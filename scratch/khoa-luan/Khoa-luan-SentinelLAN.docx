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6552" w14:textId="77777777" w:rsidR="003B2132" w:rsidRDefault="000500BF">
      <w:pPr>
        <w:spacing w:after="200"/>
        <w:ind w:firstLine="0"/>
        <w:jc w:val="center"/>
      </w:pPr>
      <w:r>
        <w:rPr>
          <w:b/>
          <w:sz w:val="28"/>
        </w:rPr>
        <w:t>ĐẠI HỌC KINH TẾ THÀNH PHỐ HỒ CHÍ MINH</w:t>
      </w:r>
    </w:p>
    <w:p w14:paraId="0A48C68C" w14:textId="77777777" w:rsidR="003B2132" w:rsidRDefault="000500BF">
      <w:pPr>
        <w:spacing w:after="960"/>
        <w:ind w:firstLine="0"/>
        <w:jc w:val="center"/>
      </w:pPr>
      <w:r>
        <w:rPr>
          <w:b/>
          <w:sz w:val="28"/>
        </w:rPr>
        <w:t>KHOA CÔNG NGHỆ THÔNG TIN</w:t>
      </w:r>
    </w:p>
    <w:p w14:paraId="24F58E7A" w14:textId="77777777" w:rsidR="003B2132" w:rsidRDefault="000500BF">
      <w:pPr>
        <w:spacing w:after="680"/>
        <w:ind w:firstLine="0"/>
        <w:jc w:val="center"/>
      </w:pPr>
      <w:r>
        <w:rPr>
          <w:b/>
          <w:sz w:val="36"/>
        </w:rPr>
        <w:t>KHÓA LUẬN TỐT NGHIỆP</w:t>
      </w:r>
    </w:p>
    <w:p w14:paraId="7B6798D6" w14:textId="77777777" w:rsidR="003B2132" w:rsidRDefault="000500BF">
      <w:pPr>
        <w:pStyle w:val="Title"/>
        <w:spacing w:after="440"/>
        <w:jc w:val="center"/>
      </w:pPr>
      <w:r>
        <w:t>HỆ THỐNG QUẢN LÝ GIÁM SÁT VÀ BẢO MẬT THIẾT BỊ ĐẦU CUỐI TRONG MẠNG NỘI BỘ</w:t>
      </w:r>
    </w:p>
    <w:p w14:paraId="505F44A0" w14:textId="77777777" w:rsidR="003B2132" w:rsidRDefault="000500BF">
      <w:pPr>
        <w:spacing w:after="900"/>
        <w:ind w:firstLine="0"/>
        <w:jc w:val="center"/>
      </w:pPr>
      <w:r>
        <w:rPr>
          <w:sz w:val="30"/>
        </w:rPr>
        <w:t>SentinelLAN</w:t>
      </w:r>
    </w:p>
    <w:p w14:paraId="71D883C4" w14:textId="77777777" w:rsidR="003B2132" w:rsidRDefault="000500BF">
      <w:pPr>
        <w:ind w:left="964" w:firstLine="0"/>
      </w:pPr>
      <w:r>
        <w:t>Sinh viên thực hiện: Lê Quang Khánh</w:t>
      </w:r>
    </w:p>
    <w:p w14:paraId="1A43E7A6" w14:textId="77777777" w:rsidR="003B2132" w:rsidRDefault="000500BF">
      <w:pPr>
        <w:ind w:left="964" w:firstLine="0"/>
      </w:pPr>
      <w:r>
        <w:t xml:space="preserve">Mã số sinh viên: </w:t>
      </w:r>
      <w:r>
        <w:rPr>
          <w:b/>
          <w:i/>
          <w:color w:val="9C0006"/>
        </w:rPr>
        <w:t>[TỰ ĐIỀN A01: mã số sinh viên]</w:t>
      </w:r>
    </w:p>
    <w:p w14:paraId="3A1A7F15" w14:textId="77777777" w:rsidR="003B2132" w:rsidRDefault="000500BF">
      <w:pPr>
        <w:ind w:left="964" w:firstLine="0"/>
      </w:pPr>
      <w:r>
        <w:t xml:space="preserve">Lớp và khóa: </w:t>
      </w:r>
      <w:r>
        <w:rPr>
          <w:b/>
          <w:i/>
          <w:color w:val="9C0006"/>
        </w:rPr>
        <w:t>[TỰ ĐIỀN A02: lớp, khóa học]</w:t>
      </w:r>
    </w:p>
    <w:p w14:paraId="258A0FD0" w14:textId="77777777" w:rsidR="003B2132" w:rsidRDefault="000500BF">
      <w:pPr>
        <w:ind w:left="964" w:firstLine="0"/>
      </w:pPr>
      <w:r>
        <w:t>Ngành: Công nghệ thông tin</w:t>
      </w:r>
    </w:p>
    <w:p w14:paraId="3C8D6778" w14:textId="77777777" w:rsidR="003B2132" w:rsidRDefault="000500BF">
      <w:pPr>
        <w:ind w:left="964" w:firstLine="0"/>
      </w:pPr>
      <w:r>
        <w:t xml:space="preserve">Giảng viên hướng dẫn: </w:t>
      </w:r>
      <w:r>
        <w:rPr>
          <w:b/>
          <w:i/>
          <w:color w:val="9C0006"/>
        </w:rPr>
        <w:t>[TỰ ĐIỀN A03: học hàm, học vị, họ tên]</w:t>
      </w:r>
    </w:p>
    <w:p w14:paraId="17C73652" w14:textId="77777777" w:rsidR="003B2132" w:rsidRDefault="000500BF">
      <w:pPr>
        <w:spacing w:before="720"/>
        <w:ind w:firstLine="0"/>
        <w:jc w:val="center"/>
      </w:pPr>
      <w:r>
        <w:t>TP. Hồ Chí Minh năm 2026</w:t>
      </w:r>
    </w:p>
    <w:p w14:paraId="507BA574" w14:textId="77777777" w:rsidR="003B2132" w:rsidRDefault="000500BF">
      <w:r>
        <w:br w:type="page"/>
      </w:r>
    </w:p>
    <w:p w14:paraId="32873FCA" w14:textId="77777777" w:rsidR="003B2132" w:rsidRDefault="000500BF">
      <w:pPr>
        <w:pStyle w:val="FrontHeading"/>
        <w:jc w:val="center"/>
      </w:pPr>
      <w:r>
        <w:lastRenderedPageBreak/>
        <w:t>HƯỚNG DẪN HOÀN THIỆN FILE WORD</w:t>
      </w:r>
    </w:p>
    <w:p w14:paraId="09A6EA66" w14:textId="77777777" w:rsidR="003B2132" w:rsidRDefault="000500BF">
      <w:pPr>
        <w:jc w:val="both"/>
      </w:pPr>
      <w:r>
        <w:t>Tài liệu gồm phần nội dung khóa luận và các ghi chú giúp bổ sung minh chứng. Chữ màu đỏ là phần cần điền, xác nhận hoặc thay bằng dữ liệu thực tế. Bỏ trang hướng dẫn và các ghi chú biên tập sau khi hoàn thiện bản nộp.</w:t>
      </w:r>
    </w:p>
    <w:p w14:paraId="637AFF81" w14:textId="77777777" w:rsidR="003B2132" w:rsidRDefault="000500BF">
      <w:pPr>
        <w:pStyle w:val="Ghichubientap"/>
      </w:pPr>
      <w:r>
        <w:t>TỰ ĐIỀN: Thông tin cá nhân, bối cảnh khảo sát, cấu hình và môi trường thực nghiệm.</w:t>
      </w:r>
    </w:p>
    <w:p w14:paraId="00A8D767" w14:textId="77777777" w:rsidR="003B2132" w:rsidRDefault="000500BF">
      <w:pPr>
        <w:pStyle w:val="Ghichubientap"/>
      </w:pPr>
      <w:r>
        <w:t>ĐO VÀ ĐIỀN: Chạy kiểm thử hoặc đo trên hệ thống; điền số liệu thật và giữ bằng chứng. Chưa thực hiện phải được báo cáo đúng trạng thái.</w:t>
      </w:r>
    </w:p>
    <w:p w14:paraId="685C2E3B" w14:textId="77777777" w:rsidR="003B2132" w:rsidRDefault="000500BF">
      <w:pPr>
        <w:pStyle w:val="Ghichubientap"/>
      </w:pPr>
      <w:r>
        <w:t>CHỤP ẢNH: Chụp đúng màn hình hoặc kết quả nêu tại vị trí hình. Che token, mật khẩu, khóa và thông tin riêng tư.</w:t>
      </w:r>
    </w:p>
    <w:p w14:paraId="336686E5" w14:textId="77777777" w:rsidR="003B2132" w:rsidRDefault="000500BF">
      <w:pPr>
        <w:pStyle w:val="Ghichubientap"/>
      </w:pPr>
      <w:r>
        <w:t>VẼ SƠ ĐỒ: Dựng sơ đồ từ thiết kế hoặc phiên bản mã nguồn dùng bảo vệ; không chụp giao diện để thay sơ đồ.</w:t>
      </w:r>
    </w:p>
    <w:p w14:paraId="7F51CEFD" w14:textId="77777777" w:rsidR="003B2132" w:rsidRDefault="000500BF">
      <w:pPr>
        <w:pStyle w:val="Ghichubientap"/>
      </w:pPr>
      <w:r>
        <w:t>TẠO BIỂU ĐỒ: Tạo hình từ dữ liệu đo gốc; giữ đơn vị, nhãn trục và điều kiện đo.</w:t>
      </w:r>
    </w:p>
    <w:p w14:paraId="007EAAE9" w14:textId="77777777" w:rsidR="003B2132" w:rsidRDefault="000500BF">
      <w:pPr>
        <w:pStyle w:val="Ghichubientap"/>
      </w:pPr>
      <w:r>
        <w:t>CHÚ THÍCH: Chú thích hình và bảng đã được đánh số theo chương. Khi thêm hoặc xóa hình, cập nhật trường trong Word để làm mới danh mục.</w:t>
      </w:r>
    </w:p>
    <w:p w14:paraId="166F6ECF" w14:textId="77777777" w:rsidR="003B2132" w:rsidRDefault="000500BF">
      <w:pPr>
        <w:jc w:val="both"/>
      </w:pPr>
      <w:r>
        <w:t>Định dạng sử dụng khổ A4, Times New Roman, cỡ chữ nội dung 13, giãn dòng 1,3; lề trái 3 cm, phải 2 cm, trên và dưới 2,5 cm. Đối chiếu với mẫu chính thức của khoa trước khi nộp.</w:t>
      </w:r>
    </w:p>
    <w:p w14:paraId="4BFABD96" w14:textId="77777777" w:rsidR="003B2132" w:rsidRDefault="000500BF">
      <w:pPr>
        <w:pStyle w:val="Ghichubientap"/>
      </w:pPr>
      <w:r>
        <w:rPr>
          <w:b/>
        </w:rPr>
        <w:t>[TỰ ĐIỀN A04: xác nhận tên đơn vị, mẫu bìa, kiểu trích dẫn và quy định định dạng của trường.]</w:t>
      </w:r>
    </w:p>
    <w:p w14:paraId="6D480648" w14:textId="77777777" w:rsidR="003B2132" w:rsidRDefault="000500BF">
      <w:pPr>
        <w:pStyle w:val="Ghichubientap"/>
      </w:pPr>
      <w:r>
        <w:t>Kết quả kiểm thử và khảo sát chưa được thay bằng số liệu tự tạo. Chốt Chương 6 trước khi hoàn thiện tóm tắt và Chương 7. Sơ đồ kiến trúc tổng thể được chèn sẵn; các hình minh chứng còn lại có hướng dẫn ngay tại vị trí chèn.</w:t>
      </w:r>
    </w:p>
    <w:p w14:paraId="7F25F821" w14:textId="77777777" w:rsidR="003B2132" w:rsidRDefault="000500BF">
      <w:pPr>
        <w:jc w:val="both"/>
      </w:pPr>
      <w:r>
        <w:t>Để cập nhật mục lục và danh mục: chọn toàn bộ nội dung bằng Ctrl+A, nhấn F9 và chọn cập nhật toàn bộ bảng mục lục khi Word hỏi. Nếu dùng bàn phím laptop, có thể cần Fn+F9. Các vị trí hình H01–H22 được tổng hợp tại Phụ lục G.</w:t>
      </w:r>
    </w:p>
    <w:p w14:paraId="6EAD137B" w14:textId="77777777" w:rsidR="003B2132" w:rsidRDefault="000500BF">
      <w:r>
        <w:br w:type="page"/>
      </w:r>
    </w:p>
    <w:p w14:paraId="00D13B84" w14:textId="77777777" w:rsidR="003B2132" w:rsidRDefault="000500BF">
      <w:pPr>
        <w:pStyle w:val="FrontHeading"/>
        <w:jc w:val="center"/>
      </w:pPr>
      <w:r>
        <w:lastRenderedPageBreak/>
        <w:t>LỜI CAM ĐOAN</w:t>
      </w:r>
    </w:p>
    <w:p w14:paraId="75E4E4BB" w14:textId="77777777" w:rsidR="003B2132" w:rsidRDefault="000500BF">
      <w:pPr>
        <w:pStyle w:val="Ghichubientap"/>
      </w:pPr>
      <w:r>
        <w:rPr>
          <w:b/>
        </w:rPr>
        <w:t>[TỰ ĐIỀN A05: viết và ký lời cam đoan theo mẫu của trường, phản ánh đúng tác giả, đóng góp, dữ liệu và công cụ đã sử dụng. Nếu trường yêu cầu khai báo hỗ trợ AI, bổ sung thông tin theo quy định. Không ký một nội dung chưa được kiểm tra.]</w:t>
      </w:r>
    </w:p>
    <w:p w14:paraId="6927D976" w14:textId="77777777" w:rsidR="003B2132" w:rsidRDefault="000500BF">
      <w:r>
        <w:br w:type="page"/>
      </w:r>
    </w:p>
    <w:p w14:paraId="38CE6F17" w14:textId="77777777" w:rsidR="003B2132" w:rsidRDefault="000500BF">
      <w:pPr>
        <w:pStyle w:val="FrontHeading"/>
        <w:jc w:val="center"/>
      </w:pPr>
      <w:r>
        <w:lastRenderedPageBreak/>
        <w:t>LỜI CẢM ƠN</w:t>
      </w:r>
    </w:p>
    <w:p w14:paraId="62889C6C" w14:textId="77777777" w:rsidR="003B2132" w:rsidRDefault="000500BF">
      <w:pPr>
        <w:jc w:val="both"/>
      </w:pPr>
      <w:r>
        <w:t xml:space="preserve">Em xin cảm ơn </w:t>
      </w:r>
      <w:r>
        <w:rPr>
          <w:b/>
          <w:i/>
          <w:color w:val="9C0006"/>
        </w:rPr>
        <w:t>[TỰ ĐIỀN A06: tên giảng viên hướng dẫn]</w:t>
      </w:r>
      <w:r>
        <w:t xml:space="preserve"> đã hướng dẫn em trong quá trình xác định phạm vi đề tài, xây dựng hệ thống và hoàn thiện khóa luận. Em cảm ơn quý thầy cô </w:t>
      </w:r>
      <w:r>
        <w:rPr>
          <w:b/>
          <w:i/>
          <w:color w:val="9C0006"/>
        </w:rPr>
        <w:t>[TỰ ĐIỀN A07: tên đơn vị]</w:t>
      </w:r>
      <w:r>
        <w:t xml:space="preserve"> đã cung cấp nền tảng kiến thức để em vận dụng vào quá trình phân tích, thiết kế và kiểm thử hệ thống.</w:t>
      </w:r>
    </w:p>
    <w:p w14:paraId="2DE5B79F" w14:textId="77777777" w:rsidR="003B2132" w:rsidRDefault="000500BF">
      <w:pPr>
        <w:jc w:val="both"/>
      </w:pPr>
      <w:r>
        <w:t xml:space="preserve">Em cũng xin cảm ơn </w:t>
      </w:r>
      <w:r>
        <w:rPr>
          <w:b/>
          <w:i/>
          <w:color w:val="9C0006"/>
        </w:rPr>
        <w:t>[TỰ ĐIỀN A08: cá nhân hoặc đơn vị thực sự hỗ trợ, cùng hình thức hỗ trợ]</w:t>
      </w:r>
      <w:r>
        <w:t xml:space="preserve"> trong quá trình thực hiện đề tài. Những góp ý và sự hỗ trợ này giúp em nhìn nhận rõ hơn yêu cầu sử dụng và các giới hạn của sản phẩm.</w:t>
      </w:r>
    </w:p>
    <w:p w14:paraId="60C2272D" w14:textId="77777777" w:rsidR="003B2132" w:rsidRDefault="000500BF">
      <w:pPr>
        <w:pStyle w:val="Ghichubientap"/>
      </w:pPr>
      <w:r>
        <w:rPr>
          <w:b/>
        </w:rPr>
        <w:t>[XÁC NHẬN A09: chỉ giữ những lời cảm ơn đúng với sự hỗ trợ thực tế.]</w:t>
      </w:r>
    </w:p>
    <w:p w14:paraId="1365D014" w14:textId="77777777" w:rsidR="003B2132" w:rsidRDefault="000500BF">
      <w:r>
        <w:br w:type="page"/>
      </w:r>
    </w:p>
    <w:p w14:paraId="43EC43DE" w14:textId="77777777" w:rsidR="003B2132" w:rsidRDefault="000500BF">
      <w:pPr>
        <w:pStyle w:val="FrontHeading"/>
        <w:jc w:val="center"/>
      </w:pPr>
      <w:r>
        <w:lastRenderedPageBreak/>
        <w:t>TÓM TẮT</w:t>
      </w:r>
    </w:p>
    <w:p w14:paraId="59F462C1" w14:textId="77777777" w:rsidR="003B2132" w:rsidRDefault="000500BF">
      <w:pPr>
        <w:jc w:val="both"/>
      </w:pPr>
      <w:r>
        <w:t>Khóa luận nghiên cứu và xây dựng SentinelLAN, hệ thống hỗ trợ quản lý, giám sát tình trạng kỹ thuật và kiểm soát các thao tác quản trị trên thiết bị đầu cuối được tổ chức cho phép tham gia. Bài toán được đặt trong bối cảnh nhiều máy tính cùng hoạt động trong mạng nội bộ, trong khi thông tin thiết bị, tình trạng kết nối và lịch sử xử lý sự cố cần được tập hợp để hỗ trợ công tác vận hành.</w:t>
      </w:r>
    </w:p>
    <w:p w14:paraId="0F7D6E6B" w14:textId="77777777" w:rsidR="003B2132" w:rsidRDefault="000500BF">
      <w:pPr>
        <w:jc w:val="both"/>
      </w:pPr>
      <w:r>
        <w:t>Hệ thống được tổ chức theo mô hình Agent–Server. Agent thu thập các chỉ số kỹ thuật cần thiết và gửi về Backend; người quản trị và kỹ thuật viên sử dụng Dashboard để theo dõi thiết bị, tiếp nhận cảnh báo và xử lý yêu cầu. Nhân viên sử dụng giao diện riêng để xem thiết bị được giao, mô tả sự cố và theo dõi tiến độ hỗ trợ. Backend được xây dựng trên ASP.NET Core theo kiến trúc nguyên khối có phân chia module, giao diện web sử dụng Next.js và dữ liệu được lưu trữ bằng PostgreSQL. Thiết kế chú trọng kiểm tra qu</w:t>
      </w:r>
      <w:r>
        <w:t>yền, phạm vi tổ chức, tính hợp lệ của lệnh, khả năng khôi phục sau gián đoạn kết nối và nhật ký kiểm toán.</w:t>
      </w:r>
    </w:p>
    <w:p w14:paraId="5A01AC5A" w14:textId="77777777" w:rsidR="003B2132" w:rsidRDefault="000500BF">
      <w:pPr>
        <w:jc w:val="both"/>
      </w:pPr>
      <w:r>
        <w:t xml:space="preserve">Phương pháp đánh giá gồm kiểm thử chức năng, kiểm thử tích hợp, kiểm thử truy cập trái quyền, kiểm thử lệnh không hợp lệ và thực nghiệm giám sát trên môi trường thiết bị được ủy quyền. </w:t>
      </w:r>
      <w:r>
        <w:rPr>
          <w:b/>
          <w:i/>
          <w:color w:val="9C0006"/>
        </w:rPr>
        <w:t>[ĐO VÀ ĐIỀN A10: nêu số thiết bị, số kịch bản đã thực hiện, kết quả chính và một chỉ số hiệu năng có dữ liệu gốc.]</w:t>
      </w:r>
      <w:r>
        <w:t xml:space="preserve"> Kết quả cho phép đánh giá mức đáp ứng của hệ thống trong phạm vi thử nghiệm và xác định các hạn chế cần tiếp tục giải quyết. Đồ án không đặt mục tiêu thay thế đầy đủ hệ thống EDR, IDS/IPS hoặc phần mềm phòng chống mã độc chuyên dụng.</w:t>
      </w:r>
    </w:p>
    <w:p w14:paraId="0D3DDC5A" w14:textId="77777777" w:rsidR="003B2132" w:rsidRDefault="000500BF">
      <w:pPr>
        <w:jc w:val="both"/>
      </w:pPr>
      <w:r>
        <w:rPr>
          <w:b/>
        </w:rPr>
        <w:t>Từ khóa:</w:t>
      </w:r>
      <w:r>
        <w:t xml:space="preserve"> quản lý thiết bị đầu cuối, mạng nội bộ, Agent–Server, giám sát kỹ thuật, phân quyền, nhật ký kiểm toán.</w:t>
      </w:r>
    </w:p>
    <w:p w14:paraId="193B3281" w14:textId="77777777" w:rsidR="003B2132" w:rsidRDefault="000500BF">
      <w:r>
        <w:br w:type="page"/>
      </w:r>
    </w:p>
    <w:p w14:paraId="0F0D2F1F" w14:textId="77777777" w:rsidR="003B2132" w:rsidRDefault="000500BF">
      <w:pPr>
        <w:pStyle w:val="FrontHeading"/>
        <w:jc w:val="center"/>
      </w:pPr>
      <w:r>
        <w:lastRenderedPageBreak/>
        <w:t>ABSTRACT</w:t>
      </w:r>
    </w:p>
    <w:p w14:paraId="07D56AD8" w14:textId="77777777" w:rsidR="003B2132" w:rsidRDefault="000500BF">
      <w:pPr>
        <w:jc w:val="both"/>
      </w:pPr>
      <w:r>
        <w:t>This thesis presents SentinelLAN, a system for managing authorized endpoints, monitoring technical health, and controlling administrative operations within an organization. The system addresses the need to consolidate device information, connectivity status, and support history in a local network environment.</w:t>
      </w:r>
    </w:p>
    <w:p w14:paraId="217084E3" w14:textId="77777777" w:rsidR="003B2132" w:rsidRDefault="000500BF">
      <w:pPr>
        <w:jc w:val="both"/>
      </w:pPr>
      <w:r>
        <w:t>SentinelLAN follows an Agent–Server model. Endpoint agents send technical measurements to an ASP.NET Core backend, while a Next.js dashboard supports device administration, alert handling, and employee support workflows. PostgreSQL stores operational data. The design emphasizes authorization, organization boundaries, command verification, recovery from connectivity interruptions, and auditability.</w:t>
      </w:r>
    </w:p>
    <w:p w14:paraId="74A6B694" w14:textId="77777777" w:rsidR="003B2132" w:rsidRDefault="000500BF">
      <w:pPr>
        <w:jc w:val="both"/>
      </w:pPr>
      <w:r>
        <w:t xml:space="preserve">Evaluation covers functional and integration tests, unauthorized access attempts, invalid commands, and measurements on an authorized test environment. </w:t>
      </w:r>
      <w:r>
        <w:rPr>
          <w:b/>
          <w:i/>
          <w:color w:val="9C0006"/>
        </w:rPr>
        <w:t>[ĐO VÀ ĐIỀN A11: translate the verified environment and results from the Vietnamese abstract.]</w:t>
      </w:r>
      <w:r>
        <w:t xml:space="preserve"> The findings establish the system's tested capabilities and limitations. The project does not claim to replace a full endpoint detection and response platform or a dedicated intrusion detection system.</w:t>
      </w:r>
    </w:p>
    <w:p w14:paraId="3AB73BDC" w14:textId="77777777" w:rsidR="003B2132" w:rsidRDefault="000500BF">
      <w:pPr>
        <w:jc w:val="both"/>
      </w:pPr>
      <w:r>
        <w:rPr>
          <w:b/>
        </w:rPr>
        <w:t>Keywords:</w:t>
      </w:r>
      <w:r>
        <w:t xml:space="preserve"> endpoint management, local area network, Agent–Server, technical monitoring, authorization, audit logging.</w:t>
      </w:r>
    </w:p>
    <w:p w14:paraId="22803693" w14:textId="77777777" w:rsidR="003B2132" w:rsidRDefault="000500BF">
      <w:r>
        <w:br w:type="page"/>
      </w:r>
    </w:p>
    <w:p w14:paraId="2BBA5C1A" w14:textId="77777777" w:rsidR="003B2132" w:rsidRDefault="000500BF">
      <w:pPr>
        <w:pStyle w:val="FrontHeading"/>
        <w:jc w:val="center"/>
      </w:pPr>
      <w:r>
        <w:lastRenderedPageBreak/>
        <w:t>MỤC LỤC</w:t>
      </w:r>
    </w:p>
    <w:p w14:paraId="276C1BDA" w14:textId="221F1C9F" w:rsidR="00620A6F" w:rsidRPr="00620A6F" w:rsidRDefault="000500BF" w:rsidP="00620A6F">
      <w:pPr>
        <w:pStyle w:val="TOC1"/>
        <w:tabs>
          <w:tab w:val="right" w:leader="dot" w:pos="9061"/>
        </w:tabs>
        <w:spacing w:after="40" w:line="240" w:lineRule="auto"/>
        <w:rPr>
          <w:noProof/>
          <w:sz w:val="23"/>
        </w:rPr>
      </w:pPr>
      <w:r w:rsidRPr="00620A6F">
        <w:rPr>
          <w:sz w:val="23"/>
        </w:rPr>
        <w:fldChar w:fldCharType="begin"/>
      </w:r>
      <w:r w:rsidRPr="00620A6F">
        <w:rPr>
          <w:sz w:val="23"/>
        </w:rPr>
        <w:instrText xml:space="preserve"> TOC \o "1-3" \h \z \u </w:instrText>
      </w:r>
      <w:r w:rsidRPr="00620A6F">
        <w:rPr>
          <w:sz w:val="23"/>
        </w:rPr>
        <w:fldChar w:fldCharType="separate"/>
      </w:r>
      <w:hyperlink w:anchor="_Toc242540269" w:history="1">
        <w:r w:rsidR="00620A6F" w:rsidRPr="00620A6F">
          <w:rPr>
            <w:rStyle w:val="Hyperlink"/>
            <w:noProof/>
            <w:color w:val="000000"/>
            <w:sz w:val="23"/>
          </w:rPr>
          <w:t>CHƯƠNG 1 TỔNG QUAN ĐỀ TÀI</w:t>
        </w:r>
        <w:r w:rsidR="00620A6F" w:rsidRPr="00620A6F">
          <w:rPr>
            <w:noProof/>
            <w:webHidden/>
            <w:sz w:val="23"/>
          </w:rPr>
          <w:tab/>
        </w:r>
        <w:r w:rsidR="00620A6F" w:rsidRPr="00620A6F">
          <w:rPr>
            <w:noProof/>
            <w:webHidden/>
            <w:sz w:val="23"/>
          </w:rPr>
          <w:fldChar w:fldCharType="begin"/>
        </w:r>
        <w:r w:rsidR="00620A6F" w:rsidRPr="00620A6F">
          <w:rPr>
            <w:noProof/>
            <w:webHidden/>
            <w:sz w:val="23"/>
          </w:rPr>
          <w:instrText xml:space="preserve"> PAGEREF _Toc242540269 \h </w:instrText>
        </w:r>
        <w:r w:rsidR="00620A6F" w:rsidRPr="00620A6F">
          <w:rPr>
            <w:noProof/>
            <w:webHidden/>
            <w:sz w:val="23"/>
          </w:rPr>
        </w:r>
        <w:r w:rsidR="00620A6F" w:rsidRPr="00620A6F">
          <w:rPr>
            <w:noProof/>
            <w:webHidden/>
            <w:sz w:val="23"/>
          </w:rPr>
          <w:fldChar w:fldCharType="separate"/>
        </w:r>
        <w:r w:rsidR="00620A6F" w:rsidRPr="00620A6F">
          <w:rPr>
            <w:noProof/>
            <w:webHidden/>
            <w:sz w:val="23"/>
          </w:rPr>
          <w:t>13</w:t>
        </w:r>
        <w:r w:rsidR="00620A6F" w:rsidRPr="00620A6F">
          <w:rPr>
            <w:noProof/>
            <w:webHidden/>
            <w:sz w:val="23"/>
          </w:rPr>
          <w:fldChar w:fldCharType="end"/>
        </w:r>
      </w:hyperlink>
    </w:p>
    <w:p w14:paraId="79753BD4" w14:textId="0B32E92E" w:rsidR="00620A6F" w:rsidRPr="00620A6F" w:rsidRDefault="00620A6F" w:rsidP="00620A6F">
      <w:pPr>
        <w:pStyle w:val="TOC2"/>
        <w:tabs>
          <w:tab w:val="right" w:leader="dot" w:pos="9061"/>
        </w:tabs>
        <w:spacing w:after="40" w:line="240" w:lineRule="auto"/>
        <w:rPr>
          <w:noProof/>
          <w:sz w:val="23"/>
        </w:rPr>
      </w:pPr>
      <w:hyperlink w:anchor="_Toc242540270" w:history="1">
        <w:r w:rsidRPr="00620A6F">
          <w:rPr>
            <w:rStyle w:val="Hyperlink"/>
            <w:noProof/>
            <w:color w:val="000000"/>
            <w:sz w:val="23"/>
          </w:rPr>
          <w:t>1.1 Bối cảnh và lý do chọn đề tài</w:t>
        </w:r>
        <w:r w:rsidRPr="00620A6F">
          <w:rPr>
            <w:noProof/>
            <w:webHidden/>
            <w:sz w:val="23"/>
          </w:rPr>
          <w:tab/>
        </w:r>
        <w:r w:rsidRPr="00620A6F">
          <w:rPr>
            <w:noProof/>
            <w:webHidden/>
            <w:sz w:val="23"/>
          </w:rPr>
          <w:fldChar w:fldCharType="begin"/>
        </w:r>
        <w:r w:rsidRPr="00620A6F">
          <w:rPr>
            <w:noProof/>
            <w:webHidden/>
            <w:sz w:val="23"/>
          </w:rPr>
          <w:instrText xml:space="preserve"> PAGEREF _Toc242540270 \h </w:instrText>
        </w:r>
        <w:r w:rsidRPr="00620A6F">
          <w:rPr>
            <w:noProof/>
            <w:webHidden/>
            <w:sz w:val="23"/>
          </w:rPr>
        </w:r>
        <w:r w:rsidRPr="00620A6F">
          <w:rPr>
            <w:noProof/>
            <w:webHidden/>
            <w:sz w:val="23"/>
          </w:rPr>
          <w:fldChar w:fldCharType="separate"/>
        </w:r>
        <w:r w:rsidRPr="00620A6F">
          <w:rPr>
            <w:noProof/>
            <w:webHidden/>
            <w:sz w:val="23"/>
          </w:rPr>
          <w:t>13</w:t>
        </w:r>
        <w:r w:rsidRPr="00620A6F">
          <w:rPr>
            <w:noProof/>
            <w:webHidden/>
            <w:sz w:val="23"/>
          </w:rPr>
          <w:fldChar w:fldCharType="end"/>
        </w:r>
      </w:hyperlink>
    </w:p>
    <w:p w14:paraId="218538B7" w14:textId="0FCC029E" w:rsidR="00620A6F" w:rsidRPr="00620A6F" w:rsidRDefault="00620A6F" w:rsidP="00620A6F">
      <w:pPr>
        <w:pStyle w:val="TOC2"/>
        <w:tabs>
          <w:tab w:val="right" w:leader="dot" w:pos="9061"/>
        </w:tabs>
        <w:spacing w:after="40" w:line="240" w:lineRule="auto"/>
        <w:rPr>
          <w:noProof/>
          <w:sz w:val="23"/>
        </w:rPr>
      </w:pPr>
      <w:hyperlink w:anchor="_Toc242540271" w:history="1">
        <w:r w:rsidRPr="00620A6F">
          <w:rPr>
            <w:rStyle w:val="Hyperlink"/>
            <w:noProof/>
            <w:color w:val="000000"/>
            <w:sz w:val="23"/>
          </w:rPr>
          <w:t>1.2 Phát biểu bài toán</w:t>
        </w:r>
        <w:r w:rsidRPr="00620A6F">
          <w:rPr>
            <w:noProof/>
            <w:webHidden/>
            <w:sz w:val="23"/>
          </w:rPr>
          <w:tab/>
        </w:r>
        <w:r w:rsidRPr="00620A6F">
          <w:rPr>
            <w:noProof/>
            <w:webHidden/>
            <w:sz w:val="23"/>
          </w:rPr>
          <w:fldChar w:fldCharType="begin"/>
        </w:r>
        <w:r w:rsidRPr="00620A6F">
          <w:rPr>
            <w:noProof/>
            <w:webHidden/>
            <w:sz w:val="23"/>
          </w:rPr>
          <w:instrText xml:space="preserve"> PAGEREF _Toc242540271 \h </w:instrText>
        </w:r>
        <w:r w:rsidRPr="00620A6F">
          <w:rPr>
            <w:noProof/>
            <w:webHidden/>
            <w:sz w:val="23"/>
          </w:rPr>
        </w:r>
        <w:r w:rsidRPr="00620A6F">
          <w:rPr>
            <w:noProof/>
            <w:webHidden/>
            <w:sz w:val="23"/>
          </w:rPr>
          <w:fldChar w:fldCharType="separate"/>
        </w:r>
        <w:r w:rsidRPr="00620A6F">
          <w:rPr>
            <w:noProof/>
            <w:webHidden/>
            <w:sz w:val="23"/>
          </w:rPr>
          <w:t>13</w:t>
        </w:r>
        <w:r w:rsidRPr="00620A6F">
          <w:rPr>
            <w:noProof/>
            <w:webHidden/>
            <w:sz w:val="23"/>
          </w:rPr>
          <w:fldChar w:fldCharType="end"/>
        </w:r>
      </w:hyperlink>
    </w:p>
    <w:p w14:paraId="0EDD9256" w14:textId="5E756A41" w:rsidR="00620A6F" w:rsidRPr="00620A6F" w:rsidRDefault="00620A6F" w:rsidP="00620A6F">
      <w:pPr>
        <w:pStyle w:val="TOC2"/>
        <w:tabs>
          <w:tab w:val="right" w:leader="dot" w:pos="9061"/>
        </w:tabs>
        <w:spacing w:after="40" w:line="240" w:lineRule="auto"/>
        <w:rPr>
          <w:noProof/>
          <w:sz w:val="23"/>
        </w:rPr>
      </w:pPr>
      <w:hyperlink w:anchor="_Toc242540272" w:history="1">
        <w:r w:rsidRPr="00620A6F">
          <w:rPr>
            <w:rStyle w:val="Hyperlink"/>
            <w:noProof/>
            <w:color w:val="000000"/>
            <w:sz w:val="23"/>
          </w:rPr>
          <w:t>1.3 Mục tiêu nghiên cứu và xây dựng</w:t>
        </w:r>
        <w:r w:rsidRPr="00620A6F">
          <w:rPr>
            <w:noProof/>
            <w:webHidden/>
            <w:sz w:val="23"/>
          </w:rPr>
          <w:tab/>
        </w:r>
        <w:r w:rsidRPr="00620A6F">
          <w:rPr>
            <w:noProof/>
            <w:webHidden/>
            <w:sz w:val="23"/>
          </w:rPr>
          <w:fldChar w:fldCharType="begin"/>
        </w:r>
        <w:r w:rsidRPr="00620A6F">
          <w:rPr>
            <w:noProof/>
            <w:webHidden/>
            <w:sz w:val="23"/>
          </w:rPr>
          <w:instrText xml:space="preserve"> PAGEREF _Toc242540272 \h </w:instrText>
        </w:r>
        <w:r w:rsidRPr="00620A6F">
          <w:rPr>
            <w:noProof/>
            <w:webHidden/>
            <w:sz w:val="23"/>
          </w:rPr>
        </w:r>
        <w:r w:rsidRPr="00620A6F">
          <w:rPr>
            <w:noProof/>
            <w:webHidden/>
            <w:sz w:val="23"/>
          </w:rPr>
          <w:fldChar w:fldCharType="separate"/>
        </w:r>
        <w:r w:rsidRPr="00620A6F">
          <w:rPr>
            <w:noProof/>
            <w:webHidden/>
            <w:sz w:val="23"/>
          </w:rPr>
          <w:t>14</w:t>
        </w:r>
        <w:r w:rsidRPr="00620A6F">
          <w:rPr>
            <w:noProof/>
            <w:webHidden/>
            <w:sz w:val="23"/>
          </w:rPr>
          <w:fldChar w:fldCharType="end"/>
        </w:r>
      </w:hyperlink>
    </w:p>
    <w:p w14:paraId="65439627" w14:textId="3FAA60B9" w:rsidR="00620A6F" w:rsidRPr="00620A6F" w:rsidRDefault="00620A6F" w:rsidP="00620A6F">
      <w:pPr>
        <w:pStyle w:val="TOC2"/>
        <w:tabs>
          <w:tab w:val="right" w:leader="dot" w:pos="9061"/>
        </w:tabs>
        <w:spacing w:after="40" w:line="240" w:lineRule="auto"/>
        <w:rPr>
          <w:noProof/>
          <w:sz w:val="23"/>
        </w:rPr>
      </w:pPr>
      <w:hyperlink w:anchor="_Toc242540273" w:history="1">
        <w:r w:rsidRPr="00620A6F">
          <w:rPr>
            <w:rStyle w:val="Hyperlink"/>
            <w:noProof/>
            <w:color w:val="000000"/>
            <w:sz w:val="23"/>
          </w:rPr>
          <w:t>1.4 Câu hỏi đánh giá</w:t>
        </w:r>
        <w:r w:rsidRPr="00620A6F">
          <w:rPr>
            <w:noProof/>
            <w:webHidden/>
            <w:sz w:val="23"/>
          </w:rPr>
          <w:tab/>
        </w:r>
        <w:r w:rsidRPr="00620A6F">
          <w:rPr>
            <w:noProof/>
            <w:webHidden/>
            <w:sz w:val="23"/>
          </w:rPr>
          <w:fldChar w:fldCharType="begin"/>
        </w:r>
        <w:r w:rsidRPr="00620A6F">
          <w:rPr>
            <w:noProof/>
            <w:webHidden/>
            <w:sz w:val="23"/>
          </w:rPr>
          <w:instrText xml:space="preserve"> PAGEREF _Toc242540273 \h </w:instrText>
        </w:r>
        <w:r w:rsidRPr="00620A6F">
          <w:rPr>
            <w:noProof/>
            <w:webHidden/>
            <w:sz w:val="23"/>
          </w:rPr>
        </w:r>
        <w:r w:rsidRPr="00620A6F">
          <w:rPr>
            <w:noProof/>
            <w:webHidden/>
            <w:sz w:val="23"/>
          </w:rPr>
          <w:fldChar w:fldCharType="separate"/>
        </w:r>
        <w:r w:rsidRPr="00620A6F">
          <w:rPr>
            <w:noProof/>
            <w:webHidden/>
            <w:sz w:val="23"/>
          </w:rPr>
          <w:t>14</w:t>
        </w:r>
        <w:r w:rsidRPr="00620A6F">
          <w:rPr>
            <w:noProof/>
            <w:webHidden/>
            <w:sz w:val="23"/>
          </w:rPr>
          <w:fldChar w:fldCharType="end"/>
        </w:r>
      </w:hyperlink>
    </w:p>
    <w:p w14:paraId="6CE436C0" w14:textId="627779B9" w:rsidR="00620A6F" w:rsidRPr="00620A6F" w:rsidRDefault="00620A6F" w:rsidP="00620A6F">
      <w:pPr>
        <w:pStyle w:val="TOC2"/>
        <w:tabs>
          <w:tab w:val="right" w:leader="dot" w:pos="9061"/>
        </w:tabs>
        <w:spacing w:after="40" w:line="240" w:lineRule="auto"/>
        <w:rPr>
          <w:noProof/>
          <w:sz w:val="23"/>
        </w:rPr>
      </w:pPr>
      <w:hyperlink w:anchor="_Toc242540274" w:history="1">
        <w:r w:rsidRPr="00620A6F">
          <w:rPr>
            <w:rStyle w:val="Hyperlink"/>
            <w:noProof/>
            <w:color w:val="000000"/>
            <w:sz w:val="23"/>
          </w:rPr>
          <w:t>1.5 Đối tượng và phạm vi</w:t>
        </w:r>
        <w:r w:rsidRPr="00620A6F">
          <w:rPr>
            <w:noProof/>
            <w:webHidden/>
            <w:sz w:val="23"/>
          </w:rPr>
          <w:tab/>
        </w:r>
        <w:r w:rsidRPr="00620A6F">
          <w:rPr>
            <w:noProof/>
            <w:webHidden/>
            <w:sz w:val="23"/>
          </w:rPr>
          <w:fldChar w:fldCharType="begin"/>
        </w:r>
        <w:r w:rsidRPr="00620A6F">
          <w:rPr>
            <w:noProof/>
            <w:webHidden/>
            <w:sz w:val="23"/>
          </w:rPr>
          <w:instrText xml:space="preserve"> PAGEREF _Toc242540274 \h </w:instrText>
        </w:r>
        <w:r w:rsidRPr="00620A6F">
          <w:rPr>
            <w:noProof/>
            <w:webHidden/>
            <w:sz w:val="23"/>
          </w:rPr>
        </w:r>
        <w:r w:rsidRPr="00620A6F">
          <w:rPr>
            <w:noProof/>
            <w:webHidden/>
            <w:sz w:val="23"/>
          </w:rPr>
          <w:fldChar w:fldCharType="separate"/>
        </w:r>
        <w:r w:rsidRPr="00620A6F">
          <w:rPr>
            <w:noProof/>
            <w:webHidden/>
            <w:sz w:val="23"/>
          </w:rPr>
          <w:t>15</w:t>
        </w:r>
        <w:r w:rsidRPr="00620A6F">
          <w:rPr>
            <w:noProof/>
            <w:webHidden/>
            <w:sz w:val="23"/>
          </w:rPr>
          <w:fldChar w:fldCharType="end"/>
        </w:r>
      </w:hyperlink>
    </w:p>
    <w:p w14:paraId="0A1542C3" w14:textId="4AC3BA64" w:rsidR="00620A6F" w:rsidRPr="00620A6F" w:rsidRDefault="00620A6F" w:rsidP="00620A6F">
      <w:pPr>
        <w:pStyle w:val="TOC2"/>
        <w:tabs>
          <w:tab w:val="right" w:leader="dot" w:pos="9061"/>
        </w:tabs>
        <w:spacing w:after="40" w:line="240" w:lineRule="auto"/>
        <w:rPr>
          <w:noProof/>
          <w:sz w:val="23"/>
        </w:rPr>
      </w:pPr>
      <w:hyperlink w:anchor="_Toc242540275" w:history="1">
        <w:r w:rsidRPr="00620A6F">
          <w:rPr>
            <w:rStyle w:val="Hyperlink"/>
            <w:noProof/>
            <w:color w:val="000000"/>
            <w:sz w:val="23"/>
          </w:rPr>
          <w:t>1.6 Phương pháp thực hiện</w:t>
        </w:r>
        <w:r w:rsidRPr="00620A6F">
          <w:rPr>
            <w:noProof/>
            <w:webHidden/>
            <w:sz w:val="23"/>
          </w:rPr>
          <w:tab/>
        </w:r>
        <w:r w:rsidRPr="00620A6F">
          <w:rPr>
            <w:noProof/>
            <w:webHidden/>
            <w:sz w:val="23"/>
          </w:rPr>
          <w:fldChar w:fldCharType="begin"/>
        </w:r>
        <w:r w:rsidRPr="00620A6F">
          <w:rPr>
            <w:noProof/>
            <w:webHidden/>
            <w:sz w:val="23"/>
          </w:rPr>
          <w:instrText xml:space="preserve"> PAGEREF _Toc242540275 \h </w:instrText>
        </w:r>
        <w:r w:rsidRPr="00620A6F">
          <w:rPr>
            <w:noProof/>
            <w:webHidden/>
            <w:sz w:val="23"/>
          </w:rPr>
        </w:r>
        <w:r w:rsidRPr="00620A6F">
          <w:rPr>
            <w:noProof/>
            <w:webHidden/>
            <w:sz w:val="23"/>
          </w:rPr>
          <w:fldChar w:fldCharType="separate"/>
        </w:r>
        <w:r w:rsidRPr="00620A6F">
          <w:rPr>
            <w:noProof/>
            <w:webHidden/>
            <w:sz w:val="23"/>
          </w:rPr>
          <w:t>15</w:t>
        </w:r>
        <w:r w:rsidRPr="00620A6F">
          <w:rPr>
            <w:noProof/>
            <w:webHidden/>
            <w:sz w:val="23"/>
          </w:rPr>
          <w:fldChar w:fldCharType="end"/>
        </w:r>
      </w:hyperlink>
    </w:p>
    <w:p w14:paraId="6CAEF29A" w14:textId="11CA7616" w:rsidR="00620A6F" w:rsidRPr="00620A6F" w:rsidRDefault="00620A6F" w:rsidP="00620A6F">
      <w:pPr>
        <w:pStyle w:val="TOC2"/>
        <w:tabs>
          <w:tab w:val="right" w:leader="dot" w:pos="9061"/>
        </w:tabs>
        <w:spacing w:after="40" w:line="240" w:lineRule="auto"/>
        <w:rPr>
          <w:noProof/>
          <w:sz w:val="23"/>
        </w:rPr>
      </w:pPr>
      <w:hyperlink w:anchor="_Toc242540276" w:history="1">
        <w:r w:rsidRPr="00620A6F">
          <w:rPr>
            <w:rStyle w:val="Hyperlink"/>
            <w:noProof/>
            <w:color w:val="000000"/>
            <w:sz w:val="23"/>
          </w:rPr>
          <w:t>1.7 Sản phẩm và đóng góp dự kiến được kiểm chứng</w:t>
        </w:r>
        <w:r w:rsidRPr="00620A6F">
          <w:rPr>
            <w:noProof/>
            <w:webHidden/>
            <w:sz w:val="23"/>
          </w:rPr>
          <w:tab/>
        </w:r>
        <w:r w:rsidRPr="00620A6F">
          <w:rPr>
            <w:noProof/>
            <w:webHidden/>
            <w:sz w:val="23"/>
          </w:rPr>
          <w:fldChar w:fldCharType="begin"/>
        </w:r>
        <w:r w:rsidRPr="00620A6F">
          <w:rPr>
            <w:noProof/>
            <w:webHidden/>
            <w:sz w:val="23"/>
          </w:rPr>
          <w:instrText xml:space="preserve"> PAGEREF _Toc242540276 \h </w:instrText>
        </w:r>
        <w:r w:rsidRPr="00620A6F">
          <w:rPr>
            <w:noProof/>
            <w:webHidden/>
            <w:sz w:val="23"/>
          </w:rPr>
        </w:r>
        <w:r w:rsidRPr="00620A6F">
          <w:rPr>
            <w:noProof/>
            <w:webHidden/>
            <w:sz w:val="23"/>
          </w:rPr>
          <w:fldChar w:fldCharType="separate"/>
        </w:r>
        <w:r w:rsidRPr="00620A6F">
          <w:rPr>
            <w:noProof/>
            <w:webHidden/>
            <w:sz w:val="23"/>
          </w:rPr>
          <w:t>16</w:t>
        </w:r>
        <w:r w:rsidRPr="00620A6F">
          <w:rPr>
            <w:noProof/>
            <w:webHidden/>
            <w:sz w:val="23"/>
          </w:rPr>
          <w:fldChar w:fldCharType="end"/>
        </w:r>
      </w:hyperlink>
    </w:p>
    <w:p w14:paraId="0E9DEDE4" w14:textId="4CFF3DB1" w:rsidR="00620A6F" w:rsidRPr="00620A6F" w:rsidRDefault="00620A6F" w:rsidP="00620A6F">
      <w:pPr>
        <w:pStyle w:val="TOC2"/>
        <w:tabs>
          <w:tab w:val="right" w:leader="dot" w:pos="9061"/>
        </w:tabs>
        <w:spacing w:after="40" w:line="240" w:lineRule="auto"/>
        <w:rPr>
          <w:noProof/>
          <w:sz w:val="23"/>
        </w:rPr>
      </w:pPr>
      <w:hyperlink w:anchor="_Toc242540277" w:history="1">
        <w:r w:rsidRPr="00620A6F">
          <w:rPr>
            <w:rStyle w:val="Hyperlink"/>
            <w:noProof/>
            <w:color w:val="000000"/>
            <w:sz w:val="23"/>
          </w:rPr>
          <w:t>1.8 Bố cục khóa luận</w:t>
        </w:r>
        <w:r w:rsidRPr="00620A6F">
          <w:rPr>
            <w:noProof/>
            <w:webHidden/>
            <w:sz w:val="23"/>
          </w:rPr>
          <w:tab/>
        </w:r>
        <w:r w:rsidRPr="00620A6F">
          <w:rPr>
            <w:noProof/>
            <w:webHidden/>
            <w:sz w:val="23"/>
          </w:rPr>
          <w:fldChar w:fldCharType="begin"/>
        </w:r>
        <w:r w:rsidRPr="00620A6F">
          <w:rPr>
            <w:noProof/>
            <w:webHidden/>
            <w:sz w:val="23"/>
          </w:rPr>
          <w:instrText xml:space="preserve"> PAGEREF _Toc242540277 \h </w:instrText>
        </w:r>
        <w:r w:rsidRPr="00620A6F">
          <w:rPr>
            <w:noProof/>
            <w:webHidden/>
            <w:sz w:val="23"/>
          </w:rPr>
        </w:r>
        <w:r w:rsidRPr="00620A6F">
          <w:rPr>
            <w:noProof/>
            <w:webHidden/>
            <w:sz w:val="23"/>
          </w:rPr>
          <w:fldChar w:fldCharType="separate"/>
        </w:r>
        <w:r w:rsidRPr="00620A6F">
          <w:rPr>
            <w:noProof/>
            <w:webHidden/>
            <w:sz w:val="23"/>
          </w:rPr>
          <w:t>16</w:t>
        </w:r>
        <w:r w:rsidRPr="00620A6F">
          <w:rPr>
            <w:noProof/>
            <w:webHidden/>
            <w:sz w:val="23"/>
          </w:rPr>
          <w:fldChar w:fldCharType="end"/>
        </w:r>
      </w:hyperlink>
    </w:p>
    <w:p w14:paraId="5BBC05B0" w14:textId="3B62D578" w:rsidR="00620A6F" w:rsidRPr="00620A6F" w:rsidRDefault="00620A6F" w:rsidP="00620A6F">
      <w:pPr>
        <w:pStyle w:val="TOC1"/>
        <w:tabs>
          <w:tab w:val="right" w:leader="dot" w:pos="9061"/>
        </w:tabs>
        <w:spacing w:after="40" w:line="240" w:lineRule="auto"/>
        <w:rPr>
          <w:noProof/>
          <w:sz w:val="23"/>
        </w:rPr>
      </w:pPr>
      <w:hyperlink w:anchor="_Toc242540278" w:history="1">
        <w:r w:rsidRPr="00620A6F">
          <w:rPr>
            <w:rStyle w:val="Hyperlink"/>
            <w:noProof/>
            <w:color w:val="000000"/>
            <w:sz w:val="23"/>
          </w:rPr>
          <w:t>CHƯƠNG 2 CƠ SỞ LÝ THUYẾT VÀ KHẢO SÁT GIẢI PHÁP</w:t>
        </w:r>
        <w:r w:rsidRPr="00620A6F">
          <w:rPr>
            <w:noProof/>
            <w:webHidden/>
            <w:sz w:val="23"/>
          </w:rPr>
          <w:tab/>
        </w:r>
        <w:r w:rsidRPr="00620A6F">
          <w:rPr>
            <w:noProof/>
            <w:webHidden/>
            <w:sz w:val="23"/>
          </w:rPr>
          <w:fldChar w:fldCharType="begin"/>
        </w:r>
        <w:r w:rsidRPr="00620A6F">
          <w:rPr>
            <w:noProof/>
            <w:webHidden/>
            <w:sz w:val="23"/>
          </w:rPr>
          <w:instrText xml:space="preserve"> PAGEREF _Toc242540278 \h </w:instrText>
        </w:r>
        <w:r w:rsidRPr="00620A6F">
          <w:rPr>
            <w:noProof/>
            <w:webHidden/>
            <w:sz w:val="23"/>
          </w:rPr>
        </w:r>
        <w:r w:rsidRPr="00620A6F">
          <w:rPr>
            <w:noProof/>
            <w:webHidden/>
            <w:sz w:val="23"/>
          </w:rPr>
          <w:fldChar w:fldCharType="separate"/>
        </w:r>
        <w:r w:rsidRPr="00620A6F">
          <w:rPr>
            <w:noProof/>
            <w:webHidden/>
            <w:sz w:val="23"/>
          </w:rPr>
          <w:t>17</w:t>
        </w:r>
        <w:r w:rsidRPr="00620A6F">
          <w:rPr>
            <w:noProof/>
            <w:webHidden/>
            <w:sz w:val="23"/>
          </w:rPr>
          <w:fldChar w:fldCharType="end"/>
        </w:r>
      </w:hyperlink>
    </w:p>
    <w:p w14:paraId="5733242D" w14:textId="0CE88511" w:rsidR="00620A6F" w:rsidRPr="00620A6F" w:rsidRDefault="00620A6F" w:rsidP="00620A6F">
      <w:pPr>
        <w:pStyle w:val="TOC2"/>
        <w:tabs>
          <w:tab w:val="right" w:leader="dot" w:pos="9061"/>
        </w:tabs>
        <w:spacing w:after="40" w:line="240" w:lineRule="auto"/>
        <w:rPr>
          <w:noProof/>
          <w:sz w:val="23"/>
        </w:rPr>
      </w:pPr>
      <w:hyperlink w:anchor="_Toc242540279" w:history="1">
        <w:r w:rsidRPr="00620A6F">
          <w:rPr>
            <w:rStyle w:val="Hyperlink"/>
            <w:noProof/>
            <w:color w:val="000000"/>
            <w:sz w:val="23"/>
          </w:rPr>
          <w:t>2.1 Mạng nội bộ và thiết bị đầu cuối</w:t>
        </w:r>
        <w:r w:rsidRPr="00620A6F">
          <w:rPr>
            <w:noProof/>
            <w:webHidden/>
            <w:sz w:val="23"/>
          </w:rPr>
          <w:tab/>
        </w:r>
        <w:r w:rsidRPr="00620A6F">
          <w:rPr>
            <w:noProof/>
            <w:webHidden/>
            <w:sz w:val="23"/>
          </w:rPr>
          <w:fldChar w:fldCharType="begin"/>
        </w:r>
        <w:r w:rsidRPr="00620A6F">
          <w:rPr>
            <w:noProof/>
            <w:webHidden/>
            <w:sz w:val="23"/>
          </w:rPr>
          <w:instrText xml:space="preserve"> PAGEREF _Toc242540279 \h </w:instrText>
        </w:r>
        <w:r w:rsidRPr="00620A6F">
          <w:rPr>
            <w:noProof/>
            <w:webHidden/>
            <w:sz w:val="23"/>
          </w:rPr>
        </w:r>
        <w:r w:rsidRPr="00620A6F">
          <w:rPr>
            <w:noProof/>
            <w:webHidden/>
            <w:sz w:val="23"/>
          </w:rPr>
          <w:fldChar w:fldCharType="separate"/>
        </w:r>
        <w:r w:rsidRPr="00620A6F">
          <w:rPr>
            <w:noProof/>
            <w:webHidden/>
            <w:sz w:val="23"/>
          </w:rPr>
          <w:t>17</w:t>
        </w:r>
        <w:r w:rsidRPr="00620A6F">
          <w:rPr>
            <w:noProof/>
            <w:webHidden/>
            <w:sz w:val="23"/>
          </w:rPr>
          <w:fldChar w:fldCharType="end"/>
        </w:r>
      </w:hyperlink>
    </w:p>
    <w:p w14:paraId="5FFFBA1F" w14:textId="3C35580C" w:rsidR="00620A6F" w:rsidRPr="00620A6F" w:rsidRDefault="00620A6F" w:rsidP="00620A6F">
      <w:pPr>
        <w:pStyle w:val="TOC2"/>
        <w:tabs>
          <w:tab w:val="right" w:leader="dot" w:pos="9061"/>
        </w:tabs>
        <w:spacing w:after="40" w:line="240" w:lineRule="auto"/>
        <w:rPr>
          <w:noProof/>
          <w:sz w:val="23"/>
        </w:rPr>
      </w:pPr>
      <w:hyperlink w:anchor="_Toc242540280" w:history="1">
        <w:r w:rsidRPr="00620A6F">
          <w:rPr>
            <w:rStyle w:val="Hyperlink"/>
            <w:noProof/>
            <w:color w:val="000000"/>
            <w:sz w:val="23"/>
          </w:rPr>
          <w:t>2.2 Mô hình Agent–Server</w:t>
        </w:r>
        <w:r w:rsidRPr="00620A6F">
          <w:rPr>
            <w:noProof/>
            <w:webHidden/>
            <w:sz w:val="23"/>
          </w:rPr>
          <w:tab/>
        </w:r>
        <w:r w:rsidRPr="00620A6F">
          <w:rPr>
            <w:noProof/>
            <w:webHidden/>
            <w:sz w:val="23"/>
          </w:rPr>
          <w:fldChar w:fldCharType="begin"/>
        </w:r>
        <w:r w:rsidRPr="00620A6F">
          <w:rPr>
            <w:noProof/>
            <w:webHidden/>
            <w:sz w:val="23"/>
          </w:rPr>
          <w:instrText xml:space="preserve"> PAGEREF _Toc242540280 \h </w:instrText>
        </w:r>
        <w:r w:rsidRPr="00620A6F">
          <w:rPr>
            <w:noProof/>
            <w:webHidden/>
            <w:sz w:val="23"/>
          </w:rPr>
        </w:r>
        <w:r w:rsidRPr="00620A6F">
          <w:rPr>
            <w:noProof/>
            <w:webHidden/>
            <w:sz w:val="23"/>
          </w:rPr>
          <w:fldChar w:fldCharType="separate"/>
        </w:r>
        <w:r w:rsidRPr="00620A6F">
          <w:rPr>
            <w:noProof/>
            <w:webHidden/>
            <w:sz w:val="23"/>
          </w:rPr>
          <w:t>17</w:t>
        </w:r>
        <w:r w:rsidRPr="00620A6F">
          <w:rPr>
            <w:noProof/>
            <w:webHidden/>
            <w:sz w:val="23"/>
          </w:rPr>
          <w:fldChar w:fldCharType="end"/>
        </w:r>
      </w:hyperlink>
    </w:p>
    <w:p w14:paraId="7094270D" w14:textId="68C00069" w:rsidR="00620A6F" w:rsidRPr="00620A6F" w:rsidRDefault="00620A6F" w:rsidP="00620A6F">
      <w:pPr>
        <w:pStyle w:val="TOC2"/>
        <w:tabs>
          <w:tab w:val="right" w:leader="dot" w:pos="9061"/>
        </w:tabs>
        <w:spacing w:after="40" w:line="240" w:lineRule="auto"/>
        <w:rPr>
          <w:noProof/>
          <w:sz w:val="23"/>
        </w:rPr>
      </w:pPr>
      <w:hyperlink w:anchor="_Toc242540281" w:history="1">
        <w:r w:rsidRPr="00620A6F">
          <w:rPr>
            <w:rStyle w:val="Hyperlink"/>
            <w:noProof/>
            <w:color w:val="000000"/>
            <w:sz w:val="23"/>
          </w:rPr>
          <w:t>2.3 Heartbeat và telemetry</w:t>
        </w:r>
        <w:r w:rsidRPr="00620A6F">
          <w:rPr>
            <w:noProof/>
            <w:webHidden/>
            <w:sz w:val="23"/>
          </w:rPr>
          <w:tab/>
        </w:r>
        <w:r w:rsidRPr="00620A6F">
          <w:rPr>
            <w:noProof/>
            <w:webHidden/>
            <w:sz w:val="23"/>
          </w:rPr>
          <w:fldChar w:fldCharType="begin"/>
        </w:r>
        <w:r w:rsidRPr="00620A6F">
          <w:rPr>
            <w:noProof/>
            <w:webHidden/>
            <w:sz w:val="23"/>
          </w:rPr>
          <w:instrText xml:space="preserve"> PAGEREF _Toc242540281 \h </w:instrText>
        </w:r>
        <w:r w:rsidRPr="00620A6F">
          <w:rPr>
            <w:noProof/>
            <w:webHidden/>
            <w:sz w:val="23"/>
          </w:rPr>
        </w:r>
        <w:r w:rsidRPr="00620A6F">
          <w:rPr>
            <w:noProof/>
            <w:webHidden/>
            <w:sz w:val="23"/>
          </w:rPr>
          <w:fldChar w:fldCharType="separate"/>
        </w:r>
        <w:r w:rsidRPr="00620A6F">
          <w:rPr>
            <w:noProof/>
            <w:webHidden/>
            <w:sz w:val="23"/>
          </w:rPr>
          <w:t>17</w:t>
        </w:r>
        <w:r w:rsidRPr="00620A6F">
          <w:rPr>
            <w:noProof/>
            <w:webHidden/>
            <w:sz w:val="23"/>
          </w:rPr>
          <w:fldChar w:fldCharType="end"/>
        </w:r>
      </w:hyperlink>
    </w:p>
    <w:p w14:paraId="7EAB1E39" w14:textId="31D471D3" w:rsidR="00620A6F" w:rsidRPr="00620A6F" w:rsidRDefault="00620A6F" w:rsidP="00620A6F">
      <w:pPr>
        <w:pStyle w:val="TOC2"/>
        <w:tabs>
          <w:tab w:val="right" w:leader="dot" w:pos="9061"/>
        </w:tabs>
        <w:spacing w:after="40" w:line="240" w:lineRule="auto"/>
        <w:rPr>
          <w:noProof/>
          <w:sz w:val="23"/>
        </w:rPr>
      </w:pPr>
      <w:hyperlink w:anchor="_Toc242540282" w:history="1">
        <w:r w:rsidRPr="00620A6F">
          <w:rPr>
            <w:rStyle w:val="Hyperlink"/>
            <w:noProof/>
            <w:color w:val="000000"/>
            <w:sz w:val="23"/>
          </w:rPr>
          <w:t>2.4 Polling và cập nhật thời gian thực</w:t>
        </w:r>
        <w:r w:rsidRPr="00620A6F">
          <w:rPr>
            <w:noProof/>
            <w:webHidden/>
            <w:sz w:val="23"/>
          </w:rPr>
          <w:tab/>
        </w:r>
        <w:r w:rsidRPr="00620A6F">
          <w:rPr>
            <w:noProof/>
            <w:webHidden/>
            <w:sz w:val="23"/>
          </w:rPr>
          <w:fldChar w:fldCharType="begin"/>
        </w:r>
        <w:r w:rsidRPr="00620A6F">
          <w:rPr>
            <w:noProof/>
            <w:webHidden/>
            <w:sz w:val="23"/>
          </w:rPr>
          <w:instrText xml:space="preserve"> PAGEREF _Toc242540282 \h </w:instrText>
        </w:r>
        <w:r w:rsidRPr="00620A6F">
          <w:rPr>
            <w:noProof/>
            <w:webHidden/>
            <w:sz w:val="23"/>
          </w:rPr>
        </w:r>
        <w:r w:rsidRPr="00620A6F">
          <w:rPr>
            <w:noProof/>
            <w:webHidden/>
            <w:sz w:val="23"/>
          </w:rPr>
          <w:fldChar w:fldCharType="separate"/>
        </w:r>
        <w:r w:rsidRPr="00620A6F">
          <w:rPr>
            <w:noProof/>
            <w:webHidden/>
            <w:sz w:val="23"/>
          </w:rPr>
          <w:t>18</w:t>
        </w:r>
        <w:r w:rsidRPr="00620A6F">
          <w:rPr>
            <w:noProof/>
            <w:webHidden/>
            <w:sz w:val="23"/>
          </w:rPr>
          <w:fldChar w:fldCharType="end"/>
        </w:r>
      </w:hyperlink>
    </w:p>
    <w:p w14:paraId="05B35E55" w14:textId="567FB06A" w:rsidR="00620A6F" w:rsidRPr="00620A6F" w:rsidRDefault="00620A6F" w:rsidP="00620A6F">
      <w:pPr>
        <w:pStyle w:val="TOC2"/>
        <w:tabs>
          <w:tab w:val="right" w:leader="dot" w:pos="9061"/>
        </w:tabs>
        <w:spacing w:after="40" w:line="240" w:lineRule="auto"/>
        <w:rPr>
          <w:noProof/>
          <w:sz w:val="23"/>
        </w:rPr>
      </w:pPr>
      <w:hyperlink w:anchor="_Toc242540283" w:history="1">
        <w:r w:rsidRPr="00620A6F">
          <w:rPr>
            <w:rStyle w:val="Hyperlink"/>
            <w:noProof/>
            <w:color w:val="000000"/>
            <w:sz w:val="23"/>
          </w:rPr>
          <w:t>2.5 Kiến trúc phân lớp và nguyên khối có module</w:t>
        </w:r>
        <w:r w:rsidRPr="00620A6F">
          <w:rPr>
            <w:noProof/>
            <w:webHidden/>
            <w:sz w:val="23"/>
          </w:rPr>
          <w:tab/>
        </w:r>
        <w:r w:rsidRPr="00620A6F">
          <w:rPr>
            <w:noProof/>
            <w:webHidden/>
            <w:sz w:val="23"/>
          </w:rPr>
          <w:fldChar w:fldCharType="begin"/>
        </w:r>
        <w:r w:rsidRPr="00620A6F">
          <w:rPr>
            <w:noProof/>
            <w:webHidden/>
            <w:sz w:val="23"/>
          </w:rPr>
          <w:instrText xml:space="preserve"> PAGEREF _Toc242540283 \h </w:instrText>
        </w:r>
        <w:r w:rsidRPr="00620A6F">
          <w:rPr>
            <w:noProof/>
            <w:webHidden/>
            <w:sz w:val="23"/>
          </w:rPr>
        </w:r>
        <w:r w:rsidRPr="00620A6F">
          <w:rPr>
            <w:noProof/>
            <w:webHidden/>
            <w:sz w:val="23"/>
          </w:rPr>
          <w:fldChar w:fldCharType="separate"/>
        </w:r>
        <w:r w:rsidRPr="00620A6F">
          <w:rPr>
            <w:noProof/>
            <w:webHidden/>
            <w:sz w:val="23"/>
          </w:rPr>
          <w:t>18</w:t>
        </w:r>
        <w:r w:rsidRPr="00620A6F">
          <w:rPr>
            <w:noProof/>
            <w:webHidden/>
            <w:sz w:val="23"/>
          </w:rPr>
          <w:fldChar w:fldCharType="end"/>
        </w:r>
      </w:hyperlink>
    </w:p>
    <w:p w14:paraId="4D368C77" w14:textId="3A94C21F" w:rsidR="00620A6F" w:rsidRPr="00620A6F" w:rsidRDefault="00620A6F" w:rsidP="00620A6F">
      <w:pPr>
        <w:pStyle w:val="TOC2"/>
        <w:tabs>
          <w:tab w:val="right" w:leader="dot" w:pos="9061"/>
        </w:tabs>
        <w:spacing w:after="40" w:line="240" w:lineRule="auto"/>
        <w:rPr>
          <w:noProof/>
          <w:sz w:val="23"/>
        </w:rPr>
      </w:pPr>
      <w:hyperlink w:anchor="_Toc242540284" w:history="1">
        <w:r w:rsidRPr="00620A6F">
          <w:rPr>
            <w:rStyle w:val="Hyperlink"/>
            <w:noProof/>
            <w:color w:val="000000"/>
            <w:sz w:val="23"/>
          </w:rPr>
          <w:t>2.6 Xác thực và kiểm soát truy cập</w:t>
        </w:r>
        <w:r w:rsidRPr="00620A6F">
          <w:rPr>
            <w:noProof/>
            <w:webHidden/>
            <w:sz w:val="23"/>
          </w:rPr>
          <w:tab/>
        </w:r>
        <w:r w:rsidRPr="00620A6F">
          <w:rPr>
            <w:noProof/>
            <w:webHidden/>
            <w:sz w:val="23"/>
          </w:rPr>
          <w:fldChar w:fldCharType="begin"/>
        </w:r>
        <w:r w:rsidRPr="00620A6F">
          <w:rPr>
            <w:noProof/>
            <w:webHidden/>
            <w:sz w:val="23"/>
          </w:rPr>
          <w:instrText xml:space="preserve"> PAGEREF _Toc242540284 \h </w:instrText>
        </w:r>
        <w:r w:rsidRPr="00620A6F">
          <w:rPr>
            <w:noProof/>
            <w:webHidden/>
            <w:sz w:val="23"/>
          </w:rPr>
        </w:r>
        <w:r w:rsidRPr="00620A6F">
          <w:rPr>
            <w:noProof/>
            <w:webHidden/>
            <w:sz w:val="23"/>
          </w:rPr>
          <w:fldChar w:fldCharType="separate"/>
        </w:r>
        <w:r w:rsidRPr="00620A6F">
          <w:rPr>
            <w:noProof/>
            <w:webHidden/>
            <w:sz w:val="23"/>
          </w:rPr>
          <w:t>19</w:t>
        </w:r>
        <w:r w:rsidRPr="00620A6F">
          <w:rPr>
            <w:noProof/>
            <w:webHidden/>
            <w:sz w:val="23"/>
          </w:rPr>
          <w:fldChar w:fldCharType="end"/>
        </w:r>
      </w:hyperlink>
    </w:p>
    <w:p w14:paraId="40B783CD" w14:textId="18663677" w:rsidR="00620A6F" w:rsidRPr="00620A6F" w:rsidRDefault="00620A6F" w:rsidP="00620A6F">
      <w:pPr>
        <w:pStyle w:val="TOC2"/>
        <w:tabs>
          <w:tab w:val="right" w:leader="dot" w:pos="9061"/>
        </w:tabs>
        <w:spacing w:after="40" w:line="240" w:lineRule="auto"/>
        <w:rPr>
          <w:noProof/>
          <w:sz w:val="23"/>
        </w:rPr>
      </w:pPr>
      <w:hyperlink w:anchor="_Toc242540285" w:history="1">
        <w:r w:rsidRPr="00620A6F">
          <w:rPr>
            <w:rStyle w:val="Hyperlink"/>
            <w:noProof/>
            <w:color w:val="000000"/>
            <w:sz w:val="23"/>
          </w:rPr>
          <w:t>2.7 Toàn vẹn và tính hợp lệ của lệnh</w:t>
        </w:r>
        <w:r w:rsidRPr="00620A6F">
          <w:rPr>
            <w:noProof/>
            <w:webHidden/>
            <w:sz w:val="23"/>
          </w:rPr>
          <w:tab/>
        </w:r>
        <w:r w:rsidRPr="00620A6F">
          <w:rPr>
            <w:noProof/>
            <w:webHidden/>
            <w:sz w:val="23"/>
          </w:rPr>
          <w:fldChar w:fldCharType="begin"/>
        </w:r>
        <w:r w:rsidRPr="00620A6F">
          <w:rPr>
            <w:noProof/>
            <w:webHidden/>
            <w:sz w:val="23"/>
          </w:rPr>
          <w:instrText xml:space="preserve"> PAGEREF _Toc242540285 \h </w:instrText>
        </w:r>
        <w:r w:rsidRPr="00620A6F">
          <w:rPr>
            <w:noProof/>
            <w:webHidden/>
            <w:sz w:val="23"/>
          </w:rPr>
        </w:r>
        <w:r w:rsidRPr="00620A6F">
          <w:rPr>
            <w:noProof/>
            <w:webHidden/>
            <w:sz w:val="23"/>
          </w:rPr>
          <w:fldChar w:fldCharType="separate"/>
        </w:r>
        <w:r w:rsidRPr="00620A6F">
          <w:rPr>
            <w:noProof/>
            <w:webHidden/>
            <w:sz w:val="23"/>
          </w:rPr>
          <w:t>19</w:t>
        </w:r>
        <w:r w:rsidRPr="00620A6F">
          <w:rPr>
            <w:noProof/>
            <w:webHidden/>
            <w:sz w:val="23"/>
          </w:rPr>
          <w:fldChar w:fldCharType="end"/>
        </w:r>
      </w:hyperlink>
    </w:p>
    <w:p w14:paraId="5B482FC1" w14:textId="68EC18A0" w:rsidR="00620A6F" w:rsidRPr="00620A6F" w:rsidRDefault="00620A6F" w:rsidP="00620A6F">
      <w:pPr>
        <w:pStyle w:val="TOC2"/>
        <w:tabs>
          <w:tab w:val="right" w:leader="dot" w:pos="9061"/>
        </w:tabs>
        <w:spacing w:after="40" w:line="240" w:lineRule="auto"/>
        <w:rPr>
          <w:noProof/>
          <w:sz w:val="23"/>
        </w:rPr>
      </w:pPr>
      <w:hyperlink w:anchor="_Toc242540286" w:history="1">
        <w:r w:rsidRPr="00620A6F">
          <w:rPr>
            <w:rStyle w:val="Hyperlink"/>
            <w:noProof/>
            <w:color w:val="000000"/>
            <w:sz w:val="23"/>
          </w:rPr>
          <w:t>2.8 Retry và idempotency</w:t>
        </w:r>
        <w:r w:rsidRPr="00620A6F">
          <w:rPr>
            <w:noProof/>
            <w:webHidden/>
            <w:sz w:val="23"/>
          </w:rPr>
          <w:tab/>
        </w:r>
        <w:r w:rsidRPr="00620A6F">
          <w:rPr>
            <w:noProof/>
            <w:webHidden/>
            <w:sz w:val="23"/>
          </w:rPr>
          <w:fldChar w:fldCharType="begin"/>
        </w:r>
        <w:r w:rsidRPr="00620A6F">
          <w:rPr>
            <w:noProof/>
            <w:webHidden/>
            <w:sz w:val="23"/>
          </w:rPr>
          <w:instrText xml:space="preserve"> PAGEREF _Toc242540286 \h </w:instrText>
        </w:r>
        <w:r w:rsidRPr="00620A6F">
          <w:rPr>
            <w:noProof/>
            <w:webHidden/>
            <w:sz w:val="23"/>
          </w:rPr>
        </w:r>
        <w:r w:rsidRPr="00620A6F">
          <w:rPr>
            <w:noProof/>
            <w:webHidden/>
            <w:sz w:val="23"/>
          </w:rPr>
          <w:fldChar w:fldCharType="separate"/>
        </w:r>
        <w:r w:rsidRPr="00620A6F">
          <w:rPr>
            <w:noProof/>
            <w:webHidden/>
            <w:sz w:val="23"/>
          </w:rPr>
          <w:t>20</w:t>
        </w:r>
        <w:r w:rsidRPr="00620A6F">
          <w:rPr>
            <w:noProof/>
            <w:webHidden/>
            <w:sz w:val="23"/>
          </w:rPr>
          <w:fldChar w:fldCharType="end"/>
        </w:r>
      </w:hyperlink>
    </w:p>
    <w:p w14:paraId="7B5CE89C" w14:textId="0A5C61F8" w:rsidR="00620A6F" w:rsidRPr="00620A6F" w:rsidRDefault="00620A6F" w:rsidP="00620A6F">
      <w:pPr>
        <w:pStyle w:val="TOC2"/>
        <w:tabs>
          <w:tab w:val="right" w:leader="dot" w:pos="9061"/>
        </w:tabs>
        <w:spacing w:after="40" w:line="240" w:lineRule="auto"/>
        <w:rPr>
          <w:noProof/>
          <w:sz w:val="23"/>
        </w:rPr>
      </w:pPr>
      <w:hyperlink w:anchor="_Toc242540287" w:history="1">
        <w:r w:rsidRPr="00620A6F">
          <w:rPr>
            <w:rStyle w:val="Hyperlink"/>
            <w:noProof/>
            <w:color w:val="000000"/>
            <w:sz w:val="23"/>
          </w:rPr>
          <w:t>2.9 Cơ sở dữ liệu quan hệ</w:t>
        </w:r>
        <w:r w:rsidRPr="00620A6F">
          <w:rPr>
            <w:noProof/>
            <w:webHidden/>
            <w:sz w:val="23"/>
          </w:rPr>
          <w:tab/>
        </w:r>
        <w:r w:rsidRPr="00620A6F">
          <w:rPr>
            <w:noProof/>
            <w:webHidden/>
            <w:sz w:val="23"/>
          </w:rPr>
          <w:fldChar w:fldCharType="begin"/>
        </w:r>
        <w:r w:rsidRPr="00620A6F">
          <w:rPr>
            <w:noProof/>
            <w:webHidden/>
            <w:sz w:val="23"/>
          </w:rPr>
          <w:instrText xml:space="preserve"> PAGEREF _Toc242540287 \h </w:instrText>
        </w:r>
        <w:r w:rsidRPr="00620A6F">
          <w:rPr>
            <w:noProof/>
            <w:webHidden/>
            <w:sz w:val="23"/>
          </w:rPr>
        </w:r>
        <w:r w:rsidRPr="00620A6F">
          <w:rPr>
            <w:noProof/>
            <w:webHidden/>
            <w:sz w:val="23"/>
          </w:rPr>
          <w:fldChar w:fldCharType="separate"/>
        </w:r>
        <w:r w:rsidRPr="00620A6F">
          <w:rPr>
            <w:noProof/>
            <w:webHidden/>
            <w:sz w:val="23"/>
          </w:rPr>
          <w:t>20</w:t>
        </w:r>
        <w:r w:rsidRPr="00620A6F">
          <w:rPr>
            <w:noProof/>
            <w:webHidden/>
            <w:sz w:val="23"/>
          </w:rPr>
          <w:fldChar w:fldCharType="end"/>
        </w:r>
      </w:hyperlink>
    </w:p>
    <w:p w14:paraId="36549F49" w14:textId="18BD1E82" w:rsidR="00620A6F" w:rsidRPr="00620A6F" w:rsidRDefault="00620A6F" w:rsidP="00620A6F">
      <w:pPr>
        <w:pStyle w:val="TOC2"/>
        <w:tabs>
          <w:tab w:val="right" w:leader="dot" w:pos="9061"/>
        </w:tabs>
        <w:spacing w:after="40" w:line="240" w:lineRule="auto"/>
        <w:rPr>
          <w:noProof/>
          <w:sz w:val="23"/>
        </w:rPr>
      </w:pPr>
      <w:hyperlink w:anchor="_Toc242540288" w:history="1">
        <w:r w:rsidRPr="00620A6F">
          <w:rPr>
            <w:rStyle w:val="Hyperlink"/>
            <w:noProof/>
            <w:color w:val="000000"/>
            <w:sz w:val="23"/>
          </w:rPr>
          <w:t>2.10 Khảo sát các hướng giải quyết</w:t>
        </w:r>
        <w:r w:rsidRPr="00620A6F">
          <w:rPr>
            <w:noProof/>
            <w:webHidden/>
            <w:sz w:val="23"/>
          </w:rPr>
          <w:tab/>
        </w:r>
        <w:r w:rsidRPr="00620A6F">
          <w:rPr>
            <w:noProof/>
            <w:webHidden/>
            <w:sz w:val="23"/>
          </w:rPr>
          <w:fldChar w:fldCharType="begin"/>
        </w:r>
        <w:r w:rsidRPr="00620A6F">
          <w:rPr>
            <w:noProof/>
            <w:webHidden/>
            <w:sz w:val="23"/>
          </w:rPr>
          <w:instrText xml:space="preserve"> PAGEREF _Toc242540288 \h </w:instrText>
        </w:r>
        <w:r w:rsidRPr="00620A6F">
          <w:rPr>
            <w:noProof/>
            <w:webHidden/>
            <w:sz w:val="23"/>
          </w:rPr>
        </w:r>
        <w:r w:rsidRPr="00620A6F">
          <w:rPr>
            <w:noProof/>
            <w:webHidden/>
            <w:sz w:val="23"/>
          </w:rPr>
          <w:fldChar w:fldCharType="separate"/>
        </w:r>
        <w:r w:rsidRPr="00620A6F">
          <w:rPr>
            <w:noProof/>
            <w:webHidden/>
            <w:sz w:val="23"/>
          </w:rPr>
          <w:t>20</w:t>
        </w:r>
        <w:r w:rsidRPr="00620A6F">
          <w:rPr>
            <w:noProof/>
            <w:webHidden/>
            <w:sz w:val="23"/>
          </w:rPr>
          <w:fldChar w:fldCharType="end"/>
        </w:r>
      </w:hyperlink>
    </w:p>
    <w:p w14:paraId="676F7BAC" w14:textId="2957DA30" w:rsidR="00620A6F" w:rsidRPr="00620A6F" w:rsidRDefault="00620A6F" w:rsidP="00620A6F">
      <w:pPr>
        <w:pStyle w:val="TOC2"/>
        <w:tabs>
          <w:tab w:val="right" w:leader="dot" w:pos="9061"/>
        </w:tabs>
        <w:spacing w:after="40" w:line="240" w:lineRule="auto"/>
        <w:rPr>
          <w:noProof/>
          <w:sz w:val="23"/>
        </w:rPr>
      </w:pPr>
      <w:hyperlink w:anchor="_Toc242540289" w:history="1">
        <w:r w:rsidRPr="00620A6F">
          <w:rPr>
            <w:rStyle w:val="Hyperlink"/>
            <w:noProof/>
            <w:color w:val="000000"/>
            <w:sz w:val="23"/>
          </w:rPr>
          <w:t>2.11 Kết luận chương</w:t>
        </w:r>
        <w:r w:rsidRPr="00620A6F">
          <w:rPr>
            <w:noProof/>
            <w:webHidden/>
            <w:sz w:val="23"/>
          </w:rPr>
          <w:tab/>
        </w:r>
        <w:r w:rsidRPr="00620A6F">
          <w:rPr>
            <w:noProof/>
            <w:webHidden/>
            <w:sz w:val="23"/>
          </w:rPr>
          <w:fldChar w:fldCharType="begin"/>
        </w:r>
        <w:r w:rsidRPr="00620A6F">
          <w:rPr>
            <w:noProof/>
            <w:webHidden/>
            <w:sz w:val="23"/>
          </w:rPr>
          <w:instrText xml:space="preserve"> PAGEREF _Toc242540289 \h </w:instrText>
        </w:r>
        <w:r w:rsidRPr="00620A6F">
          <w:rPr>
            <w:noProof/>
            <w:webHidden/>
            <w:sz w:val="23"/>
          </w:rPr>
        </w:r>
        <w:r w:rsidRPr="00620A6F">
          <w:rPr>
            <w:noProof/>
            <w:webHidden/>
            <w:sz w:val="23"/>
          </w:rPr>
          <w:fldChar w:fldCharType="separate"/>
        </w:r>
        <w:r w:rsidRPr="00620A6F">
          <w:rPr>
            <w:noProof/>
            <w:webHidden/>
            <w:sz w:val="23"/>
          </w:rPr>
          <w:t>21</w:t>
        </w:r>
        <w:r w:rsidRPr="00620A6F">
          <w:rPr>
            <w:noProof/>
            <w:webHidden/>
            <w:sz w:val="23"/>
          </w:rPr>
          <w:fldChar w:fldCharType="end"/>
        </w:r>
      </w:hyperlink>
    </w:p>
    <w:p w14:paraId="3AE8729E" w14:textId="5E7B51AD" w:rsidR="00620A6F" w:rsidRPr="00620A6F" w:rsidRDefault="00620A6F" w:rsidP="00620A6F">
      <w:pPr>
        <w:pStyle w:val="TOC1"/>
        <w:tabs>
          <w:tab w:val="right" w:leader="dot" w:pos="9061"/>
        </w:tabs>
        <w:spacing w:after="40" w:line="240" w:lineRule="auto"/>
        <w:rPr>
          <w:noProof/>
          <w:sz w:val="23"/>
        </w:rPr>
      </w:pPr>
      <w:hyperlink w:anchor="_Toc242540290" w:history="1">
        <w:r w:rsidRPr="00620A6F">
          <w:rPr>
            <w:rStyle w:val="Hyperlink"/>
            <w:noProof/>
            <w:color w:val="000000"/>
            <w:sz w:val="23"/>
          </w:rPr>
          <w:t>CHƯƠNG 3 PHÂN TÍCH YÊU CẦU HỆ THỐNG</w:t>
        </w:r>
        <w:r w:rsidRPr="00620A6F">
          <w:rPr>
            <w:noProof/>
            <w:webHidden/>
            <w:sz w:val="23"/>
          </w:rPr>
          <w:tab/>
        </w:r>
        <w:r w:rsidRPr="00620A6F">
          <w:rPr>
            <w:noProof/>
            <w:webHidden/>
            <w:sz w:val="23"/>
          </w:rPr>
          <w:fldChar w:fldCharType="begin"/>
        </w:r>
        <w:r w:rsidRPr="00620A6F">
          <w:rPr>
            <w:noProof/>
            <w:webHidden/>
            <w:sz w:val="23"/>
          </w:rPr>
          <w:instrText xml:space="preserve"> PAGEREF _Toc242540290 \h </w:instrText>
        </w:r>
        <w:r w:rsidRPr="00620A6F">
          <w:rPr>
            <w:noProof/>
            <w:webHidden/>
            <w:sz w:val="23"/>
          </w:rPr>
        </w:r>
        <w:r w:rsidRPr="00620A6F">
          <w:rPr>
            <w:noProof/>
            <w:webHidden/>
            <w:sz w:val="23"/>
          </w:rPr>
          <w:fldChar w:fldCharType="separate"/>
        </w:r>
        <w:r w:rsidRPr="00620A6F">
          <w:rPr>
            <w:noProof/>
            <w:webHidden/>
            <w:sz w:val="23"/>
          </w:rPr>
          <w:t>22</w:t>
        </w:r>
        <w:r w:rsidRPr="00620A6F">
          <w:rPr>
            <w:noProof/>
            <w:webHidden/>
            <w:sz w:val="23"/>
          </w:rPr>
          <w:fldChar w:fldCharType="end"/>
        </w:r>
      </w:hyperlink>
    </w:p>
    <w:p w14:paraId="0281D7EA" w14:textId="6548D5B0" w:rsidR="00620A6F" w:rsidRPr="00620A6F" w:rsidRDefault="00620A6F" w:rsidP="00620A6F">
      <w:pPr>
        <w:pStyle w:val="TOC2"/>
        <w:tabs>
          <w:tab w:val="right" w:leader="dot" w:pos="9061"/>
        </w:tabs>
        <w:spacing w:after="40" w:line="240" w:lineRule="auto"/>
        <w:rPr>
          <w:noProof/>
          <w:sz w:val="23"/>
        </w:rPr>
      </w:pPr>
      <w:hyperlink w:anchor="_Toc242540291" w:history="1">
        <w:r w:rsidRPr="00620A6F">
          <w:rPr>
            <w:rStyle w:val="Hyperlink"/>
            <w:noProof/>
            <w:color w:val="000000"/>
            <w:sz w:val="23"/>
          </w:rPr>
          <w:t>3.1 Bối cảnh sử dụng và thu thập yêu cầu</w:t>
        </w:r>
        <w:r w:rsidRPr="00620A6F">
          <w:rPr>
            <w:noProof/>
            <w:webHidden/>
            <w:sz w:val="23"/>
          </w:rPr>
          <w:tab/>
        </w:r>
        <w:r w:rsidRPr="00620A6F">
          <w:rPr>
            <w:noProof/>
            <w:webHidden/>
            <w:sz w:val="23"/>
          </w:rPr>
          <w:fldChar w:fldCharType="begin"/>
        </w:r>
        <w:r w:rsidRPr="00620A6F">
          <w:rPr>
            <w:noProof/>
            <w:webHidden/>
            <w:sz w:val="23"/>
          </w:rPr>
          <w:instrText xml:space="preserve"> PAGEREF _Toc242540291 \h </w:instrText>
        </w:r>
        <w:r w:rsidRPr="00620A6F">
          <w:rPr>
            <w:noProof/>
            <w:webHidden/>
            <w:sz w:val="23"/>
          </w:rPr>
        </w:r>
        <w:r w:rsidRPr="00620A6F">
          <w:rPr>
            <w:noProof/>
            <w:webHidden/>
            <w:sz w:val="23"/>
          </w:rPr>
          <w:fldChar w:fldCharType="separate"/>
        </w:r>
        <w:r w:rsidRPr="00620A6F">
          <w:rPr>
            <w:noProof/>
            <w:webHidden/>
            <w:sz w:val="23"/>
          </w:rPr>
          <w:t>22</w:t>
        </w:r>
        <w:r w:rsidRPr="00620A6F">
          <w:rPr>
            <w:noProof/>
            <w:webHidden/>
            <w:sz w:val="23"/>
          </w:rPr>
          <w:fldChar w:fldCharType="end"/>
        </w:r>
      </w:hyperlink>
    </w:p>
    <w:p w14:paraId="4A44EE8B" w14:textId="06F954CA" w:rsidR="00620A6F" w:rsidRPr="00620A6F" w:rsidRDefault="00620A6F" w:rsidP="00620A6F">
      <w:pPr>
        <w:pStyle w:val="TOC2"/>
        <w:tabs>
          <w:tab w:val="right" w:leader="dot" w:pos="9061"/>
        </w:tabs>
        <w:spacing w:after="40" w:line="240" w:lineRule="auto"/>
        <w:rPr>
          <w:noProof/>
          <w:sz w:val="23"/>
        </w:rPr>
      </w:pPr>
      <w:hyperlink w:anchor="_Toc242540292" w:history="1">
        <w:r w:rsidRPr="00620A6F">
          <w:rPr>
            <w:rStyle w:val="Hyperlink"/>
            <w:noProof/>
            <w:color w:val="000000"/>
            <w:sz w:val="23"/>
          </w:rPr>
          <w:t>3.2 Tác nhân</w:t>
        </w:r>
        <w:r w:rsidRPr="00620A6F">
          <w:rPr>
            <w:noProof/>
            <w:webHidden/>
            <w:sz w:val="23"/>
          </w:rPr>
          <w:tab/>
        </w:r>
        <w:r w:rsidRPr="00620A6F">
          <w:rPr>
            <w:noProof/>
            <w:webHidden/>
            <w:sz w:val="23"/>
          </w:rPr>
          <w:fldChar w:fldCharType="begin"/>
        </w:r>
        <w:r w:rsidRPr="00620A6F">
          <w:rPr>
            <w:noProof/>
            <w:webHidden/>
            <w:sz w:val="23"/>
          </w:rPr>
          <w:instrText xml:space="preserve"> PAGEREF _Toc242540292 \h </w:instrText>
        </w:r>
        <w:r w:rsidRPr="00620A6F">
          <w:rPr>
            <w:noProof/>
            <w:webHidden/>
            <w:sz w:val="23"/>
          </w:rPr>
        </w:r>
        <w:r w:rsidRPr="00620A6F">
          <w:rPr>
            <w:noProof/>
            <w:webHidden/>
            <w:sz w:val="23"/>
          </w:rPr>
          <w:fldChar w:fldCharType="separate"/>
        </w:r>
        <w:r w:rsidRPr="00620A6F">
          <w:rPr>
            <w:noProof/>
            <w:webHidden/>
            <w:sz w:val="23"/>
          </w:rPr>
          <w:t>22</w:t>
        </w:r>
        <w:r w:rsidRPr="00620A6F">
          <w:rPr>
            <w:noProof/>
            <w:webHidden/>
            <w:sz w:val="23"/>
          </w:rPr>
          <w:fldChar w:fldCharType="end"/>
        </w:r>
      </w:hyperlink>
    </w:p>
    <w:p w14:paraId="51802FBA" w14:textId="12809FAF" w:rsidR="00620A6F" w:rsidRPr="00620A6F" w:rsidRDefault="00620A6F" w:rsidP="00620A6F">
      <w:pPr>
        <w:pStyle w:val="TOC2"/>
        <w:tabs>
          <w:tab w:val="right" w:leader="dot" w:pos="9061"/>
        </w:tabs>
        <w:spacing w:after="40" w:line="240" w:lineRule="auto"/>
        <w:rPr>
          <w:noProof/>
          <w:sz w:val="23"/>
        </w:rPr>
      </w:pPr>
      <w:hyperlink w:anchor="_Toc242540293" w:history="1">
        <w:r w:rsidRPr="00620A6F">
          <w:rPr>
            <w:rStyle w:val="Hyperlink"/>
            <w:noProof/>
            <w:color w:val="000000"/>
            <w:sz w:val="23"/>
          </w:rPr>
          <w:t>3.3 Yêu cầu chức năng</w:t>
        </w:r>
        <w:r w:rsidRPr="00620A6F">
          <w:rPr>
            <w:noProof/>
            <w:webHidden/>
            <w:sz w:val="23"/>
          </w:rPr>
          <w:tab/>
        </w:r>
        <w:r w:rsidRPr="00620A6F">
          <w:rPr>
            <w:noProof/>
            <w:webHidden/>
            <w:sz w:val="23"/>
          </w:rPr>
          <w:fldChar w:fldCharType="begin"/>
        </w:r>
        <w:r w:rsidRPr="00620A6F">
          <w:rPr>
            <w:noProof/>
            <w:webHidden/>
            <w:sz w:val="23"/>
          </w:rPr>
          <w:instrText xml:space="preserve"> PAGEREF _Toc242540293 \h </w:instrText>
        </w:r>
        <w:r w:rsidRPr="00620A6F">
          <w:rPr>
            <w:noProof/>
            <w:webHidden/>
            <w:sz w:val="23"/>
          </w:rPr>
        </w:r>
        <w:r w:rsidRPr="00620A6F">
          <w:rPr>
            <w:noProof/>
            <w:webHidden/>
            <w:sz w:val="23"/>
          </w:rPr>
          <w:fldChar w:fldCharType="separate"/>
        </w:r>
        <w:r w:rsidRPr="00620A6F">
          <w:rPr>
            <w:noProof/>
            <w:webHidden/>
            <w:sz w:val="23"/>
          </w:rPr>
          <w:t>23</w:t>
        </w:r>
        <w:r w:rsidRPr="00620A6F">
          <w:rPr>
            <w:noProof/>
            <w:webHidden/>
            <w:sz w:val="23"/>
          </w:rPr>
          <w:fldChar w:fldCharType="end"/>
        </w:r>
      </w:hyperlink>
    </w:p>
    <w:p w14:paraId="3DB3CC43" w14:textId="5EDD1C14" w:rsidR="00620A6F" w:rsidRPr="00620A6F" w:rsidRDefault="00620A6F" w:rsidP="00620A6F">
      <w:pPr>
        <w:pStyle w:val="TOC2"/>
        <w:tabs>
          <w:tab w:val="right" w:leader="dot" w:pos="9061"/>
        </w:tabs>
        <w:spacing w:after="40" w:line="240" w:lineRule="auto"/>
        <w:rPr>
          <w:noProof/>
          <w:sz w:val="23"/>
        </w:rPr>
      </w:pPr>
      <w:hyperlink w:anchor="_Toc242540294" w:history="1">
        <w:r w:rsidRPr="00620A6F">
          <w:rPr>
            <w:rStyle w:val="Hyperlink"/>
            <w:noProof/>
            <w:color w:val="000000"/>
            <w:sz w:val="23"/>
          </w:rPr>
          <w:t>3.4 Yêu cầu phi chức năng</w:t>
        </w:r>
        <w:r w:rsidRPr="00620A6F">
          <w:rPr>
            <w:noProof/>
            <w:webHidden/>
            <w:sz w:val="23"/>
          </w:rPr>
          <w:tab/>
        </w:r>
        <w:r w:rsidRPr="00620A6F">
          <w:rPr>
            <w:noProof/>
            <w:webHidden/>
            <w:sz w:val="23"/>
          </w:rPr>
          <w:fldChar w:fldCharType="begin"/>
        </w:r>
        <w:r w:rsidRPr="00620A6F">
          <w:rPr>
            <w:noProof/>
            <w:webHidden/>
            <w:sz w:val="23"/>
          </w:rPr>
          <w:instrText xml:space="preserve"> PAGEREF _Toc242540294 \h </w:instrText>
        </w:r>
        <w:r w:rsidRPr="00620A6F">
          <w:rPr>
            <w:noProof/>
            <w:webHidden/>
            <w:sz w:val="23"/>
          </w:rPr>
        </w:r>
        <w:r w:rsidRPr="00620A6F">
          <w:rPr>
            <w:noProof/>
            <w:webHidden/>
            <w:sz w:val="23"/>
          </w:rPr>
          <w:fldChar w:fldCharType="separate"/>
        </w:r>
        <w:r w:rsidRPr="00620A6F">
          <w:rPr>
            <w:noProof/>
            <w:webHidden/>
            <w:sz w:val="23"/>
          </w:rPr>
          <w:t>24</w:t>
        </w:r>
        <w:r w:rsidRPr="00620A6F">
          <w:rPr>
            <w:noProof/>
            <w:webHidden/>
            <w:sz w:val="23"/>
          </w:rPr>
          <w:fldChar w:fldCharType="end"/>
        </w:r>
      </w:hyperlink>
    </w:p>
    <w:p w14:paraId="35AFEA13" w14:textId="6BE479B7" w:rsidR="00620A6F" w:rsidRPr="00620A6F" w:rsidRDefault="00620A6F" w:rsidP="00620A6F">
      <w:pPr>
        <w:pStyle w:val="TOC2"/>
        <w:tabs>
          <w:tab w:val="right" w:leader="dot" w:pos="9061"/>
        </w:tabs>
        <w:spacing w:after="40" w:line="240" w:lineRule="auto"/>
        <w:rPr>
          <w:noProof/>
          <w:sz w:val="23"/>
        </w:rPr>
      </w:pPr>
      <w:hyperlink w:anchor="_Toc242540295" w:history="1">
        <w:r w:rsidRPr="00620A6F">
          <w:rPr>
            <w:rStyle w:val="Hyperlink"/>
            <w:noProof/>
            <w:color w:val="000000"/>
            <w:sz w:val="23"/>
          </w:rPr>
          <w:t>3.5 Quy tắc nghiệp vụ</w:t>
        </w:r>
        <w:r w:rsidRPr="00620A6F">
          <w:rPr>
            <w:noProof/>
            <w:webHidden/>
            <w:sz w:val="23"/>
          </w:rPr>
          <w:tab/>
        </w:r>
        <w:r w:rsidRPr="00620A6F">
          <w:rPr>
            <w:noProof/>
            <w:webHidden/>
            <w:sz w:val="23"/>
          </w:rPr>
          <w:fldChar w:fldCharType="begin"/>
        </w:r>
        <w:r w:rsidRPr="00620A6F">
          <w:rPr>
            <w:noProof/>
            <w:webHidden/>
            <w:sz w:val="23"/>
          </w:rPr>
          <w:instrText xml:space="preserve"> PAGEREF _Toc242540295 \h </w:instrText>
        </w:r>
        <w:r w:rsidRPr="00620A6F">
          <w:rPr>
            <w:noProof/>
            <w:webHidden/>
            <w:sz w:val="23"/>
          </w:rPr>
        </w:r>
        <w:r w:rsidRPr="00620A6F">
          <w:rPr>
            <w:noProof/>
            <w:webHidden/>
            <w:sz w:val="23"/>
          </w:rPr>
          <w:fldChar w:fldCharType="separate"/>
        </w:r>
        <w:r w:rsidRPr="00620A6F">
          <w:rPr>
            <w:noProof/>
            <w:webHidden/>
            <w:sz w:val="23"/>
          </w:rPr>
          <w:t>24</w:t>
        </w:r>
        <w:r w:rsidRPr="00620A6F">
          <w:rPr>
            <w:noProof/>
            <w:webHidden/>
            <w:sz w:val="23"/>
          </w:rPr>
          <w:fldChar w:fldCharType="end"/>
        </w:r>
      </w:hyperlink>
    </w:p>
    <w:p w14:paraId="38B3BC89" w14:textId="1EC23FEF" w:rsidR="00620A6F" w:rsidRPr="00620A6F" w:rsidRDefault="00620A6F" w:rsidP="00620A6F">
      <w:pPr>
        <w:pStyle w:val="TOC2"/>
        <w:tabs>
          <w:tab w:val="right" w:leader="dot" w:pos="9061"/>
        </w:tabs>
        <w:spacing w:after="40" w:line="240" w:lineRule="auto"/>
        <w:rPr>
          <w:noProof/>
          <w:sz w:val="23"/>
        </w:rPr>
      </w:pPr>
      <w:hyperlink w:anchor="_Toc242540296" w:history="1">
        <w:r w:rsidRPr="00620A6F">
          <w:rPr>
            <w:rStyle w:val="Hyperlink"/>
            <w:noProof/>
            <w:color w:val="000000"/>
            <w:sz w:val="23"/>
          </w:rPr>
          <w:t>3.6 Ma trận quyền nghiệp vụ</w:t>
        </w:r>
        <w:r w:rsidRPr="00620A6F">
          <w:rPr>
            <w:noProof/>
            <w:webHidden/>
            <w:sz w:val="23"/>
          </w:rPr>
          <w:tab/>
        </w:r>
        <w:r w:rsidRPr="00620A6F">
          <w:rPr>
            <w:noProof/>
            <w:webHidden/>
            <w:sz w:val="23"/>
          </w:rPr>
          <w:fldChar w:fldCharType="begin"/>
        </w:r>
        <w:r w:rsidRPr="00620A6F">
          <w:rPr>
            <w:noProof/>
            <w:webHidden/>
            <w:sz w:val="23"/>
          </w:rPr>
          <w:instrText xml:space="preserve"> PAGEREF _Toc242540296 \h </w:instrText>
        </w:r>
        <w:r w:rsidRPr="00620A6F">
          <w:rPr>
            <w:noProof/>
            <w:webHidden/>
            <w:sz w:val="23"/>
          </w:rPr>
        </w:r>
        <w:r w:rsidRPr="00620A6F">
          <w:rPr>
            <w:noProof/>
            <w:webHidden/>
            <w:sz w:val="23"/>
          </w:rPr>
          <w:fldChar w:fldCharType="separate"/>
        </w:r>
        <w:r w:rsidRPr="00620A6F">
          <w:rPr>
            <w:noProof/>
            <w:webHidden/>
            <w:sz w:val="23"/>
          </w:rPr>
          <w:t>25</w:t>
        </w:r>
        <w:r w:rsidRPr="00620A6F">
          <w:rPr>
            <w:noProof/>
            <w:webHidden/>
            <w:sz w:val="23"/>
          </w:rPr>
          <w:fldChar w:fldCharType="end"/>
        </w:r>
      </w:hyperlink>
    </w:p>
    <w:p w14:paraId="6254A13E" w14:textId="416A8EB8" w:rsidR="00620A6F" w:rsidRPr="00620A6F" w:rsidRDefault="00620A6F" w:rsidP="00620A6F">
      <w:pPr>
        <w:pStyle w:val="TOC2"/>
        <w:tabs>
          <w:tab w:val="right" w:leader="dot" w:pos="9061"/>
        </w:tabs>
        <w:spacing w:after="40" w:line="240" w:lineRule="auto"/>
        <w:rPr>
          <w:noProof/>
          <w:sz w:val="23"/>
        </w:rPr>
      </w:pPr>
      <w:hyperlink w:anchor="_Toc242540297" w:history="1">
        <w:r w:rsidRPr="00620A6F">
          <w:rPr>
            <w:rStyle w:val="Hyperlink"/>
            <w:noProof/>
            <w:color w:val="000000"/>
            <w:sz w:val="23"/>
          </w:rPr>
          <w:t>3.7 Sơ đồ Use Case tổng quát</w:t>
        </w:r>
        <w:r w:rsidRPr="00620A6F">
          <w:rPr>
            <w:noProof/>
            <w:webHidden/>
            <w:sz w:val="23"/>
          </w:rPr>
          <w:tab/>
        </w:r>
        <w:r w:rsidRPr="00620A6F">
          <w:rPr>
            <w:noProof/>
            <w:webHidden/>
            <w:sz w:val="23"/>
          </w:rPr>
          <w:fldChar w:fldCharType="begin"/>
        </w:r>
        <w:r w:rsidRPr="00620A6F">
          <w:rPr>
            <w:noProof/>
            <w:webHidden/>
            <w:sz w:val="23"/>
          </w:rPr>
          <w:instrText xml:space="preserve"> PAGEREF _Toc242540297 \h </w:instrText>
        </w:r>
        <w:r w:rsidRPr="00620A6F">
          <w:rPr>
            <w:noProof/>
            <w:webHidden/>
            <w:sz w:val="23"/>
          </w:rPr>
        </w:r>
        <w:r w:rsidRPr="00620A6F">
          <w:rPr>
            <w:noProof/>
            <w:webHidden/>
            <w:sz w:val="23"/>
          </w:rPr>
          <w:fldChar w:fldCharType="separate"/>
        </w:r>
        <w:r w:rsidRPr="00620A6F">
          <w:rPr>
            <w:noProof/>
            <w:webHidden/>
            <w:sz w:val="23"/>
          </w:rPr>
          <w:t>25</w:t>
        </w:r>
        <w:r w:rsidRPr="00620A6F">
          <w:rPr>
            <w:noProof/>
            <w:webHidden/>
            <w:sz w:val="23"/>
          </w:rPr>
          <w:fldChar w:fldCharType="end"/>
        </w:r>
      </w:hyperlink>
    </w:p>
    <w:p w14:paraId="63BAC0AE" w14:textId="73075D9D" w:rsidR="00620A6F" w:rsidRPr="00620A6F" w:rsidRDefault="00620A6F" w:rsidP="00620A6F">
      <w:pPr>
        <w:pStyle w:val="TOC2"/>
        <w:tabs>
          <w:tab w:val="right" w:leader="dot" w:pos="9061"/>
        </w:tabs>
        <w:spacing w:after="40" w:line="240" w:lineRule="auto"/>
        <w:rPr>
          <w:noProof/>
          <w:sz w:val="23"/>
        </w:rPr>
      </w:pPr>
      <w:hyperlink w:anchor="_Toc242540298" w:history="1">
        <w:r w:rsidRPr="00620A6F">
          <w:rPr>
            <w:rStyle w:val="Hyperlink"/>
            <w:noProof/>
            <w:color w:val="000000"/>
            <w:sz w:val="23"/>
          </w:rPr>
          <w:t>3.8 Đặc tả Use Case trọng tâm</w:t>
        </w:r>
        <w:r w:rsidRPr="00620A6F">
          <w:rPr>
            <w:noProof/>
            <w:webHidden/>
            <w:sz w:val="23"/>
          </w:rPr>
          <w:tab/>
        </w:r>
        <w:r w:rsidRPr="00620A6F">
          <w:rPr>
            <w:noProof/>
            <w:webHidden/>
            <w:sz w:val="23"/>
          </w:rPr>
          <w:fldChar w:fldCharType="begin"/>
        </w:r>
        <w:r w:rsidRPr="00620A6F">
          <w:rPr>
            <w:noProof/>
            <w:webHidden/>
            <w:sz w:val="23"/>
          </w:rPr>
          <w:instrText xml:space="preserve"> PAGEREF _Toc242540298 \h </w:instrText>
        </w:r>
        <w:r w:rsidRPr="00620A6F">
          <w:rPr>
            <w:noProof/>
            <w:webHidden/>
            <w:sz w:val="23"/>
          </w:rPr>
        </w:r>
        <w:r w:rsidRPr="00620A6F">
          <w:rPr>
            <w:noProof/>
            <w:webHidden/>
            <w:sz w:val="23"/>
          </w:rPr>
          <w:fldChar w:fldCharType="separate"/>
        </w:r>
        <w:r w:rsidRPr="00620A6F">
          <w:rPr>
            <w:noProof/>
            <w:webHidden/>
            <w:sz w:val="23"/>
          </w:rPr>
          <w:t>26</w:t>
        </w:r>
        <w:r w:rsidRPr="00620A6F">
          <w:rPr>
            <w:noProof/>
            <w:webHidden/>
            <w:sz w:val="23"/>
          </w:rPr>
          <w:fldChar w:fldCharType="end"/>
        </w:r>
      </w:hyperlink>
    </w:p>
    <w:p w14:paraId="0E7EC867" w14:textId="04D37CFC" w:rsidR="00620A6F" w:rsidRPr="00620A6F" w:rsidRDefault="00620A6F" w:rsidP="00620A6F">
      <w:pPr>
        <w:pStyle w:val="TOC3"/>
        <w:tabs>
          <w:tab w:val="right" w:leader="dot" w:pos="9061"/>
        </w:tabs>
        <w:spacing w:after="40" w:line="240" w:lineRule="auto"/>
        <w:rPr>
          <w:noProof/>
          <w:sz w:val="23"/>
        </w:rPr>
      </w:pPr>
      <w:hyperlink w:anchor="_Toc242540299" w:history="1">
        <w:r w:rsidRPr="00620A6F">
          <w:rPr>
            <w:rStyle w:val="Hyperlink"/>
            <w:noProof/>
            <w:color w:val="000000"/>
            <w:sz w:val="23"/>
          </w:rPr>
          <w:t>3.8.1 UC01 Đăng ký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_Toc242540299 \h </w:instrText>
        </w:r>
        <w:r w:rsidRPr="00620A6F">
          <w:rPr>
            <w:noProof/>
            <w:webHidden/>
            <w:sz w:val="23"/>
          </w:rPr>
        </w:r>
        <w:r w:rsidRPr="00620A6F">
          <w:rPr>
            <w:noProof/>
            <w:webHidden/>
            <w:sz w:val="23"/>
          </w:rPr>
          <w:fldChar w:fldCharType="separate"/>
        </w:r>
        <w:r w:rsidRPr="00620A6F">
          <w:rPr>
            <w:noProof/>
            <w:webHidden/>
            <w:sz w:val="23"/>
          </w:rPr>
          <w:t>26</w:t>
        </w:r>
        <w:r w:rsidRPr="00620A6F">
          <w:rPr>
            <w:noProof/>
            <w:webHidden/>
            <w:sz w:val="23"/>
          </w:rPr>
          <w:fldChar w:fldCharType="end"/>
        </w:r>
      </w:hyperlink>
    </w:p>
    <w:p w14:paraId="30DACE31" w14:textId="6BE7405D" w:rsidR="00620A6F" w:rsidRPr="00620A6F" w:rsidRDefault="00620A6F" w:rsidP="00620A6F">
      <w:pPr>
        <w:pStyle w:val="TOC3"/>
        <w:tabs>
          <w:tab w:val="right" w:leader="dot" w:pos="9061"/>
        </w:tabs>
        <w:spacing w:after="40" w:line="240" w:lineRule="auto"/>
        <w:rPr>
          <w:noProof/>
          <w:sz w:val="23"/>
        </w:rPr>
      </w:pPr>
      <w:hyperlink w:anchor="_Toc242540300" w:history="1">
        <w:r w:rsidRPr="00620A6F">
          <w:rPr>
            <w:rStyle w:val="Hyperlink"/>
            <w:noProof/>
            <w:color w:val="000000"/>
            <w:sz w:val="23"/>
          </w:rPr>
          <w:t>3.8.2 UC02 Theo dõi tình trạng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_Toc242540300 \h </w:instrText>
        </w:r>
        <w:r w:rsidRPr="00620A6F">
          <w:rPr>
            <w:noProof/>
            <w:webHidden/>
            <w:sz w:val="23"/>
          </w:rPr>
        </w:r>
        <w:r w:rsidRPr="00620A6F">
          <w:rPr>
            <w:noProof/>
            <w:webHidden/>
            <w:sz w:val="23"/>
          </w:rPr>
          <w:fldChar w:fldCharType="separate"/>
        </w:r>
        <w:r w:rsidRPr="00620A6F">
          <w:rPr>
            <w:noProof/>
            <w:webHidden/>
            <w:sz w:val="23"/>
          </w:rPr>
          <w:t>26</w:t>
        </w:r>
        <w:r w:rsidRPr="00620A6F">
          <w:rPr>
            <w:noProof/>
            <w:webHidden/>
            <w:sz w:val="23"/>
          </w:rPr>
          <w:fldChar w:fldCharType="end"/>
        </w:r>
      </w:hyperlink>
    </w:p>
    <w:p w14:paraId="5524FF2C" w14:textId="26079181" w:rsidR="00620A6F" w:rsidRPr="00620A6F" w:rsidRDefault="00620A6F" w:rsidP="00620A6F">
      <w:pPr>
        <w:pStyle w:val="TOC3"/>
        <w:tabs>
          <w:tab w:val="right" w:leader="dot" w:pos="9061"/>
        </w:tabs>
        <w:spacing w:after="40" w:line="240" w:lineRule="auto"/>
        <w:rPr>
          <w:noProof/>
          <w:sz w:val="23"/>
        </w:rPr>
      </w:pPr>
      <w:hyperlink w:anchor="_Toc242540301" w:history="1">
        <w:r w:rsidRPr="00620A6F">
          <w:rPr>
            <w:rStyle w:val="Hyperlink"/>
            <w:noProof/>
            <w:color w:val="000000"/>
            <w:sz w:val="23"/>
          </w:rPr>
          <w:t>3.8.3 UC03 Nhân viên báo sự cố</w:t>
        </w:r>
        <w:r w:rsidRPr="00620A6F">
          <w:rPr>
            <w:noProof/>
            <w:webHidden/>
            <w:sz w:val="23"/>
          </w:rPr>
          <w:tab/>
        </w:r>
        <w:r w:rsidRPr="00620A6F">
          <w:rPr>
            <w:noProof/>
            <w:webHidden/>
            <w:sz w:val="23"/>
          </w:rPr>
          <w:fldChar w:fldCharType="begin"/>
        </w:r>
        <w:r w:rsidRPr="00620A6F">
          <w:rPr>
            <w:noProof/>
            <w:webHidden/>
            <w:sz w:val="23"/>
          </w:rPr>
          <w:instrText xml:space="preserve"> PAGEREF _Toc242540301 \h </w:instrText>
        </w:r>
        <w:r w:rsidRPr="00620A6F">
          <w:rPr>
            <w:noProof/>
            <w:webHidden/>
            <w:sz w:val="23"/>
          </w:rPr>
        </w:r>
        <w:r w:rsidRPr="00620A6F">
          <w:rPr>
            <w:noProof/>
            <w:webHidden/>
            <w:sz w:val="23"/>
          </w:rPr>
          <w:fldChar w:fldCharType="separate"/>
        </w:r>
        <w:r w:rsidRPr="00620A6F">
          <w:rPr>
            <w:noProof/>
            <w:webHidden/>
            <w:sz w:val="23"/>
          </w:rPr>
          <w:t>27</w:t>
        </w:r>
        <w:r w:rsidRPr="00620A6F">
          <w:rPr>
            <w:noProof/>
            <w:webHidden/>
            <w:sz w:val="23"/>
          </w:rPr>
          <w:fldChar w:fldCharType="end"/>
        </w:r>
      </w:hyperlink>
    </w:p>
    <w:p w14:paraId="075E1EDE" w14:textId="5AFB58F8" w:rsidR="00620A6F" w:rsidRPr="00620A6F" w:rsidRDefault="00620A6F" w:rsidP="00620A6F">
      <w:pPr>
        <w:pStyle w:val="TOC3"/>
        <w:tabs>
          <w:tab w:val="right" w:leader="dot" w:pos="9061"/>
        </w:tabs>
        <w:spacing w:after="40" w:line="240" w:lineRule="auto"/>
        <w:rPr>
          <w:noProof/>
          <w:sz w:val="23"/>
        </w:rPr>
      </w:pPr>
      <w:hyperlink w:anchor="_Toc242540302" w:history="1">
        <w:r w:rsidRPr="00620A6F">
          <w:rPr>
            <w:rStyle w:val="Hyperlink"/>
            <w:noProof/>
            <w:color w:val="000000"/>
            <w:sz w:val="23"/>
          </w:rPr>
          <w:t>3.8.4 UC04 Xử lý yêu cầu hỗ trợ</w:t>
        </w:r>
        <w:r w:rsidRPr="00620A6F">
          <w:rPr>
            <w:noProof/>
            <w:webHidden/>
            <w:sz w:val="23"/>
          </w:rPr>
          <w:tab/>
        </w:r>
        <w:r w:rsidRPr="00620A6F">
          <w:rPr>
            <w:noProof/>
            <w:webHidden/>
            <w:sz w:val="23"/>
          </w:rPr>
          <w:fldChar w:fldCharType="begin"/>
        </w:r>
        <w:r w:rsidRPr="00620A6F">
          <w:rPr>
            <w:noProof/>
            <w:webHidden/>
            <w:sz w:val="23"/>
          </w:rPr>
          <w:instrText xml:space="preserve"> PAGEREF _Toc242540302 \h </w:instrText>
        </w:r>
        <w:r w:rsidRPr="00620A6F">
          <w:rPr>
            <w:noProof/>
            <w:webHidden/>
            <w:sz w:val="23"/>
          </w:rPr>
        </w:r>
        <w:r w:rsidRPr="00620A6F">
          <w:rPr>
            <w:noProof/>
            <w:webHidden/>
            <w:sz w:val="23"/>
          </w:rPr>
          <w:fldChar w:fldCharType="separate"/>
        </w:r>
        <w:r w:rsidRPr="00620A6F">
          <w:rPr>
            <w:noProof/>
            <w:webHidden/>
            <w:sz w:val="23"/>
          </w:rPr>
          <w:t>27</w:t>
        </w:r>
        <w:r w:rsidRPr="00620A6F">
          <w:rPr>
            <w:noProof/>
            <w:webHidden/>
            <w:sz w:val="23"/>
          </w:rPr>
          <w:fldChar w:fldCharType="end"/>
        </w:r>
      </w:hyperlink>
    </w:p>
    <w:p w14:paraId="40D2E2FF" w14:textId="13EC45A8" w:rsidR="00620A6F" w:rsidRPr="00620A6F" w:rsidRDefault="00620A6F" w:rsidP="00620A6F">
      <w:pPr>
        <w:pStyle w:val="TOC3"/>
        <w:tabs>
          <w:tab w:val="right" w:leader="dot" w:pos="9061"/>
        </w:tabs>
        <w:spacing w:after="40" w:line="240" w:lineRule="auto"/>
        <w:rPr>
          <w:noProof/>
          <w:sz w:val="23"/>
        </w:rPr>
      </w:pPr>
      <w:hyperlink w:anchor="_Toc242540303" w:history="1">
        <w:r w:rsidRPr="00620A6F">
          <w:rPr>
            <w:rStyle w:val="Hyperlink"/>
            <w:noProof/>
            <w:color w:val="000000"/>
            <w:sz w:val="23"/>
          </w:rPr>
          <w:t>3.8.5 UC05 Tạo và nhận kết quả lệnh</w:t>
        </w:r>
        <w:r w:rsidRPr="00620A6F">
          <w:rPr>
            <w:noProof/>
            <w:webHidden/>
            <w:sz w:val="23"/>
          </w:rPr>
          <w:tab/>
        </w:r>
        <w:r w:rsidRPr="00620A6F">
          <w:rPr>
            <w:noProof/>
            <w:webHidden/>
            <w:sz w:val="23"/>
          </w:rPr>
          <w:fldChar w:fldCharType="begin"/>
        </w:r>
        <w:r w:rsidRPr="00620A6F">
          <w:rPr>
            <w:noProof/>
            <w:webHidden/>
            <w:sz w:val="23"/>
          </w:rPr>
          <w:instrText xml:space="preserve"> PAGEREF _Toc242540303 \h </w:instrText>
        </w:r>
        <w:r w:rsidRPr="00620A6F">
          <w:rPr>
            <w:noProof/>
            <w:webHidden/>
            <w:sz w:val="23"/>
          </w:rPr>
        </w:r>
        <w:r w:rsidRPr="00620A6F">
          <w:rPr>
            <w:noProof/>
            <w:webHidden/>
            <w:sz w:val="23"/>
          </w:rPr>
          <w:fldChar w:fldCharType="separate"/>
        </w:r>
        <w:r w:rsidRPr="00620A6F">
          <w:rPr>
            <w:noProof/>
            <w:webHidden/>
            <w:sz w:val="23"/>
          </w:rPr>
          <w:t>28</w:t>
        </w:r>
        <w:r w:rsidRPr="00620A6F">
          <w:rPr>
            <w:noProof/>
            <w:webHidden/>
            <w:sz w:val="23"/>
          </w:rPr>
          <w:fldChar w:fldCharType="end"/>
        </w:r>
      </w:hyperlink>
    </w:p>
    <w:p w14:paraId="755B1AE3" w14:textId="28E2F3E1" w:rsidR="00620A6F" w:rsidRPr="00620A6F" w:rsidRDefault="00620A6F" w:rsidP="00620A6F">
      <w:pPr>
        <w:pStyle w:val="TOC3"/>
        <w:tabs>
          <w:tab w:val="right" w:leader="dot" w:pos="9061"/>
        </w:tabs>
        <w:spacing w:after="40" w:line="240" w:lineRule="auto"/>
        <w:rPr>
          <w:noProof/>
          <w:sz w:val="23"/>
        </w:rPr>
      </w:pPr>
      <w:hyperlink w:anchor="_Toc242540304" w:history="1">
        <w:r w:rsidRPr="00620A6F">
          <w:rPr>
            <w:rStyle w:val="Hyperlink"/>
            <w:noProof/>
            <w:color w:val="000000"/>
            <w:sz w:val="23"/>
          </w:rPr>
          <w:t>3.8.6 UC06 Thu hồi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_Toc242540304 \h </w:instrText>
        </w:r>
        <w:r w:rsidRPr="00620A6F">
          <w:rPr>
            <w:noProof/>
            <w:webHidden/>
            <w:sz w:val="23"/>
          </w:rPr>
        </w:r>
        <w:r w:rsidRPr="00620A6F">
          <w:rPr>
            <w:noProof/>
            <w:webHidden/>
            <w:sz w:val="23"/>
          </w:rPr>
          <w:fldChar w:fldCharType="separate"/>
        </w:r>
        <w:r w:rsidRPr="00620A6F">
          <w:rPr>
            <w:noProof/>
            <w:webHidden/>
            <w:sz w:val="23"/>
          </w:rPr>
          <w:t>28</w:t>
        </w:r>
        <w:r w:rsidRPr="00620A6F">
          <w:rPr>
            <w:noProof/>
            <w:webHidden/>
            <w:sz w:val="23"/>
          </w:rPr>
          <w:fldChar w:fldCharType="end"/>
        </w:r>
      </w:hyperlink>
    </w:p>
    <w:p w14:paraId="432376E4" w14:textId="55C19EC0" w:rsidR="00620A6F" w:rsidRPr="00620A6F" w:rsidRDefault="00620A6F" w:rsidP="00620A6F">
      <w:pPr>
        <w:pStyle w:val="TOC2"/>
        <w:tabs>
          <w:tab w:val="right" w:leader="dot" w:pos="9061"/>
        </w:tabs>
        <w:spacing w:after="40" w:line="240" w:lineRule="auto"/>
        <w:rPr>
          <w:noProof/>
          <w:sz w:val="23"/>
        </w:rPr>
      </w:pPr>
      <w:hyperlink w:anchor="_Toc242540305" w:history="1">
        <w:r w:rsidRPr="00620A6F">
          <w:rPr>
            <w:rStyle w:val="Hyperlink"/>
            <w:noProof/>
            <w:color w:val="000000"/>
            <w:sz w:val="23"/>
          </w:rPr>
          <w:t>3.9 Quy trình nghiệp vụ tổng hợp</w:t>
        </w:r>
        <w:r w:rsidRPr="00620A6F">
          <w:rPr>
            <w:noProof/>
            <w:webHidden/>
            <w:sz w:val="23"/>
          </w:rPr>
          <w:tab/>
        </w:r>
        <w:r w:rsidRPr="00620A6F">
          <w:rPr>
            <w:noProof/>
            <w:webHidden/>
            <w:sz w:val="23"/>
          </w:rPr>
          <w:fldChar w:fldCharType="begin"/>
        </w:r>
        <w:r w:rsidRPr="00620A6F">
          <w:rPr>
            <w:noProof/>
            <w:webHidden/>
            <w:sz w:val="23"/>
          </w:rPr>
          <w:instrText xml:space="preserve"> PAGEREF _Toc242540305 \h </w:instrText>
        </w:r>
        <w:r w:rsidRPr="00620A6F">
          <w:rPr>
            <w:noProof/>
            <w:webHidden/>
            <w:sz w:val="23"/>
          </w:rPr>
        </w:r>
        <w:r w:rsidRPr="00620A6F">
          <w:rPr>
            <w:noProof/>
            <w:webHidden/>
            <w:sz w:val="23"/>
          </w:rPr>
          <w:fldChar w:fldCharType="separate"/>
        </w:r>
        <w:r w:rsidRPr="00620A6F">
          <w:rPr>
            <w:noProof/>
            <w:webHidden/>
            <w:sz w:val="23"/>
          </w:rPr>
          <w:t>28</w:t>
        </w:r>
        <w:r w:rsidRPr="00620A6F">
          <w:rPr>
            <w:noProof/>
            <w:webHidden/>
            <w:sz w:val="23"/>
          </w:rPr>
          <w:fldChar w:fldCharType="end"/>
        </w:r>
      </w:hyperlink>
    </w:p>
    <w:p w14:paraId="4294EF8E" w14:textId="533BD8D9" w:rsidR="00620A6F" w:rsidRPr="00620A6F" w:rsidRDefault="00620A6F" w:rsidP="00620A6F">
      <w:pPr>
        <w:pStyle w:val="TOC2"/>
        <w:tabs>
          <w:tab w:val="right" w:leader="dot" w:pos="9061"/>
        </w:tabs>
        <w:spacing w:after="40" w:line="240" w:lineRule="auto"/>
        <w:rPr>
          <w:noProof/>
          <w:sz w:val="23"/>
        </w:rPr>
      </w:pPr>
      <w:hyperlink w:anchor="_Toc242540306" w:history="1">
        <w:r w:rsidRPr="00620A6F">
          <w:rPr>
            <w:rStyle w:val="Hyperlink"/>
            <w:noProof/>
            <w:color w:val="000000"/>
            <w:sz w:val="23"/>
          </w:rPr>
          <w:t>3.10 Liên kết yêu cầu với thiết kế và kiểm thử</w:t>
        </w:r>
        <w:r w:rsidRPr="00620A6F">
          <w:rPr>
            <w:noProof/>
            <w:webHidden/>
            <w:sz w:val="23"/>
          </w:rPr>
          <w:tab/>
        </w:r>
        <w:r w:rsidRPr="00620A6F">
          <w:rPr>
            <w:noProof/>
            <w:webHidden/>
            <w:sz w:val="23"/>
          </w:rPr>
          <w:fldChar w:fldCharType="begin"/>
        </w:r>
        <w:r w:rsidRPr="00620A6F">
          <w:rPr>
            <w:noProof/>
            <w:webHidden/>
            <w:sz w:val="23"/>
          </w:rPr>
          <w:instrText xml:space="preserve"> PAGEREF _Toc242540306 \h </w:instrText>
        </w:r>
        <w:r w:rsidRPr="00620A6F">
          <w:rPr>
            <w:noProof/>
            <w:webHidden/>
            <w:sz w:val="23"/>
          </w:rPr>
        </w:r>
        <w:r w:rsidRPr="00620A6F">
          <w:rPr>
            <w:noProof/>
            <w:webHidden/>
            <w:sz w:val="23"/>
          </w:rPr>
          <w:fldChar w:fldCharType="separate"/>
        </w:r>
        <w:r w:rsidRPr="00620A6F">
          <w:rPr>
            <w:noProof/>
            <w:webHidden/>
            <w:sz w:val="23"/>
          </w:rPr>
          <w:t>29</w:t>
        </w:r>
        <w:r w:rsidRPr="00620A6F">
          <w:rPr>
            <w:noProof/>
            <w:webHidden/>
            <w:sz w:val="23"/>
          </w:rPr>
          <w:fldChar w:fldCharType="end"/>
        </w:r>
      </w:hyperlink>
    </w:p>
    <w:p w14:paraId="66B6F58C" w14:textId="6A23B276" w:rsidR="00620A6F" w:rsidRPr="00620A6F" w:rsidRDefault="00620A6F" w:rsidP="00620A6F">
      <w:pPr>
        <w:pStyle w:val="TOC2"/>
        <w:tabs>
          <w:tab w:val="right" w:leader="dot" w:pos="9061"/>
        </w:tabs>
        <w:spacing w:after="40" w:line="240" w:lineRule="auto"/>
        <w:rPr>
          <w:noProof/>
          <w:sz w:val="23"/>
        </w:rPr>
      </w:pPr>
      <w:hyperlink w:anchor="_Toc242540307" w:history="1">
        <w:r w:rsidRPr="00620A6F">
          <w:rPr>
            <w:rStyle w:val="Hyperlink"/>
            <w:noProof/>
            <w:color w:val="000000"/>
            <w:sz w:val="23"/>
          </w:rPr>
          <w:t>3.11 Kết luận chương</w:t>
        </w:r>
        <w:r w:rsidRPr="00620A6F">
          <w:rPr>
            <w:noProof/>
            <w:webHidden/>
            <w:sz w:val="23"/>
          </w:rPr>
          <w:tab/>
        </w:r>
        <w:r w:rsidRPr="00620A6F">
          <w:rPr>
            <w:noProof/>
            <w:webHidden/>
            <w:sz w:val="23"/>
          </w:rPr>
          <w:fldChar w:fldCharType="begin"/>
        </w:r>
        <w:r w:rsidRPr="00620A6F">
          <w:rPr>
            <w:noProof/>
            <w:webHidden/>
            <w:sz w:val="23"/>
          </w:rPr>
          <w:instrText xml:space="preserve"> PAGEREF _Toc242540307 \h </w:instrText>
        </w:r>
        <w:r w:rsidRPr="00620A6F">
          <w:rPr>
            <w:noProof/>
            <w:webHidden/>
            <w:sz w:val="23"/>
          </w:rPr>
        </w:r>
        <w:r w:rsidRPr="00620A6F">
          <w:rPr>
            <w:noProof/>
            <w:webHidden/>
            <w:sz w:val="23"/>
          </w:rPr>
          <w:fldChar w:fldCharType="separate"/>
        </w:r>
        <w:r w:rsidRPr="00620A6F">
          <w:rPr>
            <w:noProof/>
            <w:webHidden/>
            <w:sz w:val="23"/>
          </w:rPr>
          <w:t>30</w:t>
        </w:r>
        <w:r w:rsidRPr="00620A6F">
          <w:rPr>
            <w:noProof/>
            <w:webHidden/>
            <w:sz w:val="23"/>
          </w:rPr>
          <w:fldChar w:fldCharType="end"/>
        </w:r>
      </w:hyperlink>
    </w:p>
    <w:p w14:paraId="13F6E955" w14:textId="7DD444EB" w:rsidR="00620A6F" w:rsidRPr="00620A6F" w:rsidRDefault="00620A6F" w:rsidP="00620A6F">
      <w:pPr>
        <w:pStyle w:val="TOC1"/>
        <w:tabs>
          <w:tab w:val="right" w:leader="dot" w:pos="9061"/>
        </w:tabs>
        <w:spacing w:after="40" w:line="240" w:lineRule="auto"/>
        <w:rPr>
          <w:noProof/>
          <w:sz w:val="23"/>
        </w:rPr>
      </w:pPr>
      <w:hyperlink w:anchor="_Toc242540308" w:history="1">
        <w:r w:rsidRPr="00620A6F">
          <w:rPr>
            <w:rStyle w:val="Hyperlink"/>
            <w:noProof/>
            <w:color w:val="000000"/>
            <w:sz w:val="23"/>
          </w:rPr>
          <w:t>CHƯƠNG 4 THIẾT KẾ HỆ THỐNG</w:t>
        </w:r>
        <w:r w:rsidRPr="00620A6F">
          <w:rPr>
            <w:noProof/>
            <w:webHidden/>
            <w:sz w:val="23"/>
          </w:rPr>
          <w:tab/>
        </w:r>
        <w:r w:rsidRPr="00620A6F">
          <w:rPr>
            <w:noProof/>
            <w:webHidden/>
            <w:sz w:val="23"/>
          </w:rPr>
          <w:fldChar w:fldCharType="begin"/>
        </w:r>
        <w:r w:rsidRPr="00620A6F">
          <w:rPr>
            <w:noProof/>
            <w:webHidden/>
            <w:sz w:val="23"/>
          </w:rPr>
          <w:instrText xml:space="preserve"> PAGEREF _Toc242540308 \h </w:instrText>
        </w:r>
        <w:r w:rsidRPr="00620A6F">
          <w:rPr>
            <w:noProof/>
            <w:webHidden/>
            <w:sz w:val="23"/>
          </w:rPr>
        </w:r>
        <w:r w:rsidRPr="00620A6F">
          <w:rPr>
            <w:noProof/>
            <w:webHidden/>
            <w:sz w:val="23"/>
          </w:rPr>
          <w:fldChar w:fldCharType="separate"/>
        </w:r>
        <w:r w:rsidRPr="00620A6F">
          <w:rPr>
            <w:noProof/>
            <w:webHidden/>
            <w:sz w:val="23"/>
          </w:rPr>
          <w:t>31</w:t>
        </w:r>
        <w:r w:rsidRPr="00620A6F">
          <w:rPr>
            <w:noProof/>
            <w:webHidden/>
            <w:sz w:val="23"/>
          </w:rPr>
          <w:fldChar w:fldCharType="end"/>
        </w:r>
      </w:hyperlink>
    </w:p>
    <w:p w14:paraId="026223D2" w14:textId="6363247D" w:rsidR="00620A6F" w:rsidRPr="00620A6F" w:rsidRDefault="00620A6F" w:rsidP="00620A6F">
      <w:pPr>
        <w:pStyle w:val="TOC2"/>
        <w:tabs>
          <w:tab w:val="right" w:leader="dot" w:pos="9061"/>
        </w:tabs>
        <w:spacing w:after="40" w:line="240" w:lineRule="auto"/>
        <w:rPr>
          <w:noProof/>
          <w:sz w:val="23"/>
        </w:rPr>
      </w:pPr>
      <w:hyperlink w:anchor="_Toc242540309" w:history="1">
        <w:r w:rsidRPr="00620A6F">
          <w:rPr>
            <w:rStyle w:val="Hyperlink"/>
            <w:noProof/>
            <w:color w:val="000000"/>
            <w:sz w:val="23"/>
          </w:rPr>
          <w:t>4.1 Kiến trúc tổng thể</w:t>
        </w:r>
        <w:r w:rsidRPr="00620A6F">
          <w:rPr>
            <w:noProof/>
            <w:webHidden/>
            <w:sz w:val="23"/>
          </w:rPr>
          <w:tab/>
        </w:r>
        <w:r w:rsidRPr="00620A6F">
          <w:rPr>
            <w:noProof/>
            <w:webHidden/>
            <w:sz w:val="23"/>
          </w:rPr>
          <w:fldChar w:fldCharType="begin"/>
        </w:r>
        <w:r w:rsidRPr="00620A6F">
          <w:rPr>
            <w:noProof/>
            <w:webHidden/>
            <w:sz w:val="23"/>
          </w:rPr>
          <w:instrText xml:space="preserve"> PAGEREF _Toc242540309 \h </w:instrText>
        </w:r>
        <w:r w:rsidRPr="00620A6F">
          <w:rPr>
            <w:noProof/>
            <w:webHidden/>
            <w:sz w:val="23"/>
          </w:rPr>
        </w:r>
        <w:r w:rsidRPr="00620A6F">
          <w:rPr>
            <w:noProof/>
            <w:webHidden/>
            <w:sz w:val="23"/>
          </w:rPr>
          <w:fldChar w:fldCharType="separate"/>
        </w:r>
        <w:r w:rsidRPr="00620A6F">
          <w:rPr>
            <w:noProof/>
            <w:webHidden/>
            <w:sz w:val="23"/>
          </w:rPr>
          <w:t>31</w:t>
        </w:r>
        <w:r w:rsidRPr="00620A6F">
          <w:rPr>
            <w:noProof/>
            <w:webHidden/>
            <w:sz w:val="23"/>
          </w:rPr>
          <w:fldChar w:fldCharType="end"/>
        </w:r>
      </w:hyperlink>
    </w:p>
    <w:p w14:paraId="0A04DCC6" w14:textId="40EFB62F" w:rsidR="00620A6F" w:rsidRPr="00620A6F" w:rsidRDefault="00620A6F" w:rsidP="00620A6F">
      <w:pPr>
        <w:pStyle w:val="TOC2"/>
        <w:tabs>
          <w:tab w:val="right" w:leader="dot" w:pos="9061"/>
        </w:tabs>
        <w:spacing w:after="40" w:line="240" w:lineRule="auto"/>
        <w:rPr>
          <w:noProof/>
          <w:sz w:val="23"/>
        </w:rPr>
      </w:pPr>
      <w:hyperlink w:anchor="_Toc242540310" w:history="1">
        <w:r w:rsidRPr="00620A6F">
          <w:rPr>
            <w:rStyle w:val="Hyperlink"/>
            <w:noProof/>
            <w:color w:val="000000"/>
            <w:sz w:val="23"/>
          </w:rPr>
          <w:t>4.2 Thiết kế Backend theo lớp</w:t>
        </w:r>
        <w:r w:rsidRPr="00620A6F">
          <w:rPr>
            <w:noProof/>
            <w:webHidden/>
            <w:sz w:val="23"/>
          </w:rPr>
          <w:tab/>
        </w:r>
        <w:r w:rsidRPr="00620A6F">
          <w:rPr>
            <w:noProof/>
            <w:webHidden/>
            <w:sz w:val="23"/>
          </w:rPr>
          <w:fldChar w:fldCharType="begin"/>
        </w:r>
        <w:r w:rsidRPr="00620A6F">
          <w:rPr>
            <w:noProof/>
            <w:webHidden/>
            <w:sz w:val="23"/>
          </w:rPr>
          <w:instrText xml:space="preserve"> PAGEREF _Toc242540310 \h </w:instrText>
        </w:r>
        <w:r w:rsidRPr="00620A6F">
          <w:rPr>
            <w:noProof/>
            <w:webHidden/>
            <w:sz w:val="23"/>
          </w:rPr>
        </w:r>
        <w:r w:rsidRPr="00620A6F">
          <w:rPr>
            <w:noProof/>
            <w:webHidden/>
            <w:sz w:val="23"/>
          </w:rPr>
          <w:fldChar w:fldCharType="separate"/>
        </w:r>
        <w:r w:rsidRPr="00620A6F">
          <w:rPr>
            <w:noProof/>
            <w:webHidden/>
            <w:sz w:val="23"/>
          </w:rPr>
          <w:t>31</w:t>
        </w:r>
        <w:r w:rsidRPr="00620A6F">
          <w:rPr>
            <w:noProof/>
            <w:webHidden/>
            <w:sz w:val="23"/>
          </w:rPr>
          <w:fldChar w:fldCharType="end"/>
        </w:r>
      </w:hyperlink>
    </w:p>
    <w:p w14:paraId="77965538" w14:textId="230F711D" w:rsidR="00620A6F" w:rsidRPr="00620A6F" w:rsidRDefault="00620A6F" w:rsidP="00620A6F">
      <w:pPr>
        <w:pStyle w:val="TOC2"/>
        <w:tabs>
          <w:tab w:val="right" w:leader="dot" w:pos="9061"/>
        </w:tabs>
        <w:spacing w:after="40" w:line="240" w:lineRule="auto"/>
        <w:rPr>
          <w:noProof/>
          <w:sz w:val="23"/>
        </w:rPr>
      </w:pPr>
      <w:hyperlink w:anchor="_Toc242540311" w:history="1">
        <w:r w:rsidRPr="00620A6F">
          <w:rPr>
            <w:rStyle w:val="Hyperlink"/>
            <w:noProof/>
            <w:color w:val="000000"/>
            <w:sz w:val="23"/>
          </w:rPr>
          <w:t>4.3 Phân chia module nghiệp vụ</w:t>
        </w:r>
        <w:r w:rsidRPr="00620A6F">
          <w:rPr>
            <w:noProof/>
            <w:webHidden/>
            <w:sz w:val="23"/>
          </w:rPr>
          <w:tab/>
        </w:r>
        <w:r w:rsidRPr="00620A6F">
          <w:rPr>
            <w:noProof/>
            <w:webHidden/>
            <w:sz w:val="23"/>
          </w:rPr>
          <w:fldChar w:fldCharType="begin"/>
        </w:r>
        <w:r w:rsidRPr="00620A6F">
          <w:rPr>
            <w:noProof/>
            <w:webHidden/>
            <w:sz w:val="23"/>
          </w:rPr>
          <w:instrText xml:space="preserve"> PAGEREF _Toc242540311 \h </w:instrText>
        </w:r>
        <w:r w:rsidRPr="00620A6F">
          <w:rPr>
            <w:noProof/>
            <w:webHidden/>
            <w:sz w:val="23"/>
          </w:rPr>
        </w:r>
        <w:r w:rsidRPr="00620A6F">
          <w:rPr>
            <w:noProof/>
            <w:webHidden/>
            <w:sz w:val="23"/>
          </w:rPr>
          <w:fldChar w:fldCharType="separate"/>
        </w:r>
        <w:r w:rsidRPr="00620A6F">
          <w:rPr>
            <w:noProof/>
            <w:webHidden/>
            <w:sz w:val="23"/>
          </w:rPr>
          <w:t>32</w:t>
        </w:r>
        <w:r w:rsidRPr="00620A6F">
          <w:rPr>
            <w:noProof/>
            <w:webHidden/>
            <w:sz w:val="23"/>
          </w:rPr>
          <w:fldChar w:fldCharType="end"/>
        </w:r>
      </w:hyperlink>
    </w:p>
    <w:p w14:paraId="5D504C81" w14:textId="3A199A22" w:rsidR="00620A6F" w:rsidRPr="00620A6F" w:rsidRDefault="00620A6F" w:rsidP="00620A6F">
      <w:pPr>
        <w:pStyle w:val="TOC2"/>
        <w:tabs>
          <w:tab w:val="right" w:leader="dot" w:pos="9061"/>
        </w:tabs>
        <w:spacing w:after="40" w:line="240" w:lineRule="auto"/>
        <w:rPr>
          <w:noProof/>
          <w:sz w:val="23"/>
        </w:rPr>
      </w:pPr>
      <w:hyperlink w:anchor="_Toc242540312" w:history="1">
        <w:r w:rsidRPr="00620A6F">
          <w:rPr>
            <w:rStyle w:val="Hyperlink"/>
            <w:noProof/>
            <w:color w:val="000000"/>
            <w:sz w:val="23"/>
          </w:rPr>
          <w:t>4.4 Thiết kế Agent</w:t>
        </w:r>
        <w:r w:rsidRPr="00620A6F">
          <w:rPr>
            <w:noProof/>
            <w:webHidden/>
            <w:sz w:val="23"/>
          </w:rPr>
          <w:tab/>
        </w:r>
        <w:r w:rsidRPr="00620A6F">
          <w:rPr>
            <w:noProof/>
            <w:webHidden/>
            <w:sz w:val="23"/>
          </w:rPr>
          <w:fldChar w:fldCharType="begin"/>
        </w:r>
        <w:r w:rsidRPr="00620A6F">
          <w:rPr>
            <w:noProof/>
            <w:webHidden/>
            <w:sz w:val="23"/>
          </w:rPr>
          <w:instrText xml:space="preserve"> PAGEREF _Toc242540312 \h </w:instrText>
        </w:r>
        <w:r w:rsidRPr="00620A6F">
          <w:rPr>
            <w:noProof/>
            <w:webHidden/>
            <w:sz w:val="23"/>
          </w:rPr>
        </w:r>
        <w:r w:rsidRPr="00620A6F">
          <w:rPr>
            <w:noProof/>
            <w:webHidden/>
            <w:sz w:val="23"/>
          </w:rPr>
          <w:fldChar w:fldCharType="separate"/>
        </w:r>
        <w:r w:rsidRPr="00620A6F">
          <w:rPr>
            <w:noProof/>
            <w:webHidden/>
            <w:sz w:val="23"/>
          </w:rPr>
          <w:t>33</w:t>
        </w:r>
        <w:r w:rsidRPr="00620A6F">
          <w:rPr>
            <w:noProof/>
            <w:webHidden/>
            <w:sz w:val="23"/>
          </w:rPr>
          <w:fldChar w:fldCharType="end"/>
        </w:r>
      </w:hyperlink>
    </w:p>
    <w:p w14:paraId="6C93D5A4" w14:textId="061A346C" w:rsidR="00620A6F" w:rsidRPr="00620A6F" w:rsidRDefault="00620A6F" w:rsidP="00620A6F">
      <w:pPr>
        <w:pStyle w:val="TOC2"/>
        <w:tabs>
          <w:tab w:val="right" w:leader="dot" w:pos="9061"/>
        </w:tabs>
        <w:spacing w:after="40" w:line="240" w:lineRule="auto"/>
        <w:rPr>
          <w:noProof/>
          <w:sz w:val="23"/>
        </w:rPr>
      </w:pPr>
      <w:hyperlink w:anchor="_Toc242540313" w:history="1">
        <w:r w:rsidRPr="00620A6F">
          <w:rPr>
            <w:rStyle w:val="Hyperlink"/>
            <w:noProof/>
            <w:color w:val="000000"/>
            <w:sz w:val="23"/>
          </w:rPr>
          <w:t>4.5 Thiết kế cơ sở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_Toc242540313 \h </w:instrText>
        </w:r>
        <w:r w:rsidRPr="00620A6F">
          <w:rPr>
            <w:noProof/>
            <w:webHidden/>
            <w:sz w:val="23"/>
          </w:rPr>
        </w:r>
        <w:r w:rsidRPr="00620A6F">
          <w:rPr>
            <w:noProof/>
            <w:webHidden/>
            <w:sz w:val="23"/>
          </w:rPr>
          <w:fldChar w:fldCharType="separate"/>
        </w:r>
        <w:r w:rsidRPr="00620A6F">
          <w:rPr>
            <w:noProof/>
            <w:webHidden/>
            <w:sz w:val="23"/>
          </w:rPr>
          <w:t>34</w:t>
        </w:r>
        <w:r w:rsidRPr="00620A6F">
          <w:rPr>
            <w:noProof/>
            <w:webHidden/>
            <w:sz w:val="23"/>
          </w:rPr>
          <w:fldChar w:fldCharType="end"/>
        </w:r>
      </w:hyperlink>
    </w:p>
    <w:p w14:paraId="7E77DA2D" w14:textId="2FDAFDBF" w:rsidR="00620A6F" w:rsidRPr="00620A6F" w:rsidRDefault="00620A6F" w:rsidP="00620A6F">
      <w:pPr>
        <w:pStyle w:val="TOC3"/>
        <w:tabs>
          <w:tab w:val="right" w:leader="dot" w:pos="9061"/>
        </w:tabs>
        <w:spacing w:after="40" w:line="240" w:lineRule="auto"/>
        <w:rPr>
          <w:noProof/>
          <w:sz w:val="23"/>
        </w:rPr>
      </w:pPr>
      <w:hyperlink w:anchor="_Toc242540314" w:history="1">
        <w:r w:rsidRPr="00620A6F">
          <w:rPr>
            <w:rStyle w:val="Hyperlink"/>
            <w:noProof/>
            <w:color w:val="000000"/>
            <w:sz w:val="23"/>
          </w:rPr>
          <w:t>4.5.1 Các nhóm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_Toc242540314 \h </w:instrText>
        </w:r>
        <w:r w:rsidRPr="00620A6F">
          <w:rPr>
            <w:noProof/>
            <w:webHidden/>
            <w:sz w:val="23"/>
          </w:rPr>
        </w:r>
        <w:r w:rsidRPr="00620A6F">
          <w:rPr>
            <w:noProof/>
            <w:webHidden/>
            <w:sz w:val="23"/>
          </w:rPr>
          <w:fldChar w:fldCharType="separate"/>
        </w:r>
        <w:r w:rsidRPr="00620A6F">
          <w:rPr>
            <w:noProof/>
            <w:webHidden/>
            <w:sz w:val="23"/>
          </w:rPr>
          <w:t>34</w:t>
        </w:r>
        <w:r w:rsidRPr="00620A6F">
          <w:rPr>
            <w:noProof/>
            <w:webHidden/>
            <w:sz w:val="23"/>
          </w:rPr>
          <w:fldChar w:fldCharType="end"/>
        </w:r>
      </w:hyperlink>
    </w:p>
    <w:p w14:paraId="56F9FC3D" w14:textId="21609911" w:rsidR="00620A6F" w:rsidRPr="00620A6F" w:rsidRDefault="00620A6F" w:rsidP="00620A6F">
      <w:pPr>
        <w:pStyle w:val="TOC3"/>
        <w:tabs>
          <w:tab w:val="right" w:leader="dot" w:pos="9061"/>
        </w:tabs>
        <w:spacing w:after="40" w:line="240" w:lineRule="auto"/>
        <w:rPr>
          <w:noProof/>
          <w:sz w:val="23"/>
        </w:rPr>
      </w:pPr>
      <w:hyperlink w:anchor="_Toc242540315" w:history="1">
        <w:r w:rsidRPr="00620A6F">
          <w:rPr>
            <w:rStyle w:val="Hyperlink"/>
            <w:noProof/>
            <w:color w:val="000000"/>
            <w:sz w:val="23"/>
          </w:rPr>
          <w:t>4.5.2 Quan hệ và ERD</w:t>
        </w:r>
        <w:r w:rsidRPr="00620A6F">
          <w:rPr>
            <w:noProof/>
            <w:webHidden/>
            <w:sz w:val="23"/>
          </w:rPr>
          <w:tab/>
        </w:r>
        <w:r w:rsidRPr="00620A6F">
          <w:rPr>
            <w:noProof/>
            <w:webHidden/>
            <w:sz w:val="23"/>
          </w:rPr>
          <w:fldChar w:fldCharType="begin"/>
        </w:r>
        <w:r w:rsidRPr="00620A6F">
          <w:rPr>
            <w:noProof/>
            <w:webHidden/>
            <w:sz w:val="23"/>
          </w:rPr>
          <w:instrText xml:space="preserve"> PAGEREF _Toc242540315 \h </w:instrText>
        </w:r>
        <w:r w:rsidRPr="00620A6F">
          <w:rPr>
            <w:noProof/>
            <w:webHidden/>
            <w:sz w:val="23"/>
          </w:rPr>
        </w:r>
        <w:r w:rsidRPr="00620A6F">
          <w:rPr>
            <w:noProof/>
            <w:webHidden/>
            <w:sz w:val="23"/>
          </w:rPr>
          <w:fldChar w:fldCharType="separate"/>
        </w:r>
        <w:r w:rsidRPr="00620A6F">
          <w:rPr>
            <w:noProof/>
            <w:webHidden/>
            <w:sz w:val="23"/>
          </w:rPr>
          <w:t>34</w:t>
        </w:r>
        <w:r w:rsidRPr="00620A6F">
          <w:rPr>
            <w:noProof/>
            <w:webHidden/>
            <w:sz w:val="23"/>
          </w:rPr>
          <w:fldChar w:fldCharType="end"/>
        </w:r>
      </w:hyperlink>
    </w:p>
    <w:p w14:paraId="4F4E8ECB" w14:textId="62CDBA32" w:rsidR="00620A6F" w:rsidRPr="00620A6F" w:rsidRDefault="00620A6F" w:rsidP="00620A6F">
      <w:pPr>
        <w:pStyle w:val="TOC3"/>
        <w:tabs>
          <w:tab w:val="right" w:leader="dot" w:pos="9061"/>
        </w:tabs>
        <w:spacing w:after="40" w:line="240" w:lineRule="auto"/>
        <w:rPr>
          <w:noProof/>
          <w:sz w:val="23"/>
        </w:rPr>
      </w:pPr>
      <w:hyperlink w:anchor="_Toc242540316" w:history="1">
        <w:r w:rsidRPr="00620A6F">
          <w:rPr>
            <w:rStyle w:val="Hyperlink"/>
            <w:noProof/>
            <w:color w:val="000000"/>
            <w:sz w:val="23"/>
          </w:rPr>
          <w:t>4.5.3 Từ điển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_Toc242540316 \h </w:instrText>
        </w:r>
        <w:r w:rsidRPr="00620A6F">
          <w:rPr>
            <w:noProof/>
            <w:webHidden/>
            <w:sz w:val="23"/>
          </w:rPr>
        </w:r>
        <w:r w:rsidRPr="00620A6F">
          <w:rPr>
            <w:noProof/>
            <w:webHidden/>
            <w:sz w:val="23"/>
          </w:rPr>
          <w:fldChar w:fldCharType="separate"/>
        </w:r>
        <w:r w:rsidRPr="00620A6F">
          <w:rPr>
            <w:noProof/>
            <w:webHidden/>
            <w:sz w:val="23"/>
          </w:rPr>
          <w:t>35</w:t>
        </w:r>
        <w:r w:rsidRPr="00620A6F">
          <w:rPr>
            <w:noProof/>
            <w:webHidden/>
            <w:sz w:val="23"/>
          </w:rPr>
          <w:fldChar w:fldCharType="end"/>
        </w:r>
      </w:hyperlink>
    </w:p>
    <w:p w14:paraId="13C8EB66" w14:textId="35F79065" w:rsidR="00620A6F" w:rsidRPr="00620A6F" w:rsidRDefault="00620A6F" w:rsidP="00620A6F">
      <w:pPr>
        <w:pStyle w:val="TOC3"/>
        <w:tabs>
          <w:tab w:val="right" w:leader="dot" w:pos="9061"/>
        </w:tabs>
        <w:spacing w:after="40" w:line="240" w:lineRule="auto"/>
        <w:rPr>
          <w:noProof/>
          <w:sz w:val="23"/>
        </w:rPr>
      </w:pPr>
      <w:hyperlink w:anchor="_Toc242540317" w:history="1">
        <w:r w:rsidRPr="00620A6F">
          <w:rPr>
            <w:rStyle w:val="Hyperlink"/>
            <w:noProof/>
            <w:color w:val="000000"/>
            <w:sz w:val="23"/>
          </w:rPr>
          <w:t>4.5.4 Tính toàn vẹn và chuẩn hóa</w:t>
        </w:r>
        <w:r w:rsidRPr="00620A6F">
          <w:rPr>
            <w:noProof/>
            <w:webHidden/>
            <w:sz w:val="23"/>
          </w:rPr>
          <w:tab/>
        </w:r>
        <w:r w:rsidRPr="00620A6F">
          <w:rPr>
            <w:noProof/>
            <w:webHidden/>
            <w:sz w:val="23"/>
          </w:rPr>
          <w:fldChar w:fldCharType="begin"/>
        </w:r>
        <w:r w:rsidRPr="00620A6F">
          <w:rPr>
            <w:noProof/>
            <w:webHidden/>
            <w:sz w:val="23"/>
          </w:rPr>
          <w:instrText xml:space="preserve"> PAGEREF _Toc242540317 \h </w:instrText>
        </w:r>
        <w:r w:rsidRPr="00620A6F">
          <w:rPr>
            <w:noProof/>
            <w:webHidden/>
            <w:sz w:val="23"/>
          </w:rPr>
        </w:r>
        <w:r w:rsidRPr="00620A6F">
          <w:rPr>
            <w:noProof/>
            <w:webHidden/>
            <w:sz w:val="23"/>
          </w:rPr>
          <w:fldChar w:fldCharType="separate"/>
        </w:r>
        <w:r w:rsidRPr="00620A6F">
          <w:rPr>
            <w:noProof/>
            <w:webHidden/>
            <w:sz w:val="23"/>
          </w:rPr>
          <w:t>35</w:t>
        </w:r>
        <w:r w:rsidRPr="00620A6F">
          <w:rPr>
            <w:noProof/>
            <w:webHidden/>
            <w:sz w:val="23"/>
          </w:rPr>
          <w:fldChar w:fldCharType="end"/>
        </w:r>
      </w:hyperlink>
    </w:p>
    <w:p w14:paraId="1DFB5FE1" w14:textId="2CEE76E9" w:rsidR="00620A6F" w:rsidRPr="00620A6F" w:rsidRDefault="00620A6F" w:rsidP="00620A6F">
      <w:pPr>
        <w:pStyle w:val="TOC3"/>
        <w:tabs>
          <w:tab w:val="right" w:leader="dot" w:pos="9061"/>
        </w:tabs>
        <w:spacing w:after="40" w:line="240" w:lineRule="auto"/>
        <w:rPr>
          <w:noProof/>
          <w:sz w:val="23"/>
        </w:rPr>
      </w:pPr>
      <w:hyperlink w:anchor="_Toc242540318" w:history="1">
        <w:r w:rsidRPr="00620A6F">
          <w:rPr>
            <w:rStyle w:val="Hyperlink"/>
            <w:noProof/>
            <w:color w:val="000000"/>
            <w:sz w:val="23"/>
          </w:rPr>
          <w:t>4.5.5 Chỉ mục và vòng đời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_Toc242540318 \h </w:instrText>
        </w:r>
        <w:r w:rsidRPr="00620A6F">
          <w:rPr>
            <w:noProof/>
            <w:webHidden/>
            <w:sz w:val="23"/>
          </w:rPr>
        </w:r>
        <w:r w:rsidRPr="00620A6F">
          <w:rPr>
            <w:noProof/>
            <w:webHidden/>
            <w:sz w:val="23"/>
          </w:rPr>
          <w:fldChar w:fldCharType="separate"/>
        </w:r>
        <w:r w:rsidRPr="00620A6F">
          <w:rPr>
            <w:noProof/>
            <w:webHidden/>
            <w:sz w:val="23"/>
          </w:rPr>
          <w:t>36</w:t>
        </w:r>
        <w:r w:rsidRPr="00620A6F">
          <w:rPr>
            <w:noProof/>
            <w:webHidden/>
            <w:sz w:val="23"/>
          </w:rPr>
          <w:fldChar w:fldCharType="end"/>
        </w:r>
      </w:hyperlink>
    </w:p>
    <w:p w14:paraId="4F99FA94" w14:textId="715D3B8B" w:rsidR="00620A6F" w:rsidRPr="00620A6F" w:rsidRDefault="00620A6F" w:rsidP="00620A6F">
      <w:pPr>
        <w:pStyle w:val="TOC2"/>
        <w:tabs>
          <w:tab w:val="right" w:leader="dot" w:pos="9061"/>
        </w:tabs>
        <w:spacing w:after="40" w:line="240" w:lineRule="auto"/>
        <w:rPr>
          <w:noProof/>
          <w:sz w:val="23"/>
        </w:rPr>
      </w:pPr>
      <w:hyperlink w:anchor="_Toc242540319" w:history="1">
        <w:r w:rsidRPr="00620A6F">
          <w:rPr>
            <w:rStyle w:val="Hyperlink"/>
            <w:noProof/>
            <w:color w:val="000000"/>
            <w:sz w:val="23"/>
          </w:rPr>
          <w:t>4.6 Thiết kế API và xử lý lỗi</w:t>
        </w:r>
        <w:r w:rsidRPr="00620A6F">
          <w:rPr>
            <w:noProof/>
            <w:webHidden/>
            <w:sz w:val="23"/>
          </w:rPr>
          <w:tab/>
        </w:r>
        <w:r w:rsidRPr="00620A6F">
          <w:rPr>
            <w:noProof/>
            <w:webHidden/>
            <w:sz w:val="23"/>
          </w:rPr>
          <w:fldChar w:fldCharType="begin"/>
        </w:r>
        <w:r w:rsidRPr="00620A6F">
          <w:rPr>
            <w:noProof/>
            <w:webHidden/>
            <w:sz w:val="23"/>
          </w:rPr>
          <w:instrText xml:space="preserve"> PAGEREF _Toc242540319 \h </w:instrText>
        </w:r>
        <w:r w:rsidRPr="00620A6F">
          <w:rPr>
            <w:noProof/>
            <w:webHidden/>
            <w:sz w:val="23"/>
          </w:rPr>
        </w:r>
        <w:r w:rsidRPr="00620A6F">
          <w:rPr>
            <w:noProof/>
            <w:webHidden/>
            <w:sz w:val="23"/>
          </w:rPr>
          <w:fldChar w:fldCharType="separate"/>
        </w:r>
        <w:r w:rsidRPr="00620A6F">
          <w:rPr>
            <w:noProof/>
            <w:webHidden/>
            <w:sz w:val="23"/>
          </w:rPr>
          <w:t>36</w:t>
        </w:r>
        <w:r w:rsidRPr="00620A6F">
          <w:rPr>
            <w:noProof/>
            <w:webHidden/>
            <w:sz w:val="23"/>
          </w:rPr>
          <w:fldChar w:fldCharType="end"/>
        </w:r>
      </w:hyperlink>
    </w:p>
    <w:p w14:paraId="612ED050" w14:textId="55E5D035" w:rsidR="00620A6F" w:rsidRPr="00620A6F" w:rsidRDefault="00620A6F" w:rsidP="00620A6F">
      <w:pPr>
        <w:pStyle w:val="TOC2"/>
        <w:tabs>
          <w:tab w:val="right" w:leader="dot" w:pos="9061"/>
        </w:tabs>
        <w:spacing w:after="40" w:line="240" w:lineRule="auto"/>
        <w:rPr>
          <w:noProof/>
          <w:sz w:val="23"/>
        </w:rPr>
      </w:pPr>
      <w:hyperlink w:anchor="_Toc242540320" w:history="1">
        <w:r w:rsidRPr="00620A6F">
          <w:rPr>
            <w:rStyle w:val="Hyperlink"/>
            <w:noProof/>
            <w:color w:val="000000"/>
            <w:sz w:val="23"/>
          </w:rPr>
          <w:t>4.7 Luồng đăng ký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_Toc242540320 \h </w:instrText>
        </w:r>
        <w:r w:rsidRPr="00620A6F">
          <w:rPr>
            <w:noProof/>
            <w:webHidden/>
            <w:sz w:val="23"/>
          </w:rPr>
        </w:r>
        <w:r w:rsidRPr="00620A6F">
          <w:rPr>
            <w:noProof/>
            <w:webHidden/>
            <w:sz w:val="23"/>
          </w:rPr>
          <w:fldChar w:fldCharType="separate"/>
        </w:r>
        <w:r w:rsidRPr="00620A6F">
          <w:rPr>
            <w:noProof/>
            <w:webHidden/>
            <w:sz w:val="23"/>
          </w:rPr>
          <w:t>37</w:t>
        </w:r>
        <w:r w:rsidRPr="00620A6F">
          <w:rPr>
            <w:noProof/>
            <w:webHidden/>
            <w:sz w:val="23"/>
          </w:rPr>
          <w:fldChar w:fldCharType="end"/>
        </w:r>
      </w:hyperlink>
    </w:p>
    <w:p w14:paraId="5BFA7104" w14:textId="54924FF3" w:rsidR="00620A6F" w:rsidRPr="00620A6F" w:rsidRDefault="00620A6F" w:rsidP="00620A6F">
      <w:pPr>
        <w:pStyle w:val="TOC2"/>
        <w:tabs>
          <w:tab w:val="right" w:leader="dot" w:pos="9061"/>
        </w:tabs>
        <w:spacing w:after="40" w:line="240" w:lineRule="auto"/>
        <w:rPr>
          <w:noProof/>
          <w:sz w:val="23"/>
        </w:rPr>
      </w:pPr>
      <w:hyperlink w:anchor="_Toc242540321" w:history="1">
        <w:r w:rsidRPr="00620A6F">
          <w:rPr>
            <w:rStyle w:val="Hyperlink"/>
            <w:noProof/>
            <w:color w:val="000000"/>
            <w:sz w:val="23"/>
          </w:rPr>
          <w:t>4.8 Luồng telemetry và phục hồi kết nối</w:t>
        </w:r>
        <w:r w:rsidRPr="00620A6F">
          <w:rPr>
            <w:noProof/>
            <w:webHidden/>
            <w:sz w:val="23"/>
          </w:rPr>
          <w:tab/>
        </w:r>
        <w:r w:rsidRPr="00620A6F">
          <w:rPr>
            <w:noProof/>
            <w:webHidden/>
            <w:sz w:val="23"/>
          </w:rPr>
          <w:fldChar w:fldCharType="begin"/>
        </w:r>
        <w:r w:rsidRPr="00620A6F">
          <w:rPr>
            <w:noProof/>
            <w:webHidden/>
            <w:sz w:val="23"/>
          </w:rPr>
          <w:instrText xml:space="preserve"> PAGEREF _Toc242540321 \h </w:instrText>
        </w:r>
        <w:r w:rsidRPr="00620A6F">
          <w:rPr>
            <w:noProof/>
            <w:webHidden/>
            <w:sz w:val="23"/>
          </w:rPr>
        </w:r>
        <w:r w:rsidRPr="00620A6F">
          <w:rPr>
            <w:noProof/>
            <w:webHidden/>
            <w:sz w:val="23"/>
          </w:rPr>
          <w:fldChar w:fldCharType="separate"/>
        </w:r>
        <w:r w:rsidRPr="00620A6F">
          <w:rPr>
            <w:noProof/>
            <w:webHidden/>
            <w:sz w:val="23"/>
          </w:rPr>
          <w:t>38</w:t>
        </w:r>
        <w:r w:rsidRPr="00620A6F">
          <w:rPr>
            <w:noProof/>
            <w:webHidden/>
            <w:sz w:val="23"/>
          </w:rPr>
          <w:fldChar w:fldCharType="end"/>
        </w:r>
      </w:hyperlink>
    </w:p>
    <w:p w14:paraId="31CE8C22" w14:textId="291C81BE" w:rsidR="00620A6F" w:rsidRPr="00620A6F" w:rsidRDefault="00620A6F" w:rsidP="00620A6F">
      <w:pPr>
        <w:pStyle w:val="TOC2"/>
        <w:tabs>
          <w:tab w:val="right" w:leader="dot" w:pos="9061"/>
        </w:tabs>
        <w:spacing w:after="40" w:line="240" w:lineRule="auto"/>
        <w:rPr>
          <w:noProof/>
          <w:sz w:val="23"/>
        </w:rPr>
      </w:pPr>
      <w:hyperlink w:anchor="_Toc242540322" w:history="1">
        <w:r w:rsidRPr="00620A6F">
          <w:rPr>
            <w:rStyle w:val="Hyperlink"/>
            <w:noProof/>
            <w:color w:val="000000"/>
            <w:sz w:val="23"/>
          </w:rPr>
          <w:t>4.9 Luồng lệnh và mô hình trạng thái</w:t>
        </w:r>
        <w:r w:rsidRPr="00620A6F">
          <w:rPr>
            <w:noProof/>
            <w:webHidden/>
            <w:sz w:val="23"/>
          </w:rPr>
          <w:tab/>
        </w:r>
        <w:r w:rsidRPr="00620A6F">
          <w:rPr>
            <w:noProof/>
            <w:webHidden/>
            <w:sz w:val="23"/>
          </w:rPr>
          <w:fldChar w:fldCharType="begin"/>
        </w:r>
        <w:r w:rsidRPr="00620A6F">
          <w:rPr>
            <w:noProof/>
            <w:webHidden/>
            <w:sz w:val="23"/>
          </w:rPr>
          <w:instrText xml:space="preserve"> PAGEREF _Toc242540322 \h </w:instrText>
        </w:r>
        <w:r w:rsidRPr="00620A6F">
          <w:rPr>
            <w:noProof/>
            <w:webHidden/>
            <w:sz w:val="23"/>
          </w:rPr>
        </w:r>
        <w:r w:rsidRPr="00620A6F">
          <w:rPr>
            <w:noProof/>
            <w:webHidden/>
            <w:sz w:val="23"/>
          </w:rPr>
          <w:fldChar w:fldCharType="separate"/>
        </w:r>
        <w:r w:rsidRPr="00620A6F">
          <w:rPr>
            <w:noProof/>
            <w:webHidden/>
            <w:sz w:val="23"/>
          </w:rPr>
          <w:t>38</w:t>
        </w:r>
        <w:r w:rsidRPr="00620A6F">
          <w:rPr>
            <w:noProof/>
            <w:webHidden/>
            <w:sz w:val="23"/>
          </w:rPr>
          <w:fldChar w:fldCharType="end"/>
        </w:r>
      </w:hyperlink>
    </w:p>
    <w:p w14:paraId="5BE2BA7C" w14:textId="2BF84E99" w:rsidR="00620A6F" w:rsidRPr="00620A6F" w:rsidRDefault="00620A6F" w:rsidP="00620A6F">
      <w:pPr>
        <w:pStyle w:val="TOC2"/>
        <w:tabs>
          <w:tab w:val="right" w:leader="dot" w:pos="9061"/>
        </w:tabs>
        <w:spacing w:after="40" w:line="240" w:lineRule="auto"/>
        <w:rPr>
          <w:noProof/>
          <w:sz w:val="23"/>
        </w:rPr>
      </w:pPr>
      <w:hyperlink w:anchor="_Toc242540323" w:history="1">
        <w:r w:rsidRPr="00620A6F">
          <w:rPr>
            <w:rStyle w:val="Hyperlink"/>
            <w:noProof/>
            <w:color w:val="000000"/>
            <w:sz w:val="23"/>
          </w:rPr>
          <w:t>4.10 Thiết kế cảnh báo và xử lý sự cố</w:t>
        </w:r>
        <w:r w:rsidRPr="00620A6F">
          <w:rPr>
            <w:noProof/>
            <w:webHidden/>
            <w:sz w:val="23"/>
          </w:rPr>
          <w:tab/>
        </w:r>
        <w:r w:rsidRPr="00620A6F">
          <w:rPr>
            <w:noProof/>
            <w:webHidden/>
            <w:sz w:val="23"/>
          </w:rPr>
          <w:fldChar w:fldCharType="begin"/>
        </w:r>
        <w:r w:rsidRPr="00620A6F">
          <w:rPr>
            <w:noProof/>
            <w:webHidden/>
            <w:sz w:val="23"/>
          </w:rPr>
          <w:instrText xml:space="preserve"> PAGEREF _Toc242540323 \h </w:instrText>
        </w:r>
        <w:r w:rsidRPr="00620A6F">
          <w:rPr>
            <w:noProof/>
            <w:webHidden/>
            <w:sz w:val="23"/>
          </w:rPr>
        </w:r>
        <w:r w:rsidRPr="00620A6F">
          <w:rPr>
            <w:noProof/>
            <w:webHidden/>
            <w:sz w:val="23"/>
          </w:rPr>
          <w:fldChar w:fldCharType="separate"/>
        </w:r>
        <w:r w:rsidRPr="00620A6F">
          <w:rPr>
            <w:noProof/>
            <w:webHidden/>
            <w:sz w:val="23"/>
          </w:rPr>
          <w:t>40</w:t>
        </w:r>
        <w:r w:rsidRPr="00620A6F">
          <w:rPr>
            <w:noProof/>
            <w:webHidden/>
            <w:sz w:val="23"/>
          </w:rPr>
          <w:fldChar w:fldCharType="end"/>
        </w:r>
      </w:hyperlink>
    </w:p>
    <w:p w14:paraId="2419017D" w14:textId="4E37A0AB" w:rsidR="00620A6F" w:rsidRPr="00620A6F" w:rsidRDefault="00620A6F" w:rsidP="00620A6F">
      <w:pPr>
        <w:pStyle w:val="TOC2"/>
        <w:tabs>
          <w:tab w:val="right" w:leader="dot" w:pos="9061"/>
        </w:tabs>
        <w:spacing w:after="40" w:line="240" w:lineRule="auto"/>
        <w:rPr>
          <w:noProof/>
          <w:sz w:val="23"/>
        </w:rPr>
      </w:pPr>
      <w:hyperlink w:anchor="_Toc242540324" w:history="1">
        <w:r w:rsidRPr="00620A6F">
          <w:rPr>
            <w:rStyle w:val="Hyperlink"/>
            <w:noProof/>
            <w:color w:val="000000"/>
            <w:sz w:val="23"/>
          </w:rPr>
          <w:t>4.11 Thiết kế hỗ trợ nhân viên</w:t>
        </w:r>
        <w:r w:rsidRPr="00620A6F">
          <w:rPr>
            <w:noProof/>
            <w:webHidden/>
            <w:sz w:val="23"/>
          </w:rPr>
          <w:tab/>
        </w:r>
        <w:r w:rsidRPr="00620A6F">
          <w:rPr>
            <w:noProof/>
            <w:webHidden/>
            <w:sz w:val="23"/>
          </w:rPr>
          <w:fldChar w:fldCharType="begin"/>
        </w:r>
        <w:r w:rsidRPr="00620A6F">
          <w:rPr>
            <w:noProof/>
            <w:webHidden/>
            <w:sz w:val="23"/>
          </w:rPr>
          <w:instrText xml:space="preserve"> PAGEREF _Toc242540324 \h </w:instrText>
        </w:r>
        <w:r w:rsidRPr="00620A6F">
          <w:rPr>
            <w:noProof/>
            <w:webHidden/>
            <w:sz w:val="23"/>
          </w:rPr>
        </w:r>
        <w:r w:rsidRPr="00620A6F">
          <w:rPr>
            <w:noProof/>
            <w:webHidden/>
            <w:sz w:val="23"/>
          </w:rPr>
          <w:fldChar w:fldCharType="separate"/>
        </w:r>
        <w:r w:rsidRPr="00620A6F">
          <w:rPr>
            <w:noProof/>
            <w:webHidden/>
            <w:sz w:val="23"/>
          </w:rPr>
          <w:t>40</w:t>
        </w:r>
        <w:r w:rsidRPr="00620A6F">
          <w:rPr>
            <w:noProof/>
            <w:webHidden/>
            <w:sz w:val="23"/>
          </w:rPr>
          <w:fldChar w:fldCharType="end"/>
        </w:r>
      </w:hyperlink>
    </w:p>
    <w:p w14:paraId="6E5AD519" w14:textId="0858CAC5" w:rsidR="00620A6F" w:rsidRPr="00620A6F" w:rsidRDefault="00620A6F" w:rsidP="00620A6F">
      <w:pPr>
        <w:pStyle w:val="TOC2"/>
        <w:tabs>
          <w:tab w:val="right" w:leader="dot" w:pos="9061"/>
        </w:tabs>
        <w:spacing w:after="40" w:line="240" w:lineRule="auto"/>
        <w:rPr>
          <w:noProof/>
          <w:sz w:val="23"/>
        </w:rPr>
      </w:pPr>
      <w:hyperlink w:anchor="_Toc242540325" w:history="1">
        <w:r w:rsidRPr="00620A6F">
          <w:rPr>
            <w:rStyle w:val="Hyperlink"/>
            <w:noProof/>
            <w:color w:val="000000"/>
            <w:sz w:val="23"/>
          </w:rPr>
          <w:t>4.12 Thiết kế bảo mật và quyền riêng tư</w:t>
        </w:r>
        <w:r w:rsidRPr="00620A6F">
          <w:rPr>
            <w:noProof/>
            <w:webHidden/>
            <w:sz w:val="23"/>
          </w:rPr>
          <w:tab/>
        </w:r>
        <w:r w:rsidRPr="00620A6F">
          <w:rPr>
            <w:noProof/>
            <w:webHidden/>
            <w:sz w:val="23"/>
          </w:rPr>
          <w:fldChar w:fldCharType="begin"/>
        </w:r>
        <w:r w:rsidRPr="00620A6F">
          <w:rPr>
            <w:noProof/>
            <w:webHidden/>
            <w:sz w:val="23"/>
          </w:rPr>
          <w:instrText xml:space="preserve"> PAGEREF _Toc242540325 \h </w:instrText>
        </w:r>
        <w:r w:rsidRPr="00620A6F">
          <w:rPr>
            <w:noProof/>
            <w:webHidden/>
            <w:sz w:val="23"/>
          </w:rPr>
        </w:r>
        <w:r w:rsidRPr="00620A6F">
          <w:rPr>
            <w:noProof/>
            <w:webHidden/>
            <w:sz w:val="23"/>
          </w:rPr>
          <w:fldChar w:fldCharType="separate"/>
        </w:r>
        <w:r w:rsidRPr="00620A6F">
          <w:rPr>
            <w:noProof/>
            <w:webHidden/>
            <w:sz w:val="23"/>
          </w:rPr>
          <w:t>41</w:t>
        </w:r>
        <w:r w:rsidRPr="00620A6F">
          <w:rPr>
            <w:noProof/>
            <w:webHidden/>
            <w:sz w:val="23"/>
          </w:rPr>
          <w:fldChar w:fldCharType="end"/>
        </w:r>
      </w:hyperlink>
    </w:p>
    <w:p w14:paraId="2DAE253B" w14:textId="0C4122DD" w:rsidR="00620A6F" w:rsidRPr="00620A6F" w:rsidRDefault="00620A6F" w:rsidP="00620A6F">
      <w:pPr>
        <w:pStyle w:val="TOC3"/>
        <w:tabs>
          <w:tab w:val="right" w:leader="dot" w:pos="9061"/>
        </w:tabs>
        <w:spacing w:after="40" w:line="240" w:lineRule="auto"/>
        <w:rPr>
          <w:noProof/>
          <w:sz w:val="23"/>
        </w:rPr>
      </w:pPr>
      <w:hyperlink w:anchor="_Toc242540326" w:history="1">
        <w:r w:rsidRPr="00620A6F">
          <w:rPr>
            <w:rStyle w:val="Hyperlink"/>
            <w:noProof/>
            <w:color w:val="000000"/>
            <w:sz w:val="23"/>
          </w:rPr>
          <w:t>4.12.1 Ranh giới tin cậy</w:t>
        </w:r>
        <w:r w:rsidRPr="00620A6F">
          <w:rPr>
            <w:noProof/>
            <w:webHidden/>
            <w:sz w:val="23"/>
          </w:rPr>
          <w:tab/>
        </w:r>
        <w:r w:rsidRPr="00620A6F">
          <w:rPr>
            <w:noProof/>
            <w:webHidden/>
            <w:sz w:val="23"/>
          </w:rPr>
          <w:fldChar w:fldCharType="begin"/>
        </w:r>
        <w:r w:rsidRPr="00620A6F">
          <w:rPr>
            <w:noProof/>
            <w:webHidden/>
            <w:sz w:val="23"/>
          </w:rPr>
          <w:instrText xml:space="preserve"> PAGEREF _Toc242540326 \h </w:instrText>
        </w:r>
        <w:r w:rsidRPr="00620A6F">
          <w:rPr>
            <w:noProof/>
            <w:webHidden/>
            <w:sz w:val="23"/>
          </w:rPr>
        </w:r>
        <w:r w:rsidRPr="00620A6F">
          <w:rPr>
            <w:noProof/>
            <w:webHidden/>
            <w:sz w:val="23"/>
          </w:rPr>
          <w:fldChar w:fldCharType="separate"/>
        </w:r>
        <w:r w:rsidRPr="00620A6F">
          <w:rPr>
            <w:noProof/>
            <w:webHidden/>
            <w:sz w:val="23"/>
          </w:rPr>
          <w:t>41</w:t>
        </w:r>
        <w:r w:rsidRPr="00620A6F">
          <w:rPr>
            <w:noProof/>
            <w:webHidden/>
            <w:sz w:val="23"/>
          </w:rPr>
          <w:fldChar w:fldCharType="end"/>
        </w:r>
      </w:hyperlink>
    </w:p>
    <w:p w14:paraId="0CD719BC" w14:textId="5D688E9C" w:rsidR="00620A6F" w:rsidRPr="00620A6F" w:rsidRDefault="00620A6F" w:rsidP="00620A6F">
      <w:pPr>
        <w:pStyle w:val="TOC3"/>
        <w:tabs>
          <w:tab w:val="right" w:leader="dot" w:pos="9061"/>
        </w:tabs>
        <w:spacing w:after="40" w:line="240" w:lineRule="auto"/>
        <w:rPr>
          <w:noProof/>
          <w:sz w:val="23"/>
        </w:rPr>
      </w:pPr>
      <w:hyperlink w:anchor="_Toc242540327" w:history="1">
        <w:r w:rsidRPr="00620A6F">
          <w:rPr>
            <w:rStyle w:val="Hyperlink"/>
            <w:noProof/>
            <w:color w:val="000000"/>
            <w:sz w:val="23"/>
          </w:rPr>
          <w:t>4.12.2 Quản lý khóa và bí mật</w:t>
        </w:r>
        <w:r w:rsidRPr="00620A6F">
          <w:rPr>
            <w:noProof/>
            <w:webHidden/>
            <w:sz w:val="23"/>
          </w:rPr>
          <w:tab/>
        </w:r>
        <w:r w:rsidRPr="00620A6F">
          <w:rPr>
            <w:noProof/>
            <w:webHidden/>
            <w:sz w:val="23"/>
          </w:rPr>
          <w:fldChar w:fldCharType="begin"/>
        </w:r>
        <w:r w:rsidRPr="00620A6F">
          <w:rPr>
            <w:noProof/>
            <w:webHidden/>
            <w:sz w:val="23"/>
          </w:rPr>
          <w:instrText xml:space="preserve"> PAGEREF _Toc242540327 \h </w:instrText>
        </w:r>
        <w:r w:rsidRPr="00620A6F">
          <w:rPr>
            <w:noProof/>
            <w:webHidden/>
            <w:sz w:val="23"/>
          </w:rPr>
        </w:r>
        <w:r w:rsidRPr="00620A6F">
          <w:rPr>
            <w:noProof/>
            <w:webHidden/>
            <w:sz w:val="23"/>
          </w:rPr>
          <w:fldChar w:fldCharType="separate"/>
        </w:r>
        <w:r w:rsidRPr="00620A6F">
          <w:rPr>
            <w:noProof/>
            <w:webHidden/>
            <w:sz w:val="23"/>
          </w:rPr>
          <w:t>42</w:t>
        </w:r>
        <w:r w:rsidRPr="00620A6F">
          <w:rPr>
            <w:noProof/>
            <w:webHidden/>
            <w:sz w:val="23"/>
          </w:rPr>
          <w:fldChar w:fldCharType="end"/>
        </w:r>
      </w:hyperlink>
    </w:p>
    <w:p w14:paraId="3302F7D9" w14:textId="55879895" w:rsidR="00620A6F" w:rsidRPr="00620A6F" w:rsidRDefault="00620A6F" w:rsidP="00620A6F">
      <w:pPr>
        <w:pStyle w:val="TOC3"/>
        <w:tabs>
          <w:tab w:val="right" w:leader="dot" w:pos="9061"/>
        </w:tabs>
        <w:spacing w:after="40" w:line="240" w:lineRule="auto"/>
        <w:rPr>
          <w:noProof/>
          <w:sz w:val="23"/>
        </w:rPr>
      </w:pPr>
      <w:hyperlink w:anchor="_Toc242540328" w:history="1">
        <w:r w:rsidRPr="00620A6F">
          <w:rPr>
            <w:rStyle w:val="Hyperlink"/>
            <w:noProof/>
            <w:color w:val="000000"/>
            <w:sz w:val="23"/>
          </w:rPr>
          <w:t>4.12.3 Audit và bảo vệ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_Toc242540328 \h </w:instrText>
        </w:r>
        <w:r w:rsidRPr="00620A6F">
          <w:rPr>
            <w:noProof/>
            <w:webHidden/>
            <w:sz w:val="23"/>
          </w:rPr>
        </w:r>
        <w:r w:rsidRPr="00620A6F">
          <w:rPr>
            <w:noProof/>
            <w:webHidden/>
            <w:sz w:val="23"/>
          </w:rPr>
          <w:fldChar w:fldCharType="separate"/>
        </w:r>
        <w:r w:rsidRPr="00620A6F">
          <w:rPr>
            <w:noProof/>
            <w:webHidden/>
            <w:sz w:val="23"/>
          </w:rPr>
          <w:t>42</w:t>
        </w:r>
        <w:r w:rsidRPr="00620A6F">
          <w:rPr>
            <w:noProof/>
            <w:webHidden/>
            <w:sz w:val="23"/>
          </w:rPr>
          <w:fldChar w:fldCharType="end"/>
        </w:r>
      </w:hyperlink>
    </w:p>
    <w:p w14:paraId="13EAFC4D" w14:textId="5D6F0912" w:rsidR="00620A6F" w:rsidRPr="00620A6F" w:rsidRDefault="00620A6F" w:rsidP="00620A6F">
      <w:pPr>
        <w:pStyle w:val="TOC2"/>
        <w:tabs>
          <w:tab w:val="right" w:leader="dot" w:pos="9061"/>
        </w:tabs>
        <w:spacing w:after="40" w:line="240" w:lineRule="auto"/>
        <w:rPr>
          <w:noProof/>
          <w:sz w:val="23"/>
        </w:rPr>
      </w:pPr>
      <w:hyperlink w:anchor="_Toc242540329" w:history="1">
        <w:r w:rsidRPr="00620A6F">
          <w:rPr>
            <w:rStyle w:val="Hyperlink"/>
            <w:noProof/>
            <w:color w:val="000000"/>
            <w:sz w:val="23"/>
          </w:rPr>
          <w:t>4.13 Thiết kế triển khai và phục hồi</w:t>
        </w:r>
        <w:r w:rsidRPr="00620A6F">
          <w:rPr>
            <w:noProof/>
            <w:webHidden/>
            <w:sz w:val="23"/>
          </w:rPr>
          <w:tab/>
        </w:r>
        <w:r w:rsidRPr="00620A6F">
          <w:rPr>
            <w:noProof/>
            <w:webHidden/>
            <w:sz w:val="23"/>
          </w:rPr>
          <w:fldChar w:fldCharType="begin"/>
        </w:r>
        <w:r w:rsidRPr="00620A6F">
          <w:rPr>
            <w:noProof/>
            <w:webHidden/>
            <w:sz w:val="23"/>
          </w:rPr>
          <w:instrText xml:space="preserve"> PAGEREF _Toc242540329 \h </w:instrText>
        </w:r>
        <w:r w:rsidRPr="00620A6F">
          <w:rPr>
            <w:noProof/>
            <w:webHidden/>
            <w:sz w:val="23"/>
          </w:rPr>
        </w:r>
        <w:r w:rsidRPr="00620A6F">
          <w:rPr>
            <w:noProof/>
            <w:webHidden/>
            <w:sz w:val="23"/>
          </w:rPr>
          <w:fldChar w:fldCharType="separate"/>
        </w:r>
        <w:r w:rsidRPr="00620A6F">
          <w:rPr>
            <w:noProof/>
            <w:webHidden/>
            <w:sz w:val="23"/>
          </w:rPr>
          <w:t>42</w:t>
        </w:r>
        <w:r w:rsidRPr="00620A6F">
          <w:rPr>
            <w:noProof/>
            <w:webHidden/>
            <w:sz w:val="23"/>
          </w:rPr>
          <w:fldChar w:fldCharType="end"/>
        </w:r>
      </w:hyperlink>
    </w:p>
    <w:p w14:paraId="38DDDFDA" w14:textId="4D507168" w:rsidR="00620A6F" w:rsidRPr="00620A6F" w:rsidRDefault="00620A6F" w:rsidP="00620A6F">
      <w:pPr>
        <w:pStyle w:val="TOC2"/>
        <w:tabs>
          <w:tab w:val="right" w:leader="dot" w:pos="9061"/>
        </w:tabs>
        <w:spacing w:after="40" w:line="240" w:lineRule="auto"/>
        <w:rPr>
          <w:noProof/>
          <w:sz w:val="23"/>
        </w:rPr>
      </w:pPr>
      <w:hyperlink w:anchor="_Toc242540330" w:history="1">
        <w:r w:rsidRPr="00620A6F">
          <w:rPr>
            <w:rStyle w:val="Hyperlink"/>
            <w:noProof/>
            <w:color w:val="000000"/>
            <w:sz w:val="23"/>
          </w:rPr>
          <w:t>4.14 Kết luận chương</w:t>
        </w:r>
        <w:r w:rsidRPr="00620A6F">
          <w:rPr>
            <w:noProof/>
            <w:webHidden/>
            <w:sz w:val="23"/>
          </w:rPr>
          <w:tab/>
        </w:r>
        <w:r w:rsidRPr="00620A6F">
          <w:rPr>
            <w:noProof/>
            <w:webHidden/>
            <w:sz w:val="23"/>
          </w:rPr>
          <w:fldChar w:fldCharType="begin"/>
        </w:r>
        <w:r w:rsidRPr="00620A6F">
          <w:rPr>
            <w:noProof/>
            <w:webHidden/>
            <w:sz w:val="23"/>
          </w:rPr>
          <w:instrText xml:space="preserve"> PAGEREF _Toc242540330 \h </w:instrText>
        </w:r>
        <w:r w:rsidRPr="00620A6F">
          <w:rPr>
            <w:noProof/>
            <w:webHidden/>
            <w:sz w:val="23"/>
          </w:rPr>
        </w:r>
        <w:r w:rsidRPr="00620A6F">
          <w:rPr>
            <w:noProof/>
            <w:webHidden/>
            <w:sz w:val="23"/>
          </w:rPr>
          <w:fldChar w:fldCharType="separate"/>
        </w:r>
        <w:r w:rsidRPr="00620A6F">
          <w:rPr>
            <w:noProof/>
            <w:webHidden/>
            <w:sz w:val="23"/>
          </w:rPr>
          <w:t>43</w:t>
        </w:r>
        <w:r w:rsidRPr="00620A6F">
          <w:rPr>
            <w:noProof/>
            <w:webHidden/>
            <w:sz w:val="23"/>
          </w:rPr>
          <w:fldChar w:fldCharType="end"/>
        </w:r>
      </w:hyperlink>
    </w:p>
    <w:p w14:paraId="32E18BC8" w14:textId="153D9DC7" w:rsidR="00620A6F" w:rsidRPr="00620A6F" w:rsidRDefault="00620A6F" w:rsidP="00620A6F">
      <w:pPr>
        <w:pStyle w:val="TOC1"/>
        <w:tabs>
          <w:tab w:val="right" w:leader="dot" w:pos="9061"/>
        </w:tabs>
        <w:spacing w:after="40" w:line="240" w:lineRule="auto"/>
        <w:rPr>
          <w:noProof/>
          <w:sz w:val="23"/>
        </w:rPr>
      </w:pPr>
      <w:hyperlink w:anchor="_Toc242540331" w:history="1">
        <w:r w:rsidRPr="00620A6F">
          <w:rPr>
            <w:rStyle w:val="Hyperlink"/>
            <w:noProof/>
            <w:color w:val="000000"/>
            <w:sz w:val="23"/>
          </w:rPr>
          <w:t>CHƯƠNG 5 HIỆN THỰC VÀ TRIỂN KHAI HỆ THỐNG</w:t>
        </w:r>
        <w:r w:rsidRPr="00620A6F">
          <w:rPr>
            <w:noProof/>
            <w:webHidden/>
            <w:sz w:val="23"/>
          </w:rPr>
          <w:tab/>
        </w:r>
        <w:r w:rsidRPr="00620A6F">
          <w:rPr>
            <w:noProof/>
            <w:webHidden/>
            <w:sz w:val="23"/>
          </w:rPr>
          <w:fldChar w:fldCharType="begin"/>
        </w:r>
        <w:r w:rsidRPr="00620A6F">
          <w:rPr>
            <w:noProof/>
            <w:webHidden/>
            <w:sz w:val="23"/>
          </w:rPr>
          <w:instrText xml:space="preserve"> PAGEREF _Toc242540331 \h </w:instrText>
        </w:r>
        <w:r w:rsidRPr="00620A6F">
          <w:rPr>
            <w:noProof/>
            <w:webHidden/>
            <w:sz w:val="23"/>
          </w:rPr>
        </w:r>
        <w:r w:rsidRPr="00620A6F">
          <w:rPr>
            <w:noProof/>
            <w:webHidden/>
            <w:sz w:val="23"/>
          </w:rPr>
          <w:fldChar w:fldCharType="separate"/>
        </w:r>
        <w:r w:rsidRPr="00620A6F">
          <w:rPr>
            <w:noProof/>
            <w:webHidden/>
            <w:sz w:val="23"/>
          </w:rPr>
          <w:t>44</w:t>
        </w:r>
        <w:r w:rsidRPr="00620A6F">
          <w:rPr>
            <w:noProof/>
            <w:webHidden/>
            <w:sz w:val="23"/>
          </w:rPr>
          <w:fldChar w:fldCharType="end"/>
        </w:r>
      </w:hyperlink>
    </w:p>
    <w:p w14:paraId="11BC4C7A" w14:textId="1A6F8187" w:rsidR="00620A6F" w:rsidRPr="00620A6F" w:rsidRDefault="00620A6F" w:rsidP="00620A6F">
      <w:pPr>
        <w:pStyle w:val="TOC2"/>
        <w:tabs>
          <w:tab w:val="right" w:leader="dot" w:pos="9061"/>
        </w:tabs>
        <w:spacing w:after="40" w:line="240" w:lineRule="auto"/>
        <w:rPr>
          <w:noProof/>
          <w:sz w:val="23"/>
        </w:rPr>
      </w:pPr>
      <w:hyperlink w:anchor="_Toc242540332" w:history="1">
        <w:r w:rsidRPr="00620A6F">
          <w:rPr>
            <w:rStyle w:val="Hyperlink"/>
            <w:noProof/>
            <w:color w:val="000000"/>
            <w:sz w:val="23"/>
          </w:rPr>
          <w:t>5.1 Môi trường và công nghệ</w:t>
        </w:r>
        <w:r w:rsidRPr="00620A6F">
          <w:rPr>
            <w:noProof/>
            <w:webHidden/>
            <w:sz w:val="23"/>
          </w:rPr>
          <w:tab/>
        </w:r>
        <w:r w:rsidRPr="00620A6F">
          <w:rPr>
            <w:noProof/>
            <w:webHidden/>
            <w:sz w:val="23"/>
          </w:rPr>
          <w:fldChar w:fldCharType="begin"/>
        </w:r>
        <w:r w:rsidRPr="00620A6F">
          <w:rPr>
            <w:noProof/>
            <w:webHidden/>
            <w:sz w:val="23"/>
          </w:rPr>
          <w:instrText xml:space="preserve"> PAGEREF _Toc242540332 \h </w:instrText>
        </w:r>
        <w:r w:rsidRPr="00620A6F">
          <w:rPr>
            <w:noProof/>
            <w:webHidden/>
            <w:sz w:val="23"/>
          </w:rPr>
        </w:r>
        <w:r w:rsidRPr="00620A6F">
          <w:rPr>
            <w:noProof/>
            <w:webHidden/>
            <w:sz w:val="23"/>
          </w:rPr>
          <w:fldChar w:fldCharType="separate"/>
        </w:r>
        <w:r w:rsidRPr="00620A6F">
          <w:rPr>
            <w:noProof/>
            <w:webHidden/>
            <w:sz w:val="23"/>
          </w:rPr>
          <w:t>44</w:t>
        </w:r>
        <w:r w:rsidRPr="00620A6F">
          <w:rPr>
            <w:noProof/>
            <w:webHidden/>
            <w:sz w:val="23"/>
          </w:rPr>
          <w:fldChar w:fldCharType="end"/>
        </w:r>
      </w:hyperlink>
    </w:p>
    <w:p w14:paraId="7FCEAF78" w14:textId="301CD1FC" w:rsidR="00620A6F" w:rsidRPr="00620A6F" w:rsidRDefault="00620A6F" w:rsidP="00620A6F">
      <w:pPr>
        <w:pStyle w:val="TOC2"/>
        <w:tabs>
          <w:tab w:val="right" w:leader="dot" w:pos="9061"/>
        </w:tabs>
        <w:spacing w:after="40" w:line="240" w:lineRule="auto"/>
        <w:rPr>
          <w:noProof/>
          <w:sz w:val="23"/>
        </w:rPr>
      </w:pPr>
      <w:hyperlink w:anchor="_Toc242540333" w:history="1">
        <w:r w:rsidRPr="00620A6F">
          <w:rPr>
            <w:rStyle w:val="Hyperlink"/>
            <w:noProof/>
            <w:color w:val="000000"/>
            <w:sz w:val="23"/>
          </w:rPr>
          <w:t>5.2 Tổ chức mã nguồn</w:t>
        </w:r>
        <w:r w:rsidRPr="00620A6F">
          <w:rPr>
            <w:noProof/>
            <w:webHidden/>
            <w:sz w:val="23"/>
          </w:rPr>
          <w:tab/>
        </w:r>
        <w:r w:rsidRPr="00620A6F">
          <w:rPr>
            <w:noProof/>
            <w:webHidden/>
            <w:sz w:val="23"/>
          </w:rPr>
          <w:fldChar w:fldCharType="begin"/>
        </w:r>
        <w:r w:rsidRPr="00620A6F">
          <w:rPr>
            <w:noProof/>
            <w:webHidden/>
            <w:sz w:val="23"/>
          </w:rPr>
          <w:instrText xml:space="preserve"> PAGEREF _Toc242540333 \h </w:instrText>
        </w:r>
        <w:r w:rsidRPr="00620A6F">
          <w:rPr>
            <w:noProof/>
            <w:webHidden/>
            <w:sz w:val="23"/>
          </w:rPr>
        </w:r>
        <w:r w:rsidRPr="00620A6F">
          <w:rPr>
            <w:noProof/>
            <w:webHidden/>
            <w:sz w:val="23"/>
          </w:rPr>
          <w:fldChar w:fldCharType="separate"/>
        </w:r>
        <w:r w:rsidRPr="00620A6F">
          <w:rPr>
            <w:noProof/>
            <w:webHidden/>
            <w:sz w:val="23"/>
          </w:rPr>
          <w:t>44</w:t>
        </w:r>
        <w:r w:rsidRPr="00620A6F">
          <w:rPr>
            <w:noProof/>
            <w:webHidden/>
            <w:sz w:val="23"/>
          </w:rPr>
          <w:fldChar w:fldCharType="end"/>
        </w:r>
      </w:hyperlink>
    </w:p>
    <w:p w14:paraId="372E95EA" w14:textId="797523C2" w:rsidR="00620A6F" w:rsidRPr="00620A6F" w:rsidRDefault="00620A6F" w:rsidP="00620A6F">
      <w:pPr>
        <w:pStyle w:val="TOC2"/>
        <w:tabs>
          <w:tab w:val="right" w:leader="dot" w:pos="9061"/>
        </w:tabs>
        <w:spacing w:after="40" w:line="240" w:lineRule="auto"/>
        <w:rPr>
          <w:noProof/>
          <w:sz w:val="23"/>
        </w:rPr>
      </w:pPr>
      <w:hyperlink w:anchor="_Toc242540334" w:history="1">
        <w:r w:rsidRPr="00620A6F">
          <w:rPr>
            <w:rStyle w:val="Hyperlink"/>
            <w:noProof/>
            <w:color w:val="000000"/>
            <w:sz w:val="23"/>
          </w:rPr>
          <w:t>5.3 Hiện thực xác thực và phân quyền</w:t>
        </w:r>
        <w:r w:rsidRPr="00620A6F">
          <w:rPr>
            <w:noProof/>
            <w:webHidden/>
            <w:sz w:val="23"/>
          </w:rPr>
          <w:tab/>
        </w:r>
        <w:r w:rsidRPr="00620A6F">
          <w:rPr>
            <w:noProof/>
            <w:webHidden/>
            <w:sz w:val="23"/>
          </w:rPr>
          <w:fldChar w:fldCharType="begin"/>
        </w:r>
        <w:r w:rsidRPr="00620A6F">
          <w:rPr>
            <w:noProof/>
            <w:webHidden/>
            <w:sz w:val="23"/>
          </w:rPr>
          <w:instrText xml:space="preserve"> PAGEREF _Toc242540334 \h </w:instrText>
        </w:r>
        <w:r w:rsidRPr="00620A6F">
          <w:rPr>
            <w:noProof/>
            <w:webHidden/>
            <w:sz w:val="23"/>
          </w:rPr>
        </w:r>
        <w:r w:rsidRPr="00620A6F">
          <w:rPr>
            <w:noProof/>
            <w:webHidden/>
            <w:sz w:val="23"/>
          </w:rPr>
          <w:fldChar w:fldCharType="separate"/>
        </w:r>
        <w:r w:rsidRPr="00620A6F">
          <w:rPr>
            <w:noProof/>
            <w:webHidden/>
            <w:sz w:val="23"/>
          </w:rPr>
          <w:t>45</w:t>
        </w:r>
        <w:r w:rsidRPr="00620A6F">
          <w:rPr>
            <w:noProof/>
            <w:webHidden/>
            <w:sz w:val="23"/>
          </w:rPr>
          <w:fldChar w:fldCharType="end"/>
        </w:r>
      </w:hyperlink>
    </w:p>
    <w:p w14:paraId="113A0DA6" w14:textId="2B1EFEA7" w:rsidR="00620A6F" w:rsidRPr="00620A6F" w:rsidRDefault="00620A6F" w:rsidP="00620A6F">
      <w:pPr>
        <w:pStyle w:val="TOC2"/>
        <w:tabs>
          <w:tab w:val="right" w:leader="dot" w:pos="9061"/>
        </w:tabs>
        <w:spacing w:after="40" w:line="240" w:lineRule="auto"/>
        <w:rPr>
          <w:noProof/>
          <w:sz w:val="23"/>
        </w:rPr>
      </w:pPr>
      <w:hyperlink w:anchor="_Toc242540335" w:history="1">
        <w:r w:rsidRPr="00620A6F">
          <w:rPr>
            <w:rStyle w:val="Hyperlink"/>
            <w:noProof/>
            <w:color w:val="000000"/>
            <w:sz w:val="23"/>
          </w:rPr>
          <w:t>5.4 Hiện thực đăng ký và quản lý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_Toc242540335 \h </w:instrText>
        </w:r>
        <w:r w:rsidRPr="00620A6F">
          <w:rPr>
            <w:noProof/>
            <w:webHidden/>
            <w:sz w:val="23"/>
          </w:rPr>
        </w:r>
        <w:r w:rsidRPr="00620A6F">
          <w:rPr>
            <w:noProof/>
            <w:webHidden/>
            <w:sz w:val="23"/>
          </w:rPr>
          <w:fldChar w:fldCharType="separate"/>
        </w:r>
        <w:r w:rsidRPr="00620A6F">
          <w:rPr>
            <w:noProof/>
            <w:webHidden/>
            <w:sz w:val="23"/>
          </w:rPr>
          <w:t>46</w:t>
        </w:r>
        <w:r w:rsidRPr="00620A6F">
          <w:rPr>
            <w:noProof/>
            <w:webHidden/>
            <w:sz w:val="23"/>
          </w:rPr>
          <w:fldChar w:fldCharType="end"/>
        </w:r>
      </w:hyperlink>
    </w:p>
    <w:p w14:paraId="7B2A5266" w14:textId="524C6572" w:rsidR="00620A6F" w:rsidRPr="00620A6F" w:rsidRDefault="00620A6F" w:rsidP="00620A6F">
      <w:pPr>
        <w:pStyle w:val="TOC2"/>
        <w:tabs>
          <w:tab w:val="right" w:leader="dot" w:pos="9061"/>
        </w:tabs>
        <w:spacing w:after="40" w:line="240" w:lineRule="auto"/>
        <w:rPr>
          <w:noProof/>
          <w:sz w:val="23"/>
        </w:rPr>
      </w:pPr>
      <w:hyperlink w:anchor="_Toc242540336" w:history="1">
        <w:r w:rsidRPr="00620A6F">
          <w:rPr>
            <w:rStyle w:val="Hyperlink"/>
            <w:noProof/>
            <w:color w:val="000000"/>
            <w:sz w:val="23"/>
          </w:rPr>
          <w:t>5.5 Hiện thực telemetry và cảnh báo</w:t>
        </w:r>
        <w:r w:rsidRPr="00620A6F">
          <w:rPr>
            <w:noProof/>
            <w:webHidden/>
            <w:sz w:val="23"/>
          </w:rPr>
          <w:tab/>
        </w:r>
        <w:r w:rsidRPr="00620A6F">
          <w:rPr>
            <w:noProof/>
            <w:webHidden/>
            <w:sz w:val="23"/>
          </w:rPr>
          <w:fldChar w:fldCharType="begin"/>
        </w:r>
        <w:r w:rsidRPr="00620A6F">
          <w:rPr>
            <w:noProof/>
            <w:webHidden/>
            <w:sz w:val="23"/>
          </w:rPr>
          <w:instrText xml:space="preserve"> PAGEREF _Toc242540336 \h </w:instrText>
        </w:r>
        <w:r w:rsidRPr="00620A6F">
          <w:rPr>
            <w:noProof/>
            <w:webHidden/>
            <w:sz w:val="23"/>
          </w:rPr>
        </w:r>
        <w:r w:rsidRPr="00620A6F">
          <w:rPr>
            <w:noProof/>
            <w:webHidden/>
            <w:sz w:val="23"/>
          </w:rPr>
          <w:fldChar w:fldCharType="separate"/>
        </w:r>
        <w:r w:rsidRPr="00620A6F">
          <w:rPr>
            <w:noProof/>
            <w:webHidden/>
            <w:sz w:val="23"/>
          </w:rPr>
          <w:t>47</w:t>
        </w:r>
        <w:r w:rsidRPr="00620A6F">
          <w:rPr>
            <w:noProof/>
            <w:webHidden/>
            <w:sz w:val="23"/>
          </w:rPr>
          <w:fldChar w:fldCharType="end"/>
        </w:r>
      </w:hyperlink>
    </w:p>
    <w:p w14:paraId="21A7FCA1" w14:textId="47E2796E" w:rsidR="00620A6F" w:rsidRPr="00620A6F" w:rsidRDefault="00620A6F" w:rsidP="00620A6F">
      <w:pPr>
        <w:pStyle w:val="TOC2"/>
        <w:tabs>
          <w:tab w:val="right" w:leader="dot" w:pos="9061"/>
        </w:tabs>
        <w:spacing w:after="40" w:line="240" w:lineRule="auto"/>
        <w:rPr>
          <w:noProof/>
          <w:sz w:val="23"/>
        </w:rPr>
      </w:pPr>
      <w:hyperlink w:anchor="_Toc242540337" w:history="1">
        <w:r w:rsidRPr="00620A6F">
          <w:rPr>
            <w:rStyle w:val="Hyperlink"/>
            <w:noProof/>
            <w:color w:val="000000"/>
            <w:sz w:val="23"/>
          </w:rPr>
          <w:t>5.6 Hiện thực xác minh và xử lý lệnh</w:t>
        </w:r>
        <w:r w:rsidRPr="00620A6F">
          <w:rPr>
            <w:noProof/>
            <w:webHidden/>
            <w:sz w:val="23"/>
          </w:rPr>
          <w:tab/>
        </w:r>
        <w:r w:rsidRPr="00620A6F">
          <w:rPr>
            <w:noProof/>
            <w:webHidden/>
            <w:sz w:val="23"/>
          </w:rPr>
          <w:fldChar w:fldCharType="begin"/>
        </w:r>
        <w:r w:rsidRPr="00620A6F">
          <w:rPr>
            <w:noProof/>
            <w:webHidden/>
            <w:sz w:val="23"/>
          </w:rPr>
          <w:instrText xml:space="preserve"> PAGEREF _Toc242540337 \h </w:instrText>
        </w:r>
        <w:r w:rsidRPr="00620A6F">
          <w:rPr>
            <w:noProof/>
            <w:webHidden/>
            <w:sz w:val="23"/>
          </w:rPr>
        </w:r>
        <w:r w:rsidRPr="00620A6F">
          <w:rPr>
            <w:noProof/>
            <w:webHidden/>
            <w:sz w:val="23"/>
          </w:rPr>
          <w:fldChar w:fldCharType="separate"/>
        </w:r>
        <w:r w:rsidRPr="00620A6F">
          <w:rPr>
            <w:noProof/>
            <w:webHidden/>
            <w:sz w:val="23"/>
          </w:rPr>
          <w:t>49</w:t>
        </w:r>
        <w:r w:rsidRPr="00620A6F">
          <w:rPr>
            <w:noProof/>
            <w:webHidden/>
            <w:sz w:val="23"/>
          </w:rPr>
          <w:fldChar w:fldCharType="end"/>
        </w:r>
      </w:hyperlink>
    </w:p>
    <w:p w14:paraId="449383C8" w14:textId="39A31723" w:rsidR="00620A6F" w:rsidRPr="00620A6F" w:rsidRDefault="00620A6F" w:rsidP="00620A6F">
      <w:pPr>
        <w:pStyle w:val="TOC2"/>
        <w:tabs>
          <w:tab w:val="right" w:leader="dot" w:pos="9061"/>
        </w:tabs>
        <w:spacing w:after="40" w:line="240" w:lineRule="auto"/>
        <w:rPr>
          <w:noProof/>
          <w:sz w:val="23"/>
        </w:rPr>
      </w:pPr>
      <w:hyperlink w:anchor="_Toc242540338" w:history="1">
        <w:r w:rsidRPr="00620A6F">
          <w:rPr>
            <w:rStyle w:val="Hyperlink"/>
            <w:noProof/>
            <w:color w:val="000000"/>
            <w:sz w:val="23"/>
          </w:rPr>
          <w:t>5.7 Hiện thực quy trình hỗ trợ</w:t>
        </w:r>
        <w:r w:rsidRPr="00620A6F">
          <w:rPr>
            <w:noProof/>
            <w:webHidden/>
            <w:sz w:val="23"/>
          </w:rPr>
          <w:tab/>
        </w:r>
        <w:r w:rsidRPr="00620A6F">
          <w:rPr>
            <w:noProof/>
            <w:webHidden/>
            <w:sz w:val="23"/>
          </w:rPr>
          <w:fldChar w:fldCharType="begin"/>
        </w:r>
        <w:r w:rsidRPr="00620A6F">
          <w:rPr>
            <w:noProof/>
            <w:webHidden/>
            <w:sz w:val="23"/>
          </w:rPr>
          <w:instrText xml:space="preserve"> PAGEREF _Toc242540338 \h </w:instrText>
        </w:r>
        <w:r w:rsidRPr="00620A6F">
          <w:rPr>
            <w:noProof/>
            <w:webHidden/>
            <w:sz w:val="23"/>
          </w:rPr>
        </w:r>
        <w:r w:rsidRPr="00620A6F">
          <w:rPr>
            <w:noProof/>
            <w:webHidden/>
            <w:sz w:val="23"/>
          </w:rPr>
          <w:fldChar w:fldCharType="separate"/>
        </w:r>
        <w:r w:rsidRPr="00620A6F">
          <w:rPr>
            <w:noProof/>
            <w:webHidden/>
            <w:sz w:val="23"/>
          </w:rPr>
          <w:t>50</w:t>
        </w:r>
        <w:r w:rsidRPr="00620A6F">
          <w:rPr>
            <w:noProof/>
            <w:webHidden/>
            <w:sz w:val="23"/>
          </w:rPr>
          <w:fldChar w:fldCharType="end"/>
        </w:r>
      </w:hyperlink>
    </w:p>
    <w:p w14:paraId="6A335A95" w14:textId="72FC385E" w:rsidR="00620A6F" w:rsidRPr="00620A6F" w:rsidRDefault="00620A6F" w:rsidP="00620A6F">
      <w:pPr>
        <w:pStyle w:val="TOC2"/>
        <w:tabs>
          <w:tab w:val="right" w:leader="dot" w:pos="9061"/>
        </w:tabs>
        <w:spacing w:after="40" w:line="240" w:lineRule="auto"/>
        <w:rPr>
          <w:noProof/>
          <w:sz w:val="23"/>
        </w:rPr>
      </w:pPr>
      <w:hyperlink w:anchor="_Toc242540339" w:history="1">
        <w:r w:rsidRPr="00620A6F">
          <w:rPr>
            <w:rStyle w:val="Hyperlink"/>
            <w:noProof/>
            <w:color w:val="000000"/>
            <w:sz w:val="23"/>
          </w:rPr>
          <w:t>5.8 Giao diện theo vai trò</w:t>
        </w:r>
        <w:r w:rsidRPr="00620A6F">
          <w:rPr>
            <w:noProof/>
            <w:webHidden/>
            <w:sz w:val="23"/>
          </w:rPr>
          <w:tab/>
        </w:r>
        <w:r w:rsidRPr="00620A6F">
          <w:rPr>
            <w:noProof/>
            <w:webHidden/>
            <w:sz w:val="23"/>
          </w:rPr>
          <w:fldChar w:fldCharType="begin"/>
        </w:r>
        <w:r w:rsidRPr="00620A6F">
          <w:rPr>
            <w:noProof/>
            <w:webHidden/>
            <w:sz w:val="23"/>
          </w:rPr>
          <w:instrText xml:space="preserve"> PAGEREF _Toc242540339 \h </w:instrText>
        </w:r>
        <w:r w:rsidRPr="00620A6F">
          <w:rPr>
            <w:noProof/>
            <w:webHidden/>
            <w:sz w:val="23"/>
          </w:rPr>
        </w:r>
        <w:r w:rsidRPr="00620A6F">
          <w:rPr>
            <w:noProof/>
            <w:webHidden/>
            <w:sz w:val="23"/>
          </w:rPr>
          <w:fldChar w:fldCharType="separate"/>
        </w:r>
        <w:r w:rsidRPr="00620A6F">
          <w:rPr>
            <w:noProof/>
            <w:webHidden/>
            <w:sz w:val="23"/>
          </w:rPr>
          <w:t>52</w:t>
        </w:r>
        <w:r w:rsidRPr="00620A6F">
          <w:rPr>
            <w:noProof/>
            <w:webHidden/>
            <w:sz w:val="23"/>
          </w:rPr>
          <w:fldChar w:fldCharType="end"/>
        </w:r>
      </w:hyperlink>
    </w:p>
    <w:p w14:paraId="4F26F88B" w14:textId="3B5689E5" w:rsidR="00620A6F" w:rsidRPr="00620A6F" w:rsidRDefault="00620A6F" w:rsidP="00620A6F">
      <w:pPr>
        <w:pStyle w:val="TOC2"/>
        <w:tabs>
          <w:tab w:val="right" w:leader="dot" w:pos="9061"/>
        </w:tabs>
        <w:spacing w:after="40" w:line="240" w:lineRule="auto"/>
        <w:rPr>
          <w:noProof/>
          <w:sz w:val="23"/>
        </w:rPr>
      </w:pPr>
      <w:hyperlink w:anchor="_Toc242540340" w:history="1">
        <w:r w:rsidRPr="00620A6F">
          <w:rPr>
            <w:rStyle w:val="Hyperlink"/>
            <w:noProof/>
            <w:color w:val="000000"/>
            <w:sz w:val="23"/>
          </w:rPr>
          <w:t>5.9 Mobile và các chức năng mở rộng</w:t>
        </w:r>
        <w:r w:rsidRPr="00620A6F">
          <w:rPr>
            <w:noProof/>
            <w:webHidden/>
            <w:sz w:val="23"/>
          </w:rPr>
          <w:tab/>
        </w:r>
        <w:r w:rsidRPr="00620A6F">
          <w:rPr>
            <w:noProof/>
            <w:webHidden/>
            <w:sz w:val="23"/>
          </w:rPr>
          <w:fldChar w:fldCharType="begin"/>
        </w:r>
        <w:r w:rsidRPr="00620A6F">
          <w:rPr>
            <w:noProof/>
            <w:webHidden/>
            <w:sz w:val="23"/>
          </w:rPr>
          <w:instrText xml:space="preserve"> PAGEREF _Toc242540340 \h </w:instrText>
        </w:r>
        <w:r w:rsidRPr="00620A6F">
          <w:rPr>
            <w:noProof/>
            <w:webHidden/>
            <w:sz w:val="23"/>
          </w:rPr>
        </w:r>
        <w:r w:rsidRPr="00620A6F">
          <w:rPr>
            <w:noProof/>
            <w:webHidden/>
            <w:sz w:val="23"/>
          </w:rPr>
          <w:fldChar w:fldCharType="separate"/>
        </w:r>
        <w:r w:rsidRPr="00620A6F">
          <w:rPr>
            <w:noProof/>
            <w:webHidden/>
            <w:sz w:val="23"/>
          </w:rPr>
          <w:t>52</w:t>
        </w:r>
        <w:r w:rsidRPr="00620A6F">
          <w:rPr>
            <w:noProof/>
            <w:webHidden/>
            <w:sz w:val="23"/>
          </w:rPr>
          <w:fldChar w:fldCharType="end"/>
        </w:r>
      </w:hyperlink>
    </w:p>
    <w:p w14:paraId="2519D459" w14:textId="2930FC8B" w:rsidR="00620A6F" w:rsidRPr="00620A6F" w:rsidRDefault="00620A6F" w:rsidP="00620A6F">
      <w:pPr>
        <w:pStyle w:val="TOC2"/>
        <w:tabs>
          <w:tab w:val="right" w:leader="dot" w:pos="9061"/>
        </w:tabs>
        <w:spacing w:after="40" w:line="240" w:lineRule="auto"/>
        <w:rPr>
          <w:noProof/>
          <w:sz w:val="23"/>
        </w:rPr>
      </w:pPr>
      <w:hyperlink w:anchor="_Toc242540341" w:history="1">
        <w:r w:rsidRPr="00620A6F">
          <w:rPr>
            <w:rStyle w:val="Hyperlink"/>
            <w:noProof/>
            <w:color w:val="000000"/>
            <w:sz w:val="23"/>
          </w:rPr>
          <w:t>5.10 Triển khai môi trường thử nghiệm</w:t>
        </w:r>
        <w:r w:rsidRPr="00620A6F">
          <w:rPr>
            <w:noProof/>
            <w:webHidden/>
            <w:sz w:val="23"/>
          </w:rPr>
          <w:tab/>
        </w:r>
        <w:r w:rsidRPr="00620A6F">
          <w:rPr>
            <w:noProof/>
            <w:webHidden/>
            <w:sz w:val="23"/>
          </w:rPr>
          <w:fldChar w:fldCharType="begin"/>
        </w:r>
        <w:r w:rsidRPr="00620A6F">
          <w:rPr>
            <w:noProof/>
            <w:webHidden/>
            <w:sz w:val="23"/>
          </w:rPr>
          <w:instrText xml:space="preserve"> PAGEREF _Toc242540341 \h </w:instrText>
        </w:r>
        <w:r w:rsidRPr="00620A6F">
          <w:rPr>
            <w:noProof/>
            <w:webHidden/>
            <w:sz w:val="23"/>
          </w:rPr>
        </w:r>
        <w:r w:rsidRPr="00620A6F">
          <w:rPr>
            <w:noProof/>
            <w:webHidden/>
            <w:sz w:val="23"/>
          </w:rPr>
          <w:fldChar w:fldCharType="separate"/>
        </w:r>
        <w:r w:rsidRPr="00620A6F">
          <w:rPr>
            <w:noProof/>
            <w:webHidden/>
            <w:sz w:val="23"/>
          </w:rPr>
          <w:t>53</w:t>
        </w:r>
        <w:r w:rsidRPr="00620A6F">
          <w:rPr>
            <w:noProof/>
            <w:webHidden/>
            <w:sz w:val="23"/>
          </w:rPr>
          <w:fldChar w:fldCharType="end"/>
        </w:r>
      </w:hyperlink>
    </w:p>
    <w:p w14:paraId="6AF42ABA" w14:textId="76F7741A" w:rsidR="00620A6F" w:rsidRPr="00620A6F" w:rsidRDefault="00620A6F" w:rsidP="00620A6F">
      <w:pPr>
        <w:pStyle w:val="TOC2"/>
        <w:tabs>
          <w:tab w:val="right" w:leader="dot" w:pos="9061"/>
        </w:tabs>
        <w:spacing w:after="40" w:line="240" w:lineRule="auto"/>
        <w:rPr>
          <w:noProof/>
          <w:sz w:val="23"/>
        </w:rPr>
      </w:pPr>
      <w:hyperlink w:anchor="_Toc242540342" w:history="1">
        <w:r w:rsidRPr="00620A6F">
          <w:rPr>
            <w:rStyle w:val="Hyperlink"/>
            <w:noProof/>
            <w:color w:val="000000"/>
            <w:sz w:val="23"/>
          </w:rPr>
          <w:t>5.11 Khó khăn kỹ thuật và đánh đổi</w:t>
        </w:r>
        <w:r w:rsidRPr="00620A6F">
          <w:rPr>
            <w:noProof/>
            <w:webHidden/>
            <w:sz w:val="23"/>
          </w:rPr>
          <w:tab/>
        </w:r>
        <w:r w:rsidRPr="00620A6F">
          <w:rPr>
            <w:noProof/>
            <w:webHidden/>
            <w:sz w:val="23"/>
          </w:rPr>
          <w:fldChar w:fldCharType="begin"/>
        </w:r>
        <w:r w:rsidRPr="00620A6F">
          <w:rPr>
            <w:noProof/>
            <w:webHidden/>
            <w:sz w:val="23"/>
          </w:rPr>
          <w:instrText xml:space="preserve"> PAGEREF _Toc242540342 \h </w:instrText>
        </w:r>
        <w:r w:rsidRPr="00620A6F">
          <w:rPr>
            <w:noProof/>
            <w:webHidden/>
            <w:sz w:val="23"/>
          </w:rPr>
        </w:r>
        <w:r w:rsidRPr="00620A6F">
          <w:rPr>
            <w:noProof/>
            <w:webHidden/>
            <w:sz w:val="23"/>
          </w:rPr>
          <w:fldChar w:fldCharType="separate"/>
        </w:r>
        <w:r w:rsidRPr="00620A6F">
          <w:rPr>
            <w:noProof/>
            <w:webHidden/>
            <w:sz w:val="23"/>
          </w:rPr>
          <w:t>54</w:t>
        </w:r>
        <w:r w:rsidRPr="00620A6F">
          <w:rPr>
            <w:noProof/>
            <w:webHidden/>
            <w:sz w:val="23"/>
          </w:rPr>
          <w:fldChar w:fldCharType="end"/>
        </w:r>
      </w:hyperlink>
    </w:p>
    <w:p w14:paraId="34181DF4" w14:textId="15D646D5" w:rsidR="00620A6F" w:rsidRPr="00620A6F" w:rsidRDefault="00620A6F" w:rsidP="00620A6F">
      <w:pPr>
        <w:pStyle w:val="TOC2"/>
        <w:tabs>
          <w:tab w:val="right" w:leader="dot" w:pos="9061"/>
        </w:tabs>
        <w:spacing w:after="40" w:line="240" w:lineRule="auto"/>
        <w:rPr>
          <w:noProof/>
          <w:sz w:val="23"/>
        </w:rPr>
      </w:pPr>
      <w:hyperlink w:anchor="_Toc242540343" w:history="1">
        <w:r w:rsidRPr="00620A6F">
          <w:rPr>
            <w:rStyle w:val="Hyperlink"/>
            <w:noProof/>
            <w:color w:val="000000"/>
            <w:sz w:val="23"/>
          </w:rPr>
          <w:t>5.12 Kết luận chương</w:t>
        </w:r>
        <w:r w:rsidRPr="00620A6F">
          <w:rPr>
            <w:noProof/>
            <w:webHidden/>
            <w:sz w:val="23"/>
          </w:rPr>
          <w:tab/>
        </w:r>
        <w:r w:rsidRPr="00620A6F">
          <w:rPr>
            <w:noProof/>
            <w:webHidden/>
            <w:sz w:val="23"/>
          </w:rPr>
          <w:fldChar w:fldCharType="begin"/>
        </w:r>
        <w:r w:rsidRPr="00620A6F">
          <w:rPr>
            <w:noProof/>
            <w:webHidden/>
            <w:sz w:val="23"/>
          </w:rPr>
          <w:instrText xml:space="preserve"> PAGEREF _Toc242540343 \h </w:instrText>
        </w:r>
        <w:r w:rsidRPr="00620A6F">
          <w:rPr>
            <w:noProof/>
            <w:webHidden/>
            <w:sz w:val="23"/>
          </w:rPr>
        </w:r>
        <w:r w:rsidRPr="00620A6F">
          <w:rPr>
            <w:noProof/>
            <w:webHidden/>
            <w:sz w:val="23"/>
          </w:rPr>
          <w:fldChar w:fldCharType="separate"/>
        </w:r>
        <w:r w:rsidRPr="00620A6F">
          <w:rPr>
            <w:noProof/>
            <w:webHidden/>
            <w:sz w:val="23"/>
          </w:rPr>
          <w:t>54</w:t>
        </w:r>
        <w:r w:rsidRPr="00620A6F">
          <w:rPr>
            <w:noProof/>
            <w:webHidden/>
            <w:sz w:val="23"/>
          </w:rPr>
          <w:fldChar w:fldCharType="end"/>
        </w:r>
      </w:hyperlink>
    </w:p>
    <w:p w14:paraId="1C41E133" w14:textId="2C574CFF" w:rsidR="00620A6F" w:rsidRPr="00620A6F" w:rsidRDefault="00620A6F" w:rsidP="00620A6F">
      <w:pPr>
        <w:pStyle w:val="TOC1"/>
        <w:tabs>
          <w:tab w:val="right" w:leader="dot" w:pos="9061"/>
        </w:tabs>
        <w:spacing w:after="40" w:line="240" w:lineRule="auto"/>
        <w:rPr>
          <w:noProof/>
          <w:sz w:val="23"/>
        </w:rPr>
      </w:pPr>
      <w:hyperlink w:anchor="_Toc242540344" w:history="1">
        <w:r w:rsidRPr="00620A6F">
          <w:rPr>
            <w:rStyle w:val="Hyperlink"/>
            <w:noProof/>
            <w:color w:val="000000"/>
            <w:sz w:val="23"/>
          </w:rPr>
          <w:t>CHƯƠNG 6 KIỂM THỬ VÀ ĐÁNH GIÁ</w:t>
        </w:r>
        <w:r w:rsidRPr="00620A6F">
          <w:rPr>
            <w:noProof/>
            <w:webHidden/>
            <w:sz w:val="23"/>
          </w:rPr>
          <w:tab/>
        </w:r>
        <w:r w:rsidRPr="00620A6F">
          <w:rPr>
            <w:noProof/>
            <w:webHidden/>
            <w:sz w:val="23"/>
          </w:rPr>
          <w:fldChar w:fldCharType="begin"/>
        </w:r>
        <w:r w:rsidRPr="00620A6F">
          <w:rPr>
            <w:noProof/>
            <w:webHidden/>
            <w:sz w:val="23"/>
          </w:rPr>
          <w:instrText xml:space="preserve"> PAGEREF _Toc242540344 \h </w:instrText>
        </w:r>
        <w:r w:rsidRPr="00620A6F">
          <w:rPr>
            <w:noProof/>
            <w:webHidden/>
            <w:sz w:val="23"/>
          </w:rPr>
        </w:r>
        <w:r w:rsidRPr="00620A6F">
          <w:rPr>
            <w:noProof/>
            <w:webHidden/>
            <w:sz w:val="23"/>
          </w:rPr>
          <w:fldChar w:fldCharType="separate"/>
        </w:r>
        <w:r w:rsidRPr="00620A6F">
          <w:rPr>
            <w:noProof/>
            <w:webHidden/>
            <w:sz w:val="23"/>
          </w:rPr>
          <w:t>55</w:t>
        </w:r>
        <w:r w:rsidRPr="00620A6F">
          <w:rPr>
            <w:noProof/>
            <w:webHidden/>
            <w:sz w:val="23"/>
          </w:rPr>
          <w:fldChar w:fldCharType="end"/>
        </w:r>
      </w:hyperlink>
    </w:p>
    <w:p w14:paraId="266926EA" w14:textId="07C9C079" w:rsidR="00620A6F" w:rsidRPr="00620A6F" w:rsidRDefault="00620A6F" w:rsidP="00620A6F">
      <w:pPr>
        <w:pStyle w:val="TOC2"/>
        <w:tabs>
          <w:tab w:val="right" w:leader="dot" w:pos="9061"/>
        </w:tabs>
        <w:spacing w:after="40" w:line="240" w:lineRule="auto"/>
        <w:rPr>
          <w:noProof/>
          <w:sz w:val="23"/>
        </w:rPr>
      </w:pPr>
      <w:hyperlink w:anchor="_Toc242540345" w:history="1">
        <w:r w:rsidRPr="00620A6F">
          <w:rPr>
            <w:rStyle w:val="Hyperlink"/>
            <w:noProof/>
            <w:color w:val="000000"/>
            <w:sz w:val="23"/>
          </w:rPr>
          <w:t>6.1 Mục tiêu và nguyên tắc kiểm thử</w:t>
        </w:r>
        <w:r w:rsidRPr="00620A6F">
          <w:rPr>
            <w:noProof/>
            <w:webHidden/>
            <w:sz w:val="23"/>
          </w:rPr>
          <w:tab/>
        </w:r>
        <w:r w:rsidRPr="00620A6F">
          <w:rPr>
            <w:noProof/>
            <w:webHidden/>
            <w:sz w:val="23"/>
          </w:rPr>
          <w:fldChar w:fldCharType="begin"/>
        </w:r>
        <w:r w:rsidRPr="00620A6F">
          <w:rPr>
            <w:noProof/>
            <w:webHidden/>
            <w:sz w:val="23"/>
          </w:rPr>
          <w:instrText xml:space="preserve"> PAGEREF _Toc242540345 \h </w:instrText>
        </w:r>
        <w:r w:rsidRPr="00620A6F">
          <w:rPr>
            <w:noProof/>
            <w:webHidden/>
            <w:sz w:val="23"/>
          </w:rPr>
        </w:r>
        <w:r w:rsidRPr="00620A6F">
          <w:rPr>
            <w:noProof/>
            <w:webHidden/>
            <w:sz w:val="23"/>
          </w:rPr>
          <w:fldChar w:fldCharType="separate"/>
        </w:r>
        <w:r w:rsidRPr="00620A6F">
          <w:rPr>
            <w:noProof/>
            <w:webHidden/>
            <w:sz w:val="23"/>
          </w:rPr>
          <w:t>55</w:t>
        </w:r>
        <w:r w:rsidRPr="00620A6F">
          <w:rPr>
            <w:noProof/>
            <w:webHidden/>
            <w:sz w:val="23"/>
          </w:rPr>
          <w:fldChar w:fldCharType="end"/>
        </w:r>
      </w:hyperlink>
    </w:p>
    <w:p w14:paraId="2B069A21" w14:textId="574D898F" w:rsidR="00620A6F" w:rsidRPr="00620A6F" w:rsidRDefault="00620A6F" w:rsidP="00620A6F">
      <w:pPr>
        <w:pStyle w:val="TOC2"/>
        <w:tabs>
          <w:tab w:val="right" w:leader="dot" w:pos="9061"/>
        </w:tabs>
        <w:spacing w:after="40" w:line="240" w:lineRule="auto"/>
        <w:rPr>
          <w:noProof/>
          <w:sz w:val="23"/>
        </w:rPr>
      </w:pPr>
      <w:hyperlink w:anchor="_Toc242540346" w:history="1">
        <w:r w:rsidRPr="00620A6F">
          <w:rPr>
            <w:rStyle w:val="Hyperlink"/>
            <w:noProof/>
            <w:color w:val="000000"/>
            <w:sz w:val="23"/>
          </w:rPr>
          <w:t>6.2 Môi trường và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_Toc242540346 \h </w:instrText>
        </w:r>
        <w:r w:rsidRPr="00620A6F">
          <w:rPr>
            <w:noProof/>
            <w:webHidden/>
            <w:sz w:val="23"/>
          </w:rPr>
        </w:r>
        <w:r w:rsidRPr="00620A6F">
          <w:rPr>
            <w:noProof/>
            <w:webHidden/>
            <w:sz w:val="23"/>
          </w:rPr>
          <w:fldChar w:fldCharType="separate"/>
        </w:r>
        <w:r w:rsidRPr="00620A6F">
          <w:rPr>
            <w:noProof/>
            <w:webHidden/>
            <w:sz w:val="23"/>
          </w:rPr>
          <w:t>55</w:t>
        </w:r>
        <w:r w:rsidRPr="00620A6F">
          <w:rPr>
            <w:noProof/>
            <w:webHidden/>
            <w:sz w:val="23"/>
          </w:rPr>
          <w:fldChar w:fldCharType="end"/>
        </w:r>
      </w:hyperlink>
    </w:p>
    <w:p w14:paraId="3753A387" w14:textId="0E930E88" w:rsidR="00620A6F" w:rsidRPr="00620A6F" w:rsidRDefault="00620A6F" w:rsidP="00620A6F">
      <w:pPr>
        <w:pStyle w:val="TOC2"/>
        <w:tabs>
          <w:tab w:val="right" w:leader="dot" w:pos="9061"/>
        </w:tabs>
        <w:spacing w:after="40" w:line="240" w:lineRule="auto"/>
        <w:rPr>
          <w:noProof/>
          <w:sz w:val="23"/>
        </w:rPr>
      </w:pPr>
      <w:hyperlink w:anchor="_Toc242540347" w:history="1">
        <w:r w:rsidRPr="00620A6F">
          <w:rPr>
            <w:rStyle w:val="Hyperlink"/>
            <w:noProof/>
            <w:color w:val="000000"/>
            <w:sz w:val="23"/>
          </w:rPr>
          <w:t>6.3 Kiểm thử đơn vị và tích hợp</w:t>
        </w:r>
        <w:r w:rsidRPr="00620A6F">
          <w:rPr>
            <w:noProof/>
            <w:webHidden/>
            <w:sz w:val="23"/>
          </w:rPr>
          <w:tab/>
        </w:r>
        <w:r w:rsidRPr="00620A6F">
          <w:rPr>
            <w:noProof/>
            <w:webHidden/>
            <w:sz w:val="23"/>
          </w:rPr>
          <w:fldChar w:fldCharType="begin"/>
        </w:r>
        <w:r w:rsidRPr="00620A6F">
          <w:rPr>
            <w:noProof/>
            <w:webHidden/>
            <w:sz w:val="23"/>
          </w:rPr>
          <w:instrText xml:space="preserve"> PAGEREF _Toc242540347 \h </w:instrText>
        </w:r>
        <w:r w:rsidRPr="00620A6F">
          <w:rPr>
            <w:noProof/>
            <w:webHidden/>
            <w:sz w:val="23"/>
          </w:rPr>
        </w:r>
        <w:r w:rsidRPr="00620A6F">
          <w:rPr>
            <w:noProof/>
            <w:webHidden/>
            <w:sz w:val="23"/>
          </w:rPr>
          <w:fldChar w:fldCharType="separate"/>
        </w:r>
        <w:r w:rsidRPr="00620A6F">
          <w:rPr>
            <w:noProof/>
            <w:webHidden/>
            <w:sz w:val="23"/>
          </w:rPr>
          <w:t>56</w:t>
        </w:r>
        <w:r w:rsidRPr="00620A6F">
          <w:rPr>
            <w:noProof/>
            <w:webHidden/>
            <w:sz w:val="23"/>
          </w:rPr>
          <w:fldChar w:fldCharType="end"/>
        </w:r>
      </w:hyperlink>
    </w:p>
    <w:p w14:paraId="1EB54D15" w14:textId="554742A4" w:rsidR="00620A6F" w:rsidRPr="00620A6F" w:rsidRDefault="00620A6F" w:rsidP="00620A6F">
      <w:pPr>
        <w:pStyle w:val="TOC2"/>
        <w:tabs>
          <w:tab w:val="right" w:leader="dot" w:pos="9061"/>
        </w:tabs>
        <w:spacing w:after="40" w:line="240" w:lineRule="auto"/>
        <w:rPr>
          <w:noProof/>
          <w:sz w:val="23"/>
        </w:rPr>
      </w:pPr>
      <w:hyperlink w:anchor="_Toc242540348" w:history="1">
        <w:r w:rsidRPr="00620A6F">
          <w:rPr>
            <w:rStyle w:val="Hyperlink"/>
            <w:noProof/>
            <w:color w:val="000000"/>
            <w:sz w:val="23"/>
          </w:rPr>
          <w:t>6.4 Kiểm thử chức năng và quyền truy cập</w:t>
        </w:r>
        <w:r w:rsidRPr="00620A6F">
          <w:rPr>
            <w:noProof/>
            <w:webHidden/>
            <w:sz w:val="23"/>
          </w:rPr>
          <w:tab/>
        </w:r>
        <w:r w:rsidRPr="00620A6F">
          <w:rPr>
            <w:noProof/>
            <w:webHidden/>
            <w:sz w:val="23"/>
          </w:rPr>
          <w:fldChar w:fldCharType="begin"/>
        </w:r>
        <w:r w:rsidRPr="00620A6F">
          <w:rPr>
            <w:noProof/>
            <w:webHidden/>
            <w:sz w:val="23"/>
          </w:rPr>
          <w:instrText xml:space="preserve"> PAGEREF _Toc242540348 \h </w:instrText>
        </w:r>
        <w:r w:rsidRPr="00620A6F">
          <w:rPr>
            <w:noProof/>
            <w:webHidden/>
            <w:sz w:val="23"/>
          </w:rPr>
        </w:r>
        <w:r w:rsidRPr="00620A6F">
          <w:rPr>
            <w:noProof/>
            <w:webHidden/>
            <w:sz w:val="23"/>
          </w:rPr>
          <w:fldChar w:fldCharType="separate"/>
        </w:r>
        <w:r w:rsidRPr="00620A6F">
          <w:rPr>
            <w:noProof/>
            <w:webHidden/>
            <w:sz w:val="23"/>
          </w:rPr>
          <w:t>57</w:t>
        </w:r>
        <w:r w:rsidRPr="00620A6F">
          <w:rPr>
            <w:noProof/>
            <w:webHidden/>
            <w:sz w:val="23"/>
          </w:rPr>
          <w:fldChar w:fldCharType="end"/>
        </w:r>
      </w:hyperlink>
    </w:p>
    <w:p w14:paraId="2C5AECB5" w14:textId="56FA49BD" w:rsidR="00620A6F" w:rsidRPr="00620A6F" w:rsidRDefault="00620A6F" w:rsidP="00620A6F">
      <w:pPr>
        <w:pStyle w:val="TOC2"/>
        <w:tabs>
          <w:tab w:val="right" w:leader="dot" w:pos="9061"/>
        </w:tabs>
        <w:spacing w:after="40" w:line="240" w:lineRule="auto"/>
        <w:rPr>
          <w:noProof/>
          <w:sz w:val="23"/>
        </w:rPr>
      </w:pPr>
      <w:hyperlink w:anchor="_Toc242540349" w:history="1">
        <w:r w:rsidRPr="00620A6F">
          <w:rPr>
            <w:rStyle w:val="Hyperlink"/>
            <w:noProof/>
            <w:color w:val="000000"/>
            <w:sz w:val="23"/>
          </w:rPr>
          <w:t>6.5 Kiểm thử bảo mật và tính đúng của trạng thái</w:t>
        </w:r>
        <w:r w:rsidRPr="00620A6F">
          <w:rPr>
            <w:noProof/>
            <w:webHidden/>
            <w:sz w:val="23"/>
          </w:rPr>
          <w:tab/>
        </w:r>
        <w:r w:rsidRPr="00620A6F">
          <w:rPr>
            <w:noProof/>
            <w:webHidden/>
            <w:sz w:val="23"/>
          </w:rPr>
          <w:fldChar w:fldCharType="begin"/>
        </w:r>
        <w:r w:rsidRPr="00620A6F">
          <w:rPr>
            <w:noProof/>
            <w:webHidden/>
            <w:sz w:val="23"/>
          </w:rPr>
          <w:instrText xml:space="preserve"> PAGEREF _Toc242540349 \h </w:instrText>
        </w:r>
        <w:r w:rsidRPr="00620A6F">
          <w:rPr>
            <w:noProof/>
            <w:webHidden/>
            <w:sz w:val="23"/>
          </w:rPr>
        </w:r>
        <w:r w:rsidRPr="00620A6F">
          <w:rPr>
            <w:noProof/>
            <w:webHidden/>
            <w:sz w:val="23"/>
          </w:rPr>
          <w:fldChar w:fldCharType="separate"/>
        </w:r>
        <w:r w:rsidRPr="00620A6F">
          <w:rPr>
            <w:noProof/>
            <w:webHidden/>
            <w:sz w:val="23"/>
          </w:rPr>
          <w:t>59</w:t>
        </w:r>
        <w:r w:rsidRPr="00620A6F">
          <w:rPr>
            <w:noProof/>
            <w:webHidden/>
            <w:sz w:val="23"/>
          </w:rPr>
          <w:fldChar w:fldCharType="end"/>
        </w:r>
      </w:hyperlink>
    </w:p>
    <w:p w14:paraId="37379992" w14:textId="1E67344A" w:rsidR="00620A6F" w:rsidRPr="00620A6F" w:rsidRDefault="00620A6F" w:rsidP="00620A6F">
      <w:pPr>
        <w:pStyle w:val="TOC2"/>
        <w:tabs>
          <w:tab w:val="right" w:leader="dot" w:pos="9061"/>
        </w:tabs>
        <w:spacing w:after="40" w:line="240" w:lineRule="auto"/>
        <w:rPr>
          <w:noProof/>
          <w:sz w:val="23"/>
        </w:rPr>
      </w:pPr>
      <w:hyperlink w:anchor="_Toc242540350" w:history="1">
        <w:r w:rsidRPr="00620A6F">
          <w:rPr>
            <w:rStyle w:val="Hyperlink"/>
            <w:noProof/>
            <w:color w:val="000000"/>
            <w:sz w:val="23"/>
          </w:rPr>
          <w:t>6.6 Thực nghiệm mất kết nối và phục hồi</w:t>
        </w:r>
        <w:r w:rsidRPr="00620A6F">
          <w:rPr>
            <w:noProof/>
            <w:webHidden/>
            <w:sz w:val="23"/>
          </w:rPr>
          <w:tab/>
        </w:r>
        <w:r w:rsidRPr="00620A6F">
          <w:rPr>
            <w:noProof/>
            <w:webHidden/>
            <w:sz w:val="23"/>
          </w:rPr>
          <w:fldChar w:fldCharType="begin"/>
        </w:r>
        <w:r w:rsidRPr="00620A6F">
          <w:rPr>
            <w:noProof/>
            <w:webHidden/>
            <w:sz w:val="23"/>
          </w:rPr>
          <w:instrText xml:space="preserve"> PAGEREF _Toc242540350 \h </w:instrText>
        </w:r>
        <w:r w:rsidRPr="00620A6F">
          <w:rPr>
            <w:noProof/>
            <w:webHidden/>
            <w:sz w:val="23"/>
          </w:rPr>
        </w:r>
        <w:r w:rsidRPr="00620A6F">
          <w:rPr>
            <w:noProof/>
            <w:webHidden/>
            <w:sz w:val="23"/>
          </w:rPr>
          <w:fldChar w:fldCharType="separate"/>
        </w:r>
        <w:r w:rsidRPr="00620A6F">
          <w:rPr>
            <w:noProof/>
            <w:webHidden/>
            <w:sz w:val="23"/>
          </w:rPr>
          <w:t>59</w:t>
        </w:r>
        <w:r w:rsidRPr="00620A6F">
          <w:rPr>
            <w:noProof/>
            <w:webHidden/>
            <w:sz w:val="23"/>
          </w:rPr>
          <w:fldChar w:fldCharType="end"/>
        </w:r>
      </w:hyperlink>
    </w:p>
    <w:p w14:paraId="6B0B4A42" w14:textId="568E77F2" w:rsidR="00620A6F" w:rsidRPr="00620A6F" w:rsidRDefault="00620A6F" w:rsidP="00620A6F">
      <w:pPr>
        <w:pStyle w:val="TOC3"/>
        <w:tabs>
          <w:tab w:val="right" w:leader="dot" w:pos="9061"/>
        </w:tabs>
        <w:spacing w:after="40" w:line="240" w:lineRule="auto"/>
        <w:rPr>
          <w:noProof/>
          <w:sz w:val="23"/>
        </w:rPr>
      </w:pPr>
      <w:hyperlink w:anchor="_Toc242540351" w:history="1">
        <w:r w:rsidRPr="00620A6F">
          <w:rPr>
            <w:rStyle w:val="Hyperlink"/>
            <w:noProof/>
            <w:color w:val="000000"/>
            <w:sz w:val="23"/>
          </w:rPr>
          <w:t>6.6.1 Thiết kế thực nghiệm</w:t>
        </w:r>
        <w:r w:rsidRPr="00620A6F">
          <w:rPr>
            <w:noProof/>
            <w:webHidden/>
            <w:sz w:val="23"/>
          </w:rPr>
          <w:tab/>
        </w:r>
        <w:r w:rsidRPr="00620A6F">
          <w:rPr>
            <w:noProof/>
            <w:webHidden/>
            <w:sz w:val="23"/>
          </w:rPr>
          <w:fldChar w:fldCharType="begin"/>
        </w:r>
        <w:r w:rsidRPr="00620A6F">
          <w:rPr>
            <w:noProof/>
            <w:webHidden/>
            <w:sz w:val="23"/>
          </w:rPr>
          <w:instrText xml:space="preserve"> PAGEREF _Toc242540351 \h </w:instrText>
        </w:r>
        <w:r w:rsidRPr="00620A6F">
          <w:rPr>
            <w:noProof/>
            <w:webHidden/>
            <w:sz w:val="23"/>
          </w:rPr>
        </w:r>
        <w:r w:rsidRPr="00620A6F">
          <w:rPr>
            <w:noProof/>
            <w:webHidden/>
            <w:sz w:val="23"/>
          </w:rPr>
          <w:fldChar w:fldCharType="separate"/>
        </w:r>
        <w:r w:rsidRPr="00620A6F">
          <w:rPr>
            <w:noProof/>
            <w:webHidden/>
            <w:sz w:val="23"/>
          </w:rPr>
          <w:t>59</w:t>
        </w:r>
        <w:r w:rsidRPr="00620A6F">
          <w:rPr>
            <w:noProof/>
            <w:webHidden/>
            <w:sz w:val="23"/>
          </w:rPr>
          <w:fldChar w:fldCharType="end"/>
        </w:r>
      </w:hyperlink>
    </w:p>
    <w:p w14:paraId="2B2CA61C" w14:textId="36F3C886" w:rsidR="00620A6F" w:rsidRPr="00620A6F" w:rsidRDefault="00620A6F" w:rsidP="00620A6F">
      <w:pPr>
        <w:pStyle w:val="TOC3"/>
        <w:tabs>
          <w:tab w:val="right" w:leader="dot" w:pos="9061"/>
        </w:tabs>
        <w:spacing w:after="40" w:line="240" w:lineRule="auto"/>
        <w:rPr>
          <w:noProof/>
          <w:sz w:val="23"/>
        </w:rPr>
      </w:pPr>
      <w:hyperlink w:anchor="_Toc242540352" w:history="1">
        <w:r w:rsidRPr="00620A6F">
          <w:rPr>
            <w:rStyle w:val="Hyperlink"/>
            <w:noProof/>
            <w:color w:val="000000"/>
            <w:sz w:val="23"/>
          </w:rPr>
          <w:t>6.6.2 Bảng kết quả</w:t>
        </w:r>
        <w:r w:rsidRPr="00620A6F">
          <w:rPr>
            <w:noProof/>
            <w:webHidden/>
            <w:sz w:val="23"/>
          </w:rPr>
          <w:tab/>
        </w:r>
        <w:r w:rsidRPr="00620A6F">
          <w:rPr>
            <w:noProof/>
            <w:webHidden/>
            <w:sz w:val="23"/>
          </w:rPr>
          <w:fldChar w:fldCharType="begin"/>
        </w:r>
        <w:r w:rsidRPr="00620A6F">
          <w:rPr>
            <w:noProof/>
            <w:webHidden/>
            <w:sz w:val="23"/>
          </w:rPr>
          <w:instrText xml:space="preserve"> PAGEREF _Toc242540352 \h </w:instrText>
        </w:r>
        <w:r w:rsidRPr="00620A6F">
          <w:rPr>
            <w:noProof/>
            <w:webHidden/>
            <w:sz w:val="23"/>
          </w:rPr>
        </w:r>
        <w:r w:rsidRPr="00620A6F">
          <w:rPr>
            <w:noProof/>
            <w:webHidden/>
            <w:sz w:val="23"/>
          </w:rPr>
          <w:fldChar w:fldCharType="separate"/>
        </w:r>
        <w:r w:rsidRPr="00620A6F">
          <w:rPr>
            <w:noProof/>
            <w:webHidden/>
            <w:sz w:val="23"/>
          </w:rPr>
          <w:t>60</w:t>
        </w:r>
        <w:r w:rsidRPr="00620A6F">
          <w:rPr>
            <w:noProof/>
            <w:webHidden/>
            <w:sz w:val="23"/>
          </w:rPr>
          <w:fldChar w:fldCharType="end"/>
        </w:r>
      </w:hyperlink>
    </w:p>
    <w:p w14:paraId="6AED5BCF" w14:textId="2DFA6657" w:rsidR="00620A6F" w:rsidRPr="00620A6F" w:rsidRDefault="00620A6F" w:rsidP="00620A6F">
      <w:pPr>
        <w:pStyle w:val="TOC3"/>
        <w:tabs>
          <w:tab w:val="right" w:leader="dot" w:pos="9061"/>
        </w:tabs>
        <w:spacing w:after="40" w:line="240" w:lineRule="auto"/>
        <w:rPr>
          <w:noProof/>
          <w:sz w:val="23"/>
        </w:rPr>
      </w:pPr>
      <w:hyperlink w:anchor="_Toc242540353" w:history="1">
        <w:r w:rsidRPr="00620A6F">
          <w:rPr>
            <w:rStyle w:val="Hyperlink"/>
            <w:noProof/>
            <w:color w:val="000000"/>
            <w:sz w:val="23"/>
          </w:rPr>
          <w:t>6.6.3 Nội dung nhận xét sau khi có số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_Toc242540353 \h </w:instrText>
        </w:r>
        <w:r w:rsidRPr="00620A6F">
          <w:rPr>
            <w:noProof/>
            <w:webHidden/>
            <w:sz w:val="23"/>
          </w:rPr>
        </w:r>
        <w:r w:rsidRPr="00620A6F">
          <w:rPr>
            <w:noProof/>
            <w:webHidden/>
            <w:sz w:val="23"/>
          </w:rPr>
          <w:fldChar w:fldCharType="separate"/>
        </w:r>
        <w:r w:rsidRPr="00620A6F">
          <w:rPr>
            <w:noProof/>
            <w:webHidden/>
            <w:sz w:val="23"/>
          </w:rPr>
          <w:t>60</w:t>
        </w:r>
        <w:r w:rsidRPr="00620A6F">
          <w:rPr>
            <w:noProof/>
            <w:webHidden/>
            <w:sz w:val="23"/>
          </w:rPr>
          <w:fldChar w:fldCharType="end"/>
        </w:r>
      </w:hyperlink>
    </w:p>
    <w:p w14:paraId="2EE7F3A9" w14:textId="594554EF" w:rsidR="00620A6F" w:rsidRPr="00620A6F" w:rsidRDefault="00620A6F" w:rsidP="00620A6F">
      <w:pPr>
        <w:pStyle w:val="TOC2"/>
        <w:tabs>
          <w:tab w:val="right" w:leader="dot" w:pos="9061"/>
        </w:tabs>
        <w:spacing w:after="40" w:line="240" w:lineRule="auto"/>
        <w:rPr>
          <w:noProof/>
          <w:sz w:val="23"/>
        </w:rPr>
      </w:pPr>
      <w:hyperlink w:anchor="_Toc242540354" w:history="1">
        <w:r w:rsidRPr="00620A6F">
          <w:rPr>
            <w:rStyle w:val="Hyperlink"/>
            <w:noProof/>
            <w:color w:val="000000"/>
            <w:sz w:val="23"/>
          </w:rPr>
          <w:t>6.7 Thực nghiệm hiệu năng</w:t>
        </w:r>
        <w:r w:rsidRPr="00620A6F">
          <w:rPr>
            <w:noProof/>
            <w:webHidden/>
            <w:sz w:val="23"/>
          </w:rPr>
          <w:tab/>
        </w:r>
        <w:r w:rsidRPr="00620A6F">
          <w:rPr>
            <w:noProof/>
            <w:webHidden/>
            <w:sz w:val="23"/>
          </w:rPr>
          <w:fldChar w:fldCharType="begin"/>
        </w:r>
        <w:r w:rsidRPr="00620A6F">
          <w:rPr>
            <w:noProof/>
            <w:webHidden/>
            <w:sz w:val="23"/>
          </w:rPr>
          <w:instrText xml:space="preserve"> PAGEREF _Toc242540354 \h </w:instrText>
        </w:r>
        <w:r w:rsidRPr="00620A6F">
          <w:rPr>
            <w:noProof/>
            <w:webHidden/>
            <w:sz w:val="23"/>
          </w:rPr>
        </w:r>
        <w:r w:rsidRPr="00620A6F">
          <w:rPr>
            <w:noProof/>
            <w:webHidden/>
            <w:sz w:val="23"/>
          </w:rPr>
          <w:fldChar w:fldCharType="separate"/>
        </w:r>
        <w:r w:rsidRPr="00620A6F">
          <w:rPr>
            <w:noProof/>
            <w:webHidden/>
            <w:sz w:val="23"/>
          </w:rPr>
          <w:t>60</w:t>
        </w:r>
        <w:r w:rsidRPr="00620A6F">
          <w:rPr>
            <w:noProof/>
            <w:webHidden/>
            <w:sz w:val="23"/>
          </w:rPr>
          <w:fldChar w:fldCharType="end"/>
        </w:r>
      </w:hyperlink>
    </w:p>
    <w:p w14:paraId="137B5DC2" w14:textId="29156F53" w:rsidR="00620A6F" w:rsidRPr="00620A6F" w:rsidRDefault="00620A6F" w:rsidP="00620A6F">
      <w:pPr>
        <w:pStyle w:val="TOC3"/>
        <w:tabs>
          <w:tab w:val="right" w:leader="dot" w:pos="9061"/>
        </w:tabs>
        <w:spacing w:after="40" w:line="240" w:lineRule="auto"/>
        <w:rPr>
          <w:noProof/>
          <w:sz w:val="23"/>
        </w:rPr>
      </w:pPr>
      <w:hyperlink w:anchor="_Toc242540355" w:history="1">
        <w:r w:rsidRPr="00620A6F">
          <w:rPr>
            <w:rStyle w:val="Hyperlink"/>
            <w:noProof/>
            <w:color w:val="000000"/>
            <w:sz w:val="23"/>
          </w:rPr>
          <w:t>6.7.1 Đại lượng đo</w:t>
        </w:r>
        <w:r w:rsidRPr="00620A6F">
          <w:rPr>
            <w:noProof/>
            <w:webHidden/>
            <w:sz w:val="23"/>
          </w:rPr>
          <w:tab/>
        </w:r>
        <w:r w:rsidRPr="00620A6F">
          <w:rPr>
            <w:noProof/>
            <w:webHidden/>
            <w:sz w:val="23"/>
          </w:rPr>
          <w:fldChar w:fldCharType="begin"/>
        </w:r>
        <w:r w:rsidRPr="00620A6F">
          <w:rPr>
            <w:noProof/>
            <w:webHidden/>
            <w:sz w:val="23"/>
          </w:rPr>
          <w:instrText xml:space="preserve"> PAGEREF _Toc242540355 \h </w:instrText>
        </w:r>
        <w:r w:rsidRPr="00620A6F">
          <w:rPr>
            <w:noProof/>
            <w:webHidden/>
            <w:sz w:val="23"/>
          </w:rPr>
        </w:r>
        <w:r w:rsidRPr="00620A6F">
          <w:rPr>
            <w:noProof/>
            <w:webHidden/>
            <w:sz w:val="23"/>
          </w:rPr>
          <w:fldChar w:fldCharType="separate"/>
        </w:r>
        <w:r w:rsidRPr="00620A6F">
          <w:rPr>
            <w:noProof/>
            <w:webHidden/>
            <w:sz w:val="23"/>
          </w:rPr>
          <w:t>60</w:t>
        </w:r>
        <w:r w:rsidRPr="00620A6F">
          <w:rPr>
            <w:noProof/>
            <w:webHidden/>
            <w:sz w:val="23"/>
          </w:rPr>
          <w:fldChar w:fldCharType="end"/>
        </w:r>
      </w:hyperlink>
    </w:p>
    <w:p w14:paraId="7EC89A43" w14:textId="19B4D14F" w:rsidR="00620A6F" w:rsidRPr="00620A6F" w:rsidRDefault="00620A6F" w:rsidP="00620A6F">
      <w:pPr>
        <w:pStyle w:val="TOC3"/>
        <w:tabs>
          <w:tab w:val="right" w:leader="dot" w:pos="9061"/>
        </w:tabs>
        <w:spacing w:after="40" w:line="240" w:lineRule="auto"/>
        <w:rPr>
          <w:noProof/>
          <w:sz w:val="23"/>
        </w:rPr>
      </w:pPr>
      <w:hyperlink w:anchor="_Toc242540356" w:history="1">
        <w:r w:rsidRPr="00620A6F">
          <w:rPr>
            <w:rStyle w:val="Hyperlink"/>
            <w:noProof/>
            <w:color w:val="000000"/>
            <w:sz w:val="23"/>
          </w:rPr>
          <w:t>6.7.2 Thiết kế tải</w:t>
        </w:r>
        <w:r w:rsidRPr="00620A6F">
          <w:rPr>
            <w:noProof/>
            <w:webHidden/>
            <w:sz w:val="23"/>
          </w:rPr>
          <w:tab/>
        </w:r>
        <w:r w:rsidRPr="00620A6F">
          <w:rPr>
            <w:noProof/>
            <w:webHidden/>
            <w:sz w:val="23"/>
          </w:rPr>
          <w:fldChar w:fldCharType="begin"/>
        </w:r>
        <w:r w:rsidRPr="00620A6F">
          <w:rPr>
            <w:noProof/>
            <w:webHidden/>
            <w:sz w:val="23"/>
          </w:rPr>
          <w:instrText xml:space="preserve"> PAGEREF _Toc242540356 \h </w:instrText>
        </w:r>
        <w:r w:rsidRPr="00620A6F">
          <w:rPr>
            <w:noProof/>
            <w:webHidden/>
            <w:sz w:val="23"/>
          </w:rPr>
        </w:r>
        <w:r w:rsidRPr="00620A6F">
          <w:rPr>
            <w:noProof/>
            <w:webHidden/>
            <w:sz w:val="23"/>
          </w:rPr>
          <w:fldChar w:fldCharType="separate"/>
        </w:r>
        <w:r w:rsidRPr="00620A6F">
          <w:rPr>
            <w:noProof/>
            <w:webHidden/>
            <w:sz w:val="23"/>
          </w:rPr>
          <w:t>61</w:t>
        </w:r>
        <w:r w:rsidRPr="00620A6F">
          <w:rPr>
            <w:noProof/>
            <w:webHidden/>
            <w:sz w:val="23"/>
          </w:rPr>
          <w:fldChar w:fldCharType="end"/>
        </w:r>
      </w:hyperlink>
    </w:p>
    <w:p w14:paraId="70D304C8" w14:textId="383C974A" w:rsidR="00620A6F" w:rsidRPr="00620A6F" w:rsidRDefault="00620A6F" w:rsidP="00620A6F">
      <w:pPr>
        <w:pStyle w:val="TOC3"/>
        <w:tabs>
          <w:tab w:val="right" w:leader="dot" w:pos="9061"/>
        </w:tabs>
        <w:spacing w:after="40" w:line="240" w:lineRule="auto"/>
        <w:rPr>
          <w:noProof/>
          <w:sz w:val="23"/>
        </w:rPr>
      </w:pPr>
      <w:hyperlink w:anchor="_Toc242540357" w:history="1">
        <w:r w:rsidRPr="00620A6F">
          <w:rPr>
            <w:rStyle w:val="Hyperlink"/>
            <w:noProof/>
            <w:color w:val="000000"/>
            <w:sz w:val="23"/>
          </w:rPr>
          <w:t>6.7.3 Bảng kết quả</w:t>
        </w:r>
        <w:r w:rsidRPr="00620A6F">
          <w:rPr>
            <w:noProof/>
            <w:webHidden/>
            <w:sz w:val="23"/>
          </w:rPr>
          <w:tab/>
        </w:r>
        <w:r w:rsidRPr="00620A6F">
          <w:rPr>
            <w:noProof/>
            <w:webHidden/>
            <w:sz w:val="23"/>
          </w:rPr>
          <w:fldChar w:fldCharType="begin"/>
        </w:r>
        <w:r w:rsidRPr="00620A6F">
          <w:rPr>
            <w:noProof/>
            <w:webHidden/>
            <w:sz w:val="23"/>
          </w:rPr>
          <w:instrText xml:space="preserve"> PAGEREF _Toc242540357 \h </w:instrText>
        </w:r>
        <w:r w:rsidRPr="00620A6F">
          <w:rPr>
            <w:noProof/>
            <w:webHidden/>
            <w:sz w:val="23"/>
          </w:rPr>
        </w:r>
        <w:r w:rsidRPr="00620A6F">
          <w:rPr>
            <w:noProof/>
            <w:webHidden/>
            <w:sz w:val="23"/>
          </w:rPr>
          <w:fldChar w:fldCharType="separate"/>
        </w:r>
        <w:r w:rsidRPr="00620A6F">
          <w:rPr>
            <w:noProof/>
            <w:webHidden/>
            <w:sz w:val="23"/>
          </w:rPr>
          <w:t>61</w:t>
        </w:r>
        <w:r w:rsidRPr="00620A6F">
          <w:rPr>
            <w:noProof/>
            <w:webHidden/>
            <w:sz w:val="23"/>
          </w:rPr>
          <w:fldChar w:fldCharType="end"/>
        </w:r>
      </w:hyperlink>
    </w:p>
    <w:p w14:paraId="6A6B6404" w14:textId="0CA50897" w:rsidR="00620A6F" w:rsidRPr="00620A6F" w:rsidRDefault="00620A6F" w:rsidP="00620A6F">
      <w:pPr>
        <w:pStyle w:val="TOC3"/>
        <w:tabs>
          <w:tab w:val="right" w:leader="dot" w:pos="9061"/>
        </w:tabs>
        <w:spacing w:after="40" w:line="240" w:lineRule="auto"/>
        <w:rPr>
          <w:noProof/>
          <w:sz w:val="23"/>
        </w:rPr>
      </w:pPr>
      <w:hyperlink w:anchor="_Toc242540358" w:history="1">
        <w:r w:rsidRPr="00620A6F">
          <w:rPr>
            <w:rStyle w:val="Hyperlink"/>
            <w:noProof/>
            <w:color w:val="000000"/>
            <w:sz w:val="23"/>
          </w:rPr>
          <w:t>6.7.4 Phân tích kết quả</w:t>
        </w:r>
        <w:r w:rsidRPr="00620A6F">
          <w:rPr>
            <w:noProof/>
            <w:webHidden/>
            <w:sz w:val="23"/>
          </w:rPr>
          <w:tab/>
        </w:r>
        <w:r w:rsidRPr="00620A6F">
          <w:rPr>
            <w:noProof/>
            <w:webHidden/>
            <w:sz w:val="23"/>
          </w:rPr>
          <w:fldChar w:fldCharType="begin"/>
        </w:r>
        <w:r w:rsidRPr="00620A6F">
          <w:rPr>
            <w:noProof/>
            <w:webHidden/>
            <w:sz w:val="23"/>
          </w:rPr>
          <w:instrText xml:space="preserve"> PAGEREF _Toc242540358 \h </w:instrText>
        </w:r>
        <w:r w:rsidRPr="00620A6F">
          <w:rPr>
            <w:noProof/>
            <w:webHidden/>
            <w:sz w:val="23"/>
          </w:rPr>
        </w:r>
        <w:r w:rsidRPr="00620A6F">
          <w:rPr>
            <w:noProof/>
            <w:webHidden/>
            <w:sz w:val="23"/>
          </w:rPr>
          <w:fldChar w:fldCharType="separate"/>
        </w:r>
        <w:r w:rsidRPr="00620A6F">
          <w:rPr>
            <w:noProof/>
            <w:webHidden/>
            <w:sz w:val="23"/>
          </w:rPr>
          <w:t>63</w:t>
        </w:r>
        <w:r w:rsidRPr="00620A6F">
          <w:rPr>
            <w:noProof/>
            <w:webHidden/>
            <w:sz w:val="23"/>
          </w:rPr>
          <w:fldChar w:fldCharType="end"/>
        </w:r>
      </w:hyperlink>
    </w:p>
    <w:p w14:paraId="34E8D4EE" w14:textId="7163E03D" w:rsidR="00620A6F" w:rsidRPr="00620A6F" w:rsidRDefault="00620A6F" w:rsidP="00620A6F">
      <w:pPr>
        <w:pStyle w:val="TOC2"/>
        <w:tabs>
          <w:tab w:val="right" w:leader="dot" w:pos="9061"/>
        </w:tabs>
        <w:spacing w:after="40" w:line="240" w:lineRule="auto"/>
        <w:rPr>
          <w:noProof/>
          <w:sz w:val="23"/>
        </w:rPr>
      </w:pPr>
      <w:hyperlink w:anchor="_Toc242540359" w:history="1">
        <w:r w:rsidRPr="00620A6F">
          <w:rPr>
            <w:rStyle w:val="Hyperlink"/>
            <w:noProof/>
            <w:color w:val="000000"/>
            <w:sz w:val="23"/>
          </w:rPr>
          <w:t>6.8 Đánh giá khả năng triển khai và phục hồi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_Toc242540359 \h </w:instrText>
        </w:r>
        <w:r w:rsidRPr="00620A6F">
          <w:rPr>
            <w:noProof/>
            <w:webHidden/>
            <w:sz w:val="23"/>
          </w:rPr>
        </w:r>
        <w:r w:rsidRPr="00620A6F">
          <w:rPr>
            <w:noProof/>
            <w:webHidden/>
            <w:sz w:val="23"/>
          </w:rPr>
          <w:fldChar w:fldCharType="separate"/>
        </w:r>
        <w:r w:rsidRPr="00620A6F">
          <w:rPr>
            <w:noProof/>
            <w:webHidden/>
            <w:sz w:val="23"/>
          </w:rPr>
          <w:t>63</w:t>
        </w:r>
        <w:r w:rsidRPr="00620A6F">
          <w:rPr>
            <w:noProof/>
            <w:webHidden/>
            <w:sz w:val="23"/>
          </w:rPr>
          <w:fldChar w:fldCharType="end"/>
        </w:r>
      </w:hyperlink>
    </w:p>
    <w:p w14:paraId="633D8261" w14:textId="1DA5086A" w:rsidR="00620A6F" w:rsidRPr="00620A6F" w:rsidRDefault="00620A6F" w:rsidP="00620A6F">
      <w:pPr>
        <w:pStyle w:val="TOC2"/>
        <w:tabs>
          <w:tab w:val="right" w:leader="dot" w:pos="9061"/>
        </w:tabs>
        <w:spacing w:after="40" w:line="240" w:lineRule="auto"/>
        <w:rPr>
          <w:noProof/>
          <w:sz w:val="23"/>
        </w:rPr>
      </w:pPr>
      <w:hyperlink w:anchor="_Toc242540360" w:history="1">
        <w:r w:rsidRPr="00620A6F">
          <w:rPr>
            <w:rStyle w:val="Hyperlink"/>
            <w:noProof/>
            <w:color w:val="000000"/>
            <w:sz w:val="23"/>
          </w:rPr>
          <w:t>6.9 Đánh giá khả năng sử dụng</w:t>
        </w:r>
        <w:r w:rsidRPr="00620A6F">
          <w:rPr>
            <w:noProof/>
            <w:webHidden/>
            <w:sz w:val="23"/>
          </w:rPr>
          <w:tab/>
        </w:r>
        <w:r w:rsidRPr="00620A6F">
          <w:rPr>
            <w:noProof/>
            <w:webHidden/>
            <w:sz w:val="23"/>
          </w:rPr>
          <w:fldChar w:fldCharType="begin"/>
        </w:r>
        <w:r w:rsidRPr="00620A6F">
          <w:rPr>
            <w:noProof/>
            <w:webHidden/>
            <w:sz w:val="23"/>
          </w:rPr>
          <w:instrText xml:space="preserve"> PAGEREF _Toc242540360 \h </w:instrText>
        </w:r>
        <w:r w:rsidRPr="00620A6F">
          <w:rPr>
            <w:noProof/>
            <w:webHidden/>
            <w:sz w:val="23"/>
          </w:rPr>
        </w:r>
        <w:r w:rsidRPr="00620A6F">
          <w:rPr>
            <w:noProof/>
            <w:webHidden/>
            <w:sz w:val="23"/>
          </w:rPr>
          <w:fldChar w:fldCharType="separate"/>
        </w:r>
        <w:r w:rsidRPr="00620A6F">
          <w:rPr>
            <w:noProof/>
            <w:webHidden/>
            <w:sz w:val="23"/>
          </w:rPr>
          <w:t>63</w:t>
        </w:r>
        <w:r w:rsidRPr="00620A6F">
          <w:rPr>
            <w:noProof/>
            <w:webHidden/>
            <w:sz w:val="23"/>
          </w:rPr>
          <w:fldChar w:fldCharType="end"/>
        </w:r>
      </w:hyperlink>
    </w:p>
    <w:p w14:paraId="49BFADDC" w14:textId="4D1625B4" w:rsidR="00620A6F" w:rsidRPr="00620A6F" w:rsidRDefault="00620A6F" w:rsidP="00620A6F">
      <w:pPr>
        <w:pStyle w:val="TOC2"/>
        <w:tabs>
          <w:tab w:val="right" w:leader="dot" w:pos="9061"/>
        </w:tabs>
        <w:spacing w:after="40" w:line="240" w:lineRule="auto"/>
        <w:rPr>
          <w:noProof/>
          <w:sz w:val="23"/>
        </w:rPr>
      </w:pPr>
      <w:hyperlink w:anchor="_Toc242540361" w:history="1">
        <w:r w:rsidRPr="00620A6F">
          <w:rPr>
            <w:rStyle w:val="Hyperlink"/>
            <w:noProof/>
            <w:color w:val="000000"/>
            <w:sz w:val="23"/>
          </w:rPr>
          <w:t>6.10 Kịch bản demo tổng hợp</w:t>
        </w:r>
        <w:r w:rsidRPr="00620A6F">
          <w:rPr>
            <w:noProof/>
            <w:webHidden/>
            <w:sz w:val="23"/>
          </w:rPr>
          <w:tab/>
        </w:r>
        <w:r w:rsidRPr="00620A6F">
          <w:rPr>
            <w:noProof/>
            <w:webHidden/>
            <w:sz w:val="23"/>
          </w:rPr>
          <w:fldChar w:fldCharType="begin"/>
        </w:r>
        <w:r w:rsidRPr="00620A6F">
          <w:rPr>
            <w:noProof/>
            <w:webHidden/>
            <w:sz w:val="23"/>
          </w:rPr>
          <w:instrText xml:space="preserve"> PAGEREF _Toc242540361 \h </w:instrText>
        </w:r>
        <w:r w:rsidRPr="00620A6F">
          <w:rPr>
            <w:noProof/>
            <w:webHidden/>
            <w:sz w:val="23"/>
          </w:rPr>
        </w:r>
        <w:r w:rsidRPr="00620A6F">
          <w:rPr>
            <w:noProof/>
            <w:webHidden/>
            <w:sz w:val="23"/>
          </w:rPr>
          <w:fldChar w:fldCharType="separate"/>
        </w:r>
        <w:r w:rsidRPr="00620A6F">
          <w:rPr>
            <w:noProof/>
            <w:webHidden/>
            <w:sz w:val="23"/>
          </w:rPr>
          <w:t>64</w:t>
        </w:r>
        <w:r w:rsidRPr="00620A6F">
          <w:rPr>
            <w:noProof/>
            <w:webHidden/>
            <w:sz w:val="23"/>
          </w:rPr>
          <w:fldChar w:fldCharType="end"/>
        </w:r>
      </w:hyperlink>
    </w:p>
    <w:p w14:paraId="597DBCF8" w14:textId="5CD57A21" w:rsidR="00620A6F" w:rsidRPr="00620A6F" w:rsidRDefault="00620A6F" w:rsidP="00620A6F">
      <w:pPr>
        <w:pStyle w:val="TOC2"/>
        <w:tabs>
          <w:tab w:val="right" w:leader="dot" w:pos="9061"/>
        </w:tabs>
        <w:spacing w:after="40" w:line="240" w:lineRule="auto"/>
        <w:rPr>
          <w:noProof/>
          <w:sz w:val="23"/>
        </w:rPr>
      </w:pPr>
      <w:hyperlink w:anchor="_Toc242540362" w:history="1">
        <w:r w:rsidRPr="00620A6F">
          <w:rPr>
            <w:rStyle w:val="Hyperlink"/>
            <w:noProof/>
            <w:color w:val="000000"/>
            <w:sz w:val="23"/>
          </w:rPr>
          <w:t>6.11 Tổng hợp kết quả và độ tin cậy của đánh giá</w:t>
        </w:r>
        <w:r w:rsidRPr="00620A6F">
          <w:rPr>
            <w:noProof/>
            <w:webHidden/>
            <w:sz w:val="23"/>
          </w:rPr>
          <w:tab/>
        </w:r>
        <w:r w:rsidRPr="00620A6F">
          <w:rPr>
            <w:noProof/>
            <w:webHidden/>
            <w:sz w:val="23"/>
          </w:rPr>
          <w:fldChar w:fldCharType="begin"/>
        </w:r>
        <w:r w:rsidRPr="00620A6F">
          <w:rPr>
            <w:noProof/>
            <w:webHidden/>
            <w:sz w:val="23"/>
          </w:rPr>
          <w:instrText xml:space="preserve"> PAGEREF _Toc242540362 \h </w:instrText>
        </w:r>
        <w:r w:rsidRPr="00620A6F">
          <w:rPr>
            <w:noProof/>
            <w:webHidden/>
            <w:sz w:val="23"/>
          </w:rPr>
        </w:r>
        <w:r w:rsidRPr="00620A6F">
          <w:rPr>
            <w:noProof/>
            <w:webHidden/>
            <w:sz w:val="23"/>
          </w:rPr>
          <w:fldChar w:fldCharType="separate"/>
        </w:r>
        <w:r w:rsidRPr="00620A6F">
          <w:rPr>
            <w:noProof/>
            <w:webHidden/>
            <w:sz w:val="23"/>
          </w:rPr>
          <w:t>65</w:t>
        </w:r>
        <w:r w:rsidRPr="00620A6F">
          <w:rPr>
            <w:noProof/>
            <w:webHidden/>
            <w:sz w:val="23"/>
          </w:rPr>
          <w:fldChar w:fldCharType="end"/>
        </w:r>
      </w:hyperlink>
    </w:p>
    <w:p w14:paraId="47C74D16" w14:textId="1C6DDD6B" w:rsidR="00620A6F" w:rsidRPr="00620A6F" w:rsidRDefault="00620A6F" w:rsidP="00620A6F">
      <w:pPr>
        <w:pStyle w:val="TOC2"/>
        <w:tabs>
          <w:tab w:val="right" w:leader="dot" w:pos="9061"/>
        </w:tabs>
        <w:spacing w:after="40" w:line="240" w:lineRule="auto"/>
        <w:rPr>
          <w:noProof/>
          <w:sz w:val="23"/>
        </w:rPr>
      </w:pPr>
      <w:hyperlink w:anchor="_Toc242540363" w:history="1">
        <w:r w:rsidRPr="00620A6F">
          <w:rPr>
            <w:rStyle w:val="Hyperlink"/>
            <w:noProof/>
            <w:color w:val="000000"/>
            <w:sz w:val="23"/>
          </w:rPr>
          <w:t>6.12 Kết luận chương</w:t>
        </w:r>
        <w:r w:rsidRPr="00620A6F">
          <w:rPr>
            <w:noProof/>
            <w:webHidden/>
            <w:sz w:val="23"/>
          </w:rPr>
          <w:tab/>
        </w:r>
        <w:r w:rsidRPr="00620A6F">
          <w:rPr>
            <w:noProof/>
            <w:webHidden/>
            <w:sz w:val="23"/>
          </w:rPr>
          <w:fldChar w:fldCharType="begin"/>
        </w:r>
        <w:r w:rsidRPr="00620A6F">
          <w:rPr>
            <w:noProof/>
            <w:webHidden/>
            <w:sz w:val="23"/>
          </w:rPr>
          <w:instrText xml:space="preserve"> PAGEREF _Toc242540363 \h </w:instrText>
        </w:r>
        <w:r w:rsidRPr="00620A6F">
          <w:rPr>
            <w:noProof/>
            <w:webHidden/>
            <w:sz w:val="23"/>
          </w:rPr>
        </w:r>
        <w:r w:rsidRPr="00620A6F">
          <w:rPr>
            <w:noProof/>
            <w:webHidden/>
            <w:sz w:val="23"/>
          </w:rPr>
          <w:fldChar w:fldCharType="separate"/>
        </w:r>
        <w:r w:rsidRPr="00620A6F">
          <w:rPr>
            <w:noProof/>
            <w:webHidden/>
            <w:sz w:val="23"/>
          </w:rPr>
          <w:t>66</w:t>
        </w:r>
        <w:r w:rsidRPr="00620A6F">
          <w:rPr>
            <w:noProof/>
            <w:webHidden/>
            <w:sz w:val="23"/>
          </w:rPr>
          <w:fldChar w:fldCharType="end"/>
        </w:r>
      </w:hyperlink>
    </w:p>
    <w:p w14:paraId="43E51A69" w14:textId="0CDD767A" w:rsidR="00620A6F" w:rsidRPr="00620A6F" w:rsidRDefault="00620A6F" w:rsidP="00620A6F">
      <w:pPr>
        <w:pStyle w:val="TOC1"/>
        <w:tabs>
          <w:tab w:val="right" w:leader="dot" w:pos="9061"/>
        </w:tabs>
        <w:spacing w:after="40" w:line="240" w:lineRule="auto"/>
        <w:rPr>
          <w:noProof/>
          <w:sz w:val="23"/>
        </w:rPr>
      </w:pPr>
      <w:hyperlink w:anchor="_Toc242540364" w:history="1">
        <w:r w:rsidRPr="00620A6F">
          <w:rPr>
            <w:rStyle w:val="Hyperlink"/>
            <w:noProof/>
            <w:color w:val="000000"/>
            <w:sz w:val="23"/>
          </w:rPr>
          <w:t>CHƯƠNG 7 KẾT LUẬN VÀ HƯỚNG PHÁT TRIỂN</w:t>
        </w:r>
        <w:r w:rsidRPr="00620A6F">
          <w:rPr>
            <w:noProof/>
            <w:webHidden/>
            <w:sz w:val="23"/>
          </w:rPr>
          <w:tab/>
        </w:r>
        <w:r w:rsidRPr="00620A6F">
          <w:rPr>
            <w:noProof/>
            <w:webHidden/>
            <w:sz w:val="23"/>
          </w:rPr>
          <w:fldChar w:fldCharType="begin"/>
        </w:r>
        <w:r w:rsidRPr="00620A6F">
          <w:rPr>
            <w:noProof/>
            <w:webHidden/>
            <w:sz w:val="23"/>
          </w:rPr>
          <w:instrText xml:space="preserve"> PAGEREF _Toc242540364 \h </w:instrText>
        </w:r>
        <w:r w:rsidRPr="00620A6F">
          <w:rPr>
            <w:noProof/>
            <w:webHidden/>
            <w:sz w:val="23"/>
          </w:rPr>
        </w:r>
        <w:r w:rsidRPr="00620A6F">
          <w:rPr>
            <w:noProof/>
            <w:webHidden/>
            <w:sz w:val="23"/>
          </w:rPr>
          <w:fldChar w:fldCharType="separate"/>
        </w:r>
        <w:r w:rsidRPr="00620A6F">
          <w:rPr>
            <w:noProof/>
            <w:webHidden/>
            <w:sz w:val="23"/>
          </w:rPr>
          <w:t>67</w:t>
        </w:r>
        <w:r w:rsidRPr="00620A6F">
          <w:rPr>
            <w:noProof/>
            <w:webHidden/>
            <w:sz w:val="23"/>
          </w:rPr>
          <w:fldChar w:fldCharType="end"/>
        </w:r>
      </w:hyperlink>
    </w:p>
    <w:p w14:paraId="47330AAE" w14:textId="3471847A" w:rsidR="00620A6F" w:rsidRPr="00620A6F" w:rsidRDefault="00620A6F" w:rsidP="00620A6F">
      <w:pPr>
        <w:pStyle w:val="TOC2"/>
        <w:tabs>
          <w:tab w:val="right" w:leader="dot" w:pos="9061"/>
        </w:tabs>
        <w:spacing w:after="40" w:line="240" w:lineRule="auto"/>
        <w:rPr>
          <w:noProof/>
          <w:sz w:val="23"/>
        </w:rPr>
      </w:pPr>
      <w:hyperlink w:anchor="_Toc242540365" w:history="1">
        <w:r w:rsidRPr="00620A6F">
          <w:rPr>
            <w:rStyle w:val="Hyperlink"/>
            <w:noProof/>
            <w:color w:val="000000"/>
            <w:sz w:val="23"/>
          </w:rPr>
          <w:t>7.1 Kết quả của đề tài</w:t>
        </w:r>
        <w:r w:rsidRPr="00620A6F">
          <w:rPr>
            <w:noProof/>
            <w:webHidden/>
            <w:sz w:val="23"/>
          </w:rPr>
          <w:tab/>
        </w:r>
        <w:r w:rsidRPr="00620A6F">
          <w:rPr>
            <w:noProof/>
            <w:webHidden/>
            <w:sz w:val="23"/>
          </w:rPr>
          <w:fldChar w:fldCharType="begin"/>
        </w:r>
        <w:r w:rsidRPr="00620A6F">
          <w:rPr>
            <w:noProof/>
            <w:webHidden/>
            <w:sz w:val="23"/>
          </w:rPr>
          <w:instrText xml:space="preserve"> PAGEREF _Toc242540365 \h </w:instrText>
        </w:r>
        <w:r w:rsidRPr="00620A6F">
          <w:rPr>
            <w:noProof/>
            <w:webHidden/>
            <w:sz w:val="23"/>
          </w:rPr>
        </w:r>
        <w:r w:rsidRPr="00620A6F">
          <w:rPr>
            <w:noProof/>
            <w:webHidden/>
            <w:sz w:val="23"/>
          </w:rPr>
          <w:fldChar w:fldCharType="separate"/>
        </w:r>
        <w:r w:rsidRPr="00620A6F">
          <w:rPr>
            <w:noProof/>
            <w:webHidden/>
            <w:sz w:val="23"/>
          </w:rPr>
          <w:t>67</w:t>
        </w:r>
        <w:r w:rsidRPr="00620A6F">
          <w:rPr>
            <w:noProof/>
            <w:webHidden/>
            <w:sz w:val="23"/>
          </w:rPr>
          <w:fldChar w:fldCharType="end"/>
        </w:r>
      </w:hyperlink>
    </w:p>
    <w:p w14:paraId="0C2D9B91" w14:textId="0CB80C6C" w:rsidR="00620A6F" w:rsidRPr="00620A6F" w:rsidRDefault="00620A6F" w:rsidP="00620A6F">
      <w:pPr>
        <w:pStyle w:val="TOC2"/>
        <w:tabs>
          <w:tab w:val="right" w:leader="dot" w:pos="9061"/>
        </w:tabs>
        <w:spacing w:after="40" w:line="240" w:lineRule="auto"/>
        <w:rPr>
          <w:noProof/>
          <w:sz w:val="23"/>
        </w:rPr>
      </w:pPr>
      <w:hyperlink w:anchor="_Toc242540366" w:history="1">
        <w:r w:rsidRPr="00620A6F">
          <w:rPr>
            <w:rStyle w:val="Hyperlink"/>
            <w:noProof/>
            <w:color w:val="000000"/>
            <w:sz w:val="23"/>
          </w:rPr>
          <w:t>7.2 Đóng góp và đánh giá so với mục tiêu</w:t>
        </w:r>
        <w:r w:rsidRPr="00620A6F">
          <w:rPr>
            <w:noProof/>
            <w:webHidden/>
            <w:sz w:val="23"/>
          </w:rPr>
          <w:tab/>
        </w:r>
        <w:r w:rsidRPr="00620A6F">
          <w:rPr>
            <w:noProof/>
            <w:webHidden/>
            <w:sz w:val="23"/>
          </w:rPr>
          <w:fldChar w:fldCharType="begin"/>
        </w:r>
        <w:r w:rsidRPr="00620A6F">
          <w:rPr>
            <w:noProof/>
            <w:webHidden/>
            <w:sz w:val="23"/>
          </w:rPr>
          <w:instrText xml:space="preserve"> PAGEREF _Toc242540366 \h </w:instrText>
        </w:r>
        <w:r w:rsidRPr="00620A6F">
          <w:rPr>
            <w:noProof/>
            <w:webHidden/>
            <w:sz w:val="23"/>
          </w:rPr>
        </w:r>
        <w:r w:rsidRPr="00620A6F">
          <w:rPr>
            <w:noProof/>
            <w:webHidden/>
            <w:sz w:val="23"/>
          </w:rPr>
          <w:fldChar w:fldCharType="separate"/>
        </w:r>
        <w:r w:rsidRPr="00620A6F">
          <w:rPr>
            <w:noProof/>
            <w:webHidden/>
            <w:sz w:val="23"/>
          </w:rPr>
          <w:t>67</w:t>
        </w:r>
        <w:r w:rsidRPr="00620A6F">
          <w:rPr>
            <w:noProof/>
            <w:webHidden/>
            <w:sz w:val="23"/>
          </w:rPr>
          <w:fldChar w:fldCharType="end"/>
        </w:r>
      </w:hyperlink>
    </w:p>
    <w:p w14:paraId="4CB5C1CC" w14:textId="10D4862C" w:rsidR="00620A6F" w:rsidRPr="00620A6F" w:rsidRDefault="00620A6F" w:rsidP="00620A6F">
      <w:pPr>
        <w:pStyle w:val="TOC2"/>
        <w:tabs>
          <w:tab w:val="right" w:leader="dot" w:pos="9061"/>
        </w:tabs>
        <w:spacing w:after="40" w:line="240" w:lineRule="auto"/>
        <w:rPr>
          <w:noProof/>
          <w:sz w:val="23"/>
        </w:rPr>
      </w:pPr>
      <w:hyperlink w:anchor="_Toc242540367" w:history="1">
        <w:r w:rsidRPr="00620A6F">
          <w:rPr>
            <w:rStyle w:val="Hyperlink"/>
            <w:noProof/>
            <w:color w:val="000000"/>
            <w:sz w:val="23"/>
          </w:rPr>
          <w:t>7.3 Hạn chế</w:t>
        </w:r>
        <w:r w:rsidRPr="00620A6F">
          <w:rPr>
            <w:noProof/>
            <w:webHidden/>
            <w:sz w:val="23"/>
          </w:rPr>
          <w:tab/>
        </w:r>
        <w:r w:rsidRPr="00620A6F">
          <w:rPr>
            <w:noProof/>
            <w:webHidden/>
            <w:sz w:val="23"/>
          </w:rPr>
          <w:fldChar w:fldCharType="begin"/>
        </w:r>
        <w:r w:rsidRPr="00620A6F">
          <w:rPr>
            <w:noProof/>
            <w:webHidden/>
            <w:sz w:val="23"/>
          </w:rPr>
          <w:instrText xml:space="preserve"> PAGEREF _Toc242540367 \h </w:instrText>
        </w:r>
        <w:r w:rsidRPr="00620A6F">
          <w:rPr>
            <w:noProof/>
            <w:webHidden/>
            <w:sz w:val="23"/>
          </w:rPr>
        </w:r>
        <w:r w:rsidRPr="00620A6F">
          <w:rPr>
            <w:noProof/>
            <w:webHidden/>
            <w:sz w:val="23"/>
          </w:rPr>
          <w:fldChar w:fldCharType="separate"/>
        </w:r>
        <w:r w:rsidRPr="00620A6F">
          <w:rPr>
            <w:noProof/>
            <w:webHidden/>
            <w:sz w:val="23"/>
          </w:rPr>
          <w:t>67</w:t>
        </w:r>
        <w:r w:rsidRPr="00620A6F">
          <w:rPr>
            <w:noProof/>
            <w:webHidden/>
            <w:sz w:val="23"/>
          </w:rPr>
          <w:fldChar w:fldCharType="end"/>
        </w:r>
      </w:hyperlink>
    </w:p>
    <w:p w14:paraId="73D88AD2" w14:textId="674B3B46" w:rsidR="00620A6F" w:rsidRPr="00620A6F" w:rsidRDefault="00620A6F" w:rsidP="00620A6F">
      <w:pPr>
        <w:pStyle w:val="TOC2"/>
        <w:tabs>
          <w:tab w:val="right" w:leader="dot" w:pos="9061"/>
        </w:tabs>
        <w:spacing w:after="40" w:line="240" w:lineRule="auto"/>
        <w:rPr>
          <w:noProof/>
          <w:sz w:val="23"/>
        </w:rPr>
      </w:pPr>
      <w:hyperlink w:anchor="_Toc242540368" w:history="1">
        <w:r w:rsidRPr="00620A6F">
          <w:rPr>
            <w:rStyle w:val="Hyperlink"/>
            <w:noProof/>
            <w:color w:val="000000"/>
            <w:sz w:val="23"/>
          </w:rPr>
          <w:t>7.4 Hướng phát triển</w:t>
        </w:r>
        <w:r w:rsidRPr="00620A6F">
          <w:rPr>
            <w:noProof/>
            <w:webHidden/>
            <w:sz w:val="23"/>
          </w:rPr>
          <w:tab/>
        </w:r>
        <w:r w:rsidRPr="00620A6F">
          <w:rPr>
            <w:noProof/>
            <w:webHidden/>
            <w:sz w:val="23"/>
          </w:rPr>
          <w:fldChar w:fldCharType="begin"/>
        </w:r>
        <w:r w:rsidRPr="00620A6F">
          <w:rPr>
            <w:noProof/>
            <w:webHidden/>
            <w:sz w:val="23"/>
          </w:rPr>
          <w:instrText xml:space="preserve"> PAGEREF _Toc242540368 \h </w:instrText>
        </w:r>
        <w:r w:rsidRPr="00620A6F">
          <w:rPr>
            <w:noProof/>
            <w:webHidden/>
            <w:sz w:val="23"/>
          </w:rPr>
        </w:r>
        <w:r w:rsidRPr="00620A6F">
          <w:rPr>
            <w:noProof/>
            <w:webHidden/>
            <w:sz w:val="23"/>
          </w:rPr>
          <w:fldChar w:fldCharType="separate"/>
        </w:r>
        <w:r w:rsidRPr="00620A6F">
          <w:rPr>
            <w:noProof/>
            <w:webHidden/>
            <w:sz w:val="23"/>
          </w:rPr>
          <w:t>68</w:t>
        </w:r>
        <w:r w:rsidRPr="00620A6F">
          <w:rPr>
            <w:noProof/>
            <w:webHidden/>
            <w:sz w:val="23"/>
          </w:rPr>
          <w:fldChar w:fldCharType="end"/>
        </w:r>
      </w:hyperlink>
    </w:p>
    <w:p w14:paraId="555280B7" w14:textId="13FF2C86" w:rsidR="00620A6F" w:rsidRPr="00620A6F" w:rsidRDefault="00620A6F" w:rsidP="00620A6F">
      <w:pPr>
        <w:pStyle w:val="TOC2"/>
        <w:tabs>
          <w:tab w:val="right" w:leader="dot" w:pos="9061"/>
        </w:tabs>
        <w:spacing w:after="40" w:line="240" w:lineRule="auto"/>
        <w:rPr>
          <w:noProof/>
          <w:sz w:val="23"/>
        </w:rPr>
      </w:pPr>
      <w:hyperlink w:anchor="_Toc242540369" w:history="1">
        <w:r w:rsidRPr="00620A6F">
          <w:rPr>
            <w:rStyle w:val="Hyperlink"/>
            <w:noProof/>
            <w:color w:val="000000"/>
            <w:sz w:val="23"/>
          </w:rPr>
          <w:t>7.5 Kết luận chung</w:t>
        </w:r>
        <w:r w:rsidRPr="00620A6F">
          <w:rPr>
            <w:noProof/>
            <w:webHidden/>
            <w:sz w:val="23"/>
          </w:rPr>
          <w:tab/>
        </w:r>
        <w:r w:rsidRPr="00620A6F">
          <w:rPr>
            <w:noProof/>
            <w:webHidden/>
            <w:sz w:val="23"/>
          </w:rPr>
          <w:fldChar w:fldCharType="begin"/>
        </w:r>
        <w:r w:rsidRPr="00620A6F">
          <w:rPr>
            <w:noProof/>
            <w:webHidden/>
            <w:sz w:val="23"/>
          </w:rPr>
          <w:instrText xml:space="preserve"> PAGEREF _Toc242540369 \h </w:instrText>
        </w:r>
        <w:r w:rsidRPr="00620A6F">
          <w:rPr>
            <w:noProof/>
            <w:webHidden/>
            <w:sz w:val="23"/>
          </w:rPr>
        </w:r>
        <w:r w:rsidRPr="00620A6F">
          <w:rPr>
            <w:noProof/>
            <w:webHidden/>
            <w:sz w:val="23"/>
          </w:rPr>
          <w:fldChar w:fldCharType="separate"/>
        </w:r>
        <w:r w:rsidRPr="00620A6F">
          <w:rPr>
            <w:noProof/>
            <w:webHidden/>
            <w:sz w:val="23"/>
          </w:rPr>
          <w:t>69</w:t>
        </w:r>
        <w:r w:rsidRPr="00620A6F">
          <w:rPr>
            <w:noProof/>
            <w:webHidden/>
            <w:sz w:val="23"/>
          </w:rPr>
          <w:fldChar w:fldCharType="end"/>
        </w:r>
      </w:hyperlink>
    </w:p>
    <w:p w14:paraId="5920D202" w14:textId="4163C2F7" w:rsidR="00620A6F" w:rsidRPr="00620A6F" w:rsidRDefault="00620A6F" w:rsidP="00620A6F">
      <w:pPr>
        <w:pStyle w:val="TOC1"/>
        <w:tabs>
          <w:tab w:val="right" w:leader="dot" w:pos="9061"/>
        </w:tabs>
        <w:spacing w:after="40" w:line="240" w:lineRule="auto"/>
        <w:rPr>
          <w:noProof/>
          <w:sz w:val="23"/>
        </w:rPr>
      </w:pPr>
      <w:hyperlink w:anchor="_Toc242540370" w:history="1">
        <w:r w:rsidRPr="00620A6F">
          <w:rPr>
            <w:rStyle w:val="Hyperlink"/>
            <w:noProof/>
            <w:color w:val="000000"/>
            <w:sz w:val="23"/>
          </w:rPr>
          <w:t>TÀI LIỆU THAM KHẢO</w:t>
        </w:r>
        <w:r w:rsidRPr="00620A6F">
          <w:rPr>
            <w:noProof/>
            <w:webHidden/>
            <w:sz w:val="23"/>
          </w:rPr>
          <w:tab/>
        </w:r>
        <w:r w:rsidRPr="00620A6F">
          <w:rPr>
            <w:noProof/>
            <w:webHidden/>
            <w:sz w:val="23"/>
          </w:rPr>
          <w:fldChar w:fldCharType="begin"/>
        </w:r>
        <w:r w:rsidRPr="00620A6F">
          <w:rPr>
            <w:noProof/>
            <w:webHidden/>
            <w:sz w:val="23"/>
          </w:rPr>
          <w:instrText xml:space="preserve"> PAGEREF _Toc242540370 \h </w:instrText>
        </w:r>
        <w:r w:rsidRPr="00620A6F">
          <w:rPr>
            <w:noProof/>
            <w:webHidden/>
            <w:sz w:val="23"/>
          </w:rPr>
        </w:r>
        <w:r w:rsidRPr="00620A6F">
          <w:rPr>
            <w:noProof/>
            <w:webHidden/>
            <w:sz w:val="23"/>
          </w:rPr>
          <w:fldChar w:fldCharType="separate"/>
        </w:r>
        <w:r w:rsidRPr="00620A6F">
          <w:rPr>
            <w:noProof/>
            <w:webHidden/>
            <w:sz w:val="23"/>
          </w:rPr>
          <w:t>70</w:t>
        </w:r>
        <w:r w:rsidRPr="00620A6F">
          <w:rPr>
            <w:noProof/>
            <w:webHidden/>
            <w:sz w:val="23"/>
          </w:rPr>
          <w:fldChar w:fldCharType="end"/>
        </w:r>
      </w:hyperlink>
    </w:p>
    <w:p w14:paraId="5B257549" w14:textId="20CBD47F" w:rsidR="00620A6F" w:rsidRPr="00620A6F" w:rsidRDefault="00620A6F" w:rsidP="00620A6F">
      <w:pPr>
        <w:pStyle w:val="TOC2"/>
        <w:tabs>
          <w:tab w:val="right" w:leader="dot" w:pos="9061"/>
        </w:tabs>
        <w:spacing w:after="40" w:line="240" w:lineRule="auto"/>
        <w:rPr>
          <w:noProof/>
          <w:sz w:val="23"/>
        </w:rPr>
      </w:pPr>
      <w:hyperlink w:anchor="_Toc242540371" w:history="1">
        <w:r w:rsidRPr="00620A6F">
          <w:rPr>
            <w:rStyle w:val="Hyperlink"/>
            <w:noProof/>
            <w:color w:val="000000"/>
            <w:sz w:val="23"/>
          </w:rPr>
          <w:t>Tài liệu dự án dùng đối chiếu bản thảo</w:t>
        </w:r>
        <w:r w:rsidRPr="00620A6F">
          <w:rPr>
            <w:noProof/>
            <w:webHidden/>
            <w:sz w:val="23"/>
          </w:rPr>
          <w:tab/>
        </w:r>
        <w:r w:rsidRPr="00620A6F">
          <w:rPr>
            <w:noProof/>
            <w:webHidden/>
            <w:sz w:val="23"/>
          </w:rPr>
          <w:fldChar w:fldCharType="begin"/>
        </w:r>
        <w:r w:rsidRPr="00620A6F">
          <w:rPr>
            <w:noProof/>
            <w:webHidden/>
            <w:sz w:val="23"/>
          </w:rPr>
          <w:instrText xml:space="preserve"> PAGEREF _Toc242540371 \h </w:instrText>
        </w:r>
        <w:r w:rsidRPr="00620A6F">
          <w:rPr>
            <w:noProof/>
            <w:webHidden/>
            <w:sz w:val="23"/>
          </w:rPr>
        </w:r>
        <w:r w:rsidRPr="00620A6F">
          <w:rPr>
            <w:noProof/>
            <w:webHidden/>
            <w:sz w:val="23"/>
          </w:rPr>
          <w:fldChar w:fldCharType="separate"/>
        </w:r>
        <w:r w:rsidRPr="00620A6F">
          <w:rPr>
            <w:noProof/>
            <w:webHidden/>
            <w:sz w:val="23"/>
          </w:rPr>
          <w:t>70</w:t>
        </w:r>
        <w:r w:rsidRPr="00620A6F">
          <w:rPr>
            <w:noProof/>
            <w:webHidden/>
            <w:sz w:val="23"/>
          </w:rPr>
          <w:fldChar w:fldCharType="end"/>
        </w:r>
      </w:hyperlink>
    </w:p>
    <w:p w14:paraId="47115433" w14:textId="133718FF" w:rsidR="00620A6F" w:rsidRPr="00620A6F" w:rsidRDefault="00620A6F" w:rsidP="00620A6F">
      <w:pPr>
        <w:pStyle w:val="TOC1"/>
        <w:tabs>
          <w:tab w:val="right" w:leader="dot" w:pos="9061"/>
        </w:tabs>
        <w:spacing w:after="40" w:line="240" w:lineRule="auto"/>
        <w:rPr>
          <w:noProof/>
          <w:sz w:val="23"/>
        </w:rPr>
      </w:pPr>
      <w:hyperlink w:anchor="_Toc242540372" w:history="1">
        <w:r w:rsidRPr="00620A6F">
          <w:rPr>
            <w:rStyle w:val="Hyperlink"/>
            <w:noProof/>
            <w:color w:val="000000"/>
            <w:sz w:val="23"/>
          </w:rPr>
          <w:t>PHỤ LỤC A DANH SÁCH API</w:t>
        </w:r>
        <w:r w:rsidRPr="00620A6F">
          <w:rPr>
            <w:noProof/>
            <w:webHidden/>
            <w:sz w:val="23"/>
          </w:rPr>
          <w:tab/>
        </w:r>
        <w:r w:rsidRPr="00620A6F">
          <w:rPr>
            <w:noProof/>
            <w:webHidden/>
            <w:sz w:val="23"/>
          </w:rPr>
          <w:fldChar w:fldCharType="begin"/>
        </w:r>
        <w:r w:rsidRPr="00620A6F">
          <w:rPr>
            <w:noProof/>
            <w:webHidden/>
            <w:sz w:val="23"/>
          </w:rPr>
          <w:instrText xml:space="preserve"> PAGEREF _Toc242540372 \h </w:instrText>
        </w:r>
        <w:r w:rsidRPr="00620A6F">
          <w:rPr>
            <w:noProof/>
            <w:webHidden/>
            <w:sz w:val="23"/>
          </w:rPr>
        </w:r>
        <w:r w:rsidRPr="00620A6F">
          <w:rPr>
            <w:noProof/>
            <w:webHidden/>
            <w:sz w:val="23"/>
          </w:rPr>
          <w:fldChar w:fldCharType="separate"/>
        </w:r>
        <w:r w:rsidRPr="00620A6F">
          <w:rPr>
            <w:noProof/>
            <w:webHidden/>
            <w:sz w:val="23"/>
          </w:rPr>
          <w:t>72</w:t>
        </w:r>
        <w:r w:rsidRPr="00620A6F">
          <w:rPr>
            <w:noProof/>
            <w:webHidden/>
            <w:sz w:val="23"/>
          </w:rPr>
          <w:fldChar w:fldCharType="end"/>
        </w:r>
      </w:hyperlink>
    </w:p>
    <w:p w14:paraId="7ED80AD4" w14:textId="34BC35ED" w:rsidR="00620A6F" w:rsidRPr="00620A6F" w:rsidRDefault="00620A6F" w:rsidP="00620A6F">
      <w:pPr>
        <w:pStyle w:val="TOC1"/>
        <w:tabs>
          <w:tab w:val="right" w:leader="dot" w:pos="9061"/>
        </w:tabs>
        <w:spacing w:after="40" w:line="240" w:lineRule="auto"/>
        <w:rPr>
          <w:noProof/>
          <w:sz w:val="23"/>
        </w:rPr>
      </w:pPr>
      <w:hyperlink w:anchor="_Toc242540373" w:history="1">
        <w:r w:rsidRPr="00620A6F">
          <w:rPr>
            <w:rStyle w:val="Hyperlink"/>
            <w:noProof/>
            <w:color w:val="000000"/>
            <w:sz w:val="23"/>
          </w:rPr>
          <w:t>PHỤ LỤC B TỪ ĐIỂN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_Toc242540373 \h </w:instrText>
        </w:r>
        <w:r w:rsidRPr="00620A6F">
          <w:rPr>
            <w:noProof/>
            <w:webHidden/>
            <w:sz w:val="23"/>
          </w:rPr>
        </w:r>
        <w:r w:rsidRPr="00620A6F">
          <w:rPr>
            <w:noProof/>
            <w:webHidden/>
            <w:sz w:val="23"/>
          </w:rPr>
          <w:fldChar w:fldCharType="separate"/>
        </w:r>
        <w:r w:rsidRPr="00620A6F">
          <w:rPr>
            <w:noProof/>
            <w:webHidden/>
            <w:sz w:val="23"/>
          </w:rPr>
          <w:t>73</w:t>
        </w:r>
        <w:r w:rsidRPr="00620A6F">
          <w:rPr>
            <w:noProof/>
            <w:webHidden/>
            <w:sz w:val="23"/>
          </w:rPr>
          <w:fldChar w:fldCharType="end"/>
        </w:r>
      </w:hyperlink>
    </w:p>
    <w:p w14:paraId="41247335" w14:textId="0DC52264" w:rsidR="00620A6F" w:rsidRPr="00620A6F" w:rsidRDefault="00620A6F" w:rsidP="00620A6F">
      <w:pPr>
        <w:pStyle w:val="TOC1"/>
        <w:tabs>
          <w:tab w:val="right" w:leader="dot" w:pos="9061"/>
        </w:tabs>
        <w:spacing w:after="40" w:line="240" w:lineRule="auto"/>
        <w:rPr>
          <w:noProof/>
          <w:sz w:val="23"/>
        </w:rPr>
      </w:pPr>
      <w:hyperlink w:anchor="_Toc242540374" w:history="1">
        <w:r w:rsidRPr="00620A6F">
          <w:rPr>
            <w:rStyle w:val="Hyperlink"/>
            <w:noProof/>
            <w:color w:val="000000"/>
            <w:sz w:val="23"/>
          </w:rPr>
          <w:t>PHỤ LỤC C BIỂU MẪU KIỂM THỬ VÀ BẰNG CHỨNG</w:t>
        </w:r>
        <w:r w:rsidRPr="00620A6F">
          <w:rPr>
            <w:noProof/>
            <w:webHidden/>
            <w:sz w:val="23"/>
          </w:rPr>
          <w:tab/>
        </w:r>
        <w:r w:rsidRPr="00620A6F">
          <w:rPr>
            <w:noProof/>
            <w:webHidden/>
            <w:sz w:val="23"/>
          </w:rPr>
          <w:fldChar w:fldCharType="begin"/>
        </w:r>
        <w:r w:rsidRPr="00620A6F">
          <w:rPr>
            <w:noProof/>
            <w:webHidden/>
            <w:sz w:val="23"/>
          </w:rPr>
          <w:instrText xml:space="preserve"> PAGEREF _Toc242540374 \h </w:instrText>
        </w:r>
        <w:r w:rsidRPr="00620A6F">
          <w:rPr>
            <w:noProof/>
            <w:webHidden/>
            <w:sz w:val="23"/>
          </w:rPr>
        </w:r>
        <w:r w:rsidRPr="00620A6F">
          <w:rPr>
            <w:noProof/>
            <w:webHidden/>
            <w:sz w:val="23"/>
          </w:rPr>
          <w:fldChar w:fldCharType="separate"/>
        </w:r>
        <w:r w:rsidRPr="00620A6F">
          <w:rPr>
            <w:noProof/>
            <w:webHidden/>
            <w:sz w:val="23"/>
          </w:rPr>
          <w:t>74</w:t>
        </w:r>
        <w:r w:rsidRPr="00620A6F">
          <w:rPr>
            <w:noProof/>
            <w:webHidden/>
            <w:sz w:val="23"/>
          </w:rPr>
          <w:fldChar w:fldCharType="end"/>
        </w:r>
      </w:hyperlink>
    </w:p>
    <w:p w14:paraId="2E648C66" w14:textId="494987AB" w:rsidR="00620A6F" w:rsidRPr="00620A6F" w:rsidRDefault="00620A6F" w:rsidP="00620A6F">
      <w:pPr>
        <w:pStyle w:val="TOC2"/>
        <w:tabs>
          <w:tab w:val="right" w:leader="dot" w:pos="9061"/>
        </w:tabs>
        <w:spacing w:after="40" w:line="240" w:lineRule="auto"/>
        <w:rPr>
          <w:noProof/>
          <w:sz w:val="23"/>
        </w:rPr>
      </w:pPr>
      <w:hyperlink w:anchor="_Toc242540375" w:history="1">
        <w:r w:rsidRPr="00620A6F">
          <w:rPr>
            <w:rStyle w:val="Hyperlink"/>
            <w:noProof/>
            <w:color w:val="000000"/>
            <w:sz w:val="23"/>
          </w:rPr>
          <w:t>C.1 Phiếu kiểm thử</w:t>
        </w:r>
        <w:r w:rsidRPr="00620A6F">
          <w:rPr>
            <w:noProof/>
            <w:webHidden/>
            <w:sz w:val="23"/>
          </w:rPr>
          <w:tab/>
        </w:r>
        <w:r w:rsidRPr="00620A6F">
          <w:rPr>
            <w:noProof/>
            <w:webHidden/>
            <w:sz w:val="23"/>
          </w:rPr>
          <w:fldChar w:fldCharType="begin"/>
        </w:r>
        <w:r w:rsidRPr="00620A6F">
          <w:rPr>
            <w:noProof/>
            <w:webHidden/>
            <w:sz w:val="23"/>
          </w:rPr>
          <w:instrText xml:space="preserve"> PAGEREF _Toc242540375 \h </w:instrText>
        </w:r>
        <w:r w:rsidRPr="00620A6F">
          <w:rPr>
            <w:noProof/>
            <w:webHidden/>
            <w:sz w:val="23"/>
          </w:rPr>
        </w:r>
        <w:r w:rsidRPr="00620A6F">
          <w:rPr>
            <w:noProof/>
            <w:webHidden/>
            <w:sz w:val="23"/>
          </w:rPr>
          <w:fldChar w:fldCharType="separate"/>
        </w:r>
        <w:r w:rsidRPr="00620A6F">
          <w:rPr>
            <w:noProof/>
            <w:webHidden/>
            <w:sz w:val="23"/>
          </w:rPr>
          <w:t>74</w:t>
        </w:r>
        <w:r w:rsidRPr="00620A6F">
          <w:rPr>
            <w:noProof/>
            <w:webHidden/>
            <w:sz w:val="23"/>
          </w:rPr>
          <w:fldChar w:fldCharType="end"/>
        </w:r>
      </w:hyperlink>
    </w:p>
    <w:p w14:paraId="626AFE38" w14:textId="3D5EE252" w:rsidR="00620A6F" w:rsidRPr="00620A6F" w:rsidRDefault="00620A6F" w:rsidP="00620A6F">
      <w:pPr>
        <w:pStyle w:val="TOC2"/>
        <w:tabs>
          <w:tab w:val="right" w:leader="dot" w:pos="9061"/>
        </w:tabs>
        <w:spacing w:after="40" w:line="240" w:lineRule="auto"/>
        <w:rPr>
          <w:noProof/>
          <w:sz w:val="23"/>
        </w:rPr>
      </w:pPr>
      <w:hyperlink w:anchor="_Toc242540376" w:history="1">
        <w:r w:rsidRPr="00620A6F">
          <w:rPr>
            <w:rStyle w:val="Hyperlink"/>
            <w:noProof/>
            <w:color w:val="000000"/>
            <w:sz w:val="23"/>
          </w:rPr>
          <w:t>C.2 Cấu trúc dữ liệu đo đề xuất</w:t>
        </w:r>
        <w:r w:rsidRPr="00620A6F">
          <w:rPr>
            <w:noProof/>
            <w:webHidden/>
            <w:sz w:val="23"/>
          </w:rPr>
          <w:tab/>
        </w:r>
        <w:r w:rsidRPr="00620A6F">
          <w:rPr>
            <w:noProof/>
            <w:webHidden/>
            <w:sz w:val="23"/>
          </w:rPr>
          <w:fldChar w:fldCharType="begin"/>
        </w:r>
        <w:r w:rsidRPr="00620A6F">
          <w:rPr>
            <w:noProof/>
            <w:webHidden/>
            <w:sz w:val="23"/>
          </w:rPr>
          <w:instrText xml:space="preserve"> PAGEREF _Toc242540376 \h </w:instrText>
        </w:r>
        <w:r w:rsidRPr="00620A6F">
          <w:rPr>
            <w:noProof/>
            <w:webHidden/>
            <w:sz w:val="23"/>
          </w:rPr>
        </w:r>
        <w:r w:rsidRPr="00620A6F">
          <w:rPr>
            <w:noProof/>
            <w:webHidden/>
            <w:sz w:val="23"/>
          </w:rPr>
          <w:fldChar w:fldCharType="separate"/>
        </w:r>
        <w:r w:rsidRPr="00620A6F">
          <w:rPr>
            <w:noProof/>
            <w:webHidden/>
            <w:sz w:val="23"/>
          </w:rPr>
          <w:t>74</w:t>
        </w:r>
        <w:r w:rsidRPr="00620A6F">
          <w:rPr>
            <w:noProof/>
            <w:webHidden/>
            <w:sz w:val="23"/>
          </w:rPr>
          <w:fldChar w:fldCharType="end"/>
        </w:r>
      </w:hyperlink>
    </w:p>
    <w:p w14:paraId="3DA78A07" w14:textId="07BB47B5" w:rsidR="00620A6F" w:rsidRPr="00620A6F" w:rsidRDefault="00620A6F" w:rsidP="00620A6F">
      <w:pPr>
        <w:pStyle w:val="TOC1"/>
        <w:tabs>
          <w:tab w:val="right" w:leader="dot" w:pos="9061"/>
        </w:tabs>
        <w:spacing w:after="40" w:line="240" w:lineRule="auto"/>
        <w:rPr>
          <w:noProof/>
          <w:sz w:val="23"/>
        </w:rPr>
      </w:pPr>
      <w:hyperlink w:anchor="_Toc242540377" w:history="1">
        <w:r w:rsidRPr="00620A6F">
          <w:rPr>
            <w:rStyle w:val="Hyperlink"/>
            <w:noProof/>
            <w:color w:val="000000"/>
            <w:sz w:val="23"/>
          </w:rPr>
          <w:t>PHỤ LỤC D HƯỚNG DẪN CÀI ĐẶT VÀ SỬ DỤNG</w:t>
        </w:r>
        <w:r w:rsidRPr="00620A6F">
          <w:rPr>
            <w:noProof/>
            <w:webHidden/>
            <w:sz w:val="23"/>
          </w:rPr>
          <w:tab/>
        </w:r>
        <w:r w:rsidRPr="00620A6F">
          <w:rPr>
            <w:noProof/>
            <w:webHidden/>
            <w:sz w:val="23"/>
          </w:rPr>
          <w:fldChar w:fldCharType="begin"/>
        </w:r>
        <w:r w:rsidRPr="00620A6F">
          <w:rPr>
            <w:noProof/>
            <w:webHidden/>
            <w:sz w:val="23"/>
          </w:rPr>
          <w:instrText xml:space="preserve"> PAGEREF _Toc242540377 \h </w:instrText>
        </w:r>
        <w:r w:rsidRPr="00620A6F">
          <w:rPr>
            <w:noProof/>
            <w:webHidden/>
            <w:sz w:val="23"/>
          </w:rPr>
        </w:r>
        <w:r w:rsidRPr="00620A6F">
          <w:rPr>
            <w:noProof/>
            <w:webHidden/>
            <w:sz w:val="23"/>
          </w:rPr>
          <w:fldChar w:fldCharType="separate"/>
        </w:r>
        <w:r w:rsidRPr="00620A6F">
          <w:rPr>
            <w:noProof/>
            <w:webHidden/>
            <w:sz w:val="23"/>
          </w:rPr>
          <w:t>75</w:t>
        </w:r>
        <w:r w:rsidRPr="00620A6F">
          <w:rPr>
            <w:noProof/>
            <w:webHidden/>
            <w:sz w:val="23"/>
          </w:rPr>
          <w:fldChar w:fldCharType="end"/>
        </w:r>
      </w:hyperlink>
    </w:p>
    <w:p w14:paraId="5F6706A8" w14:textId="32B0B3F3" w:rsidR="00620A6F" w:rsidRPr="00620A6F" w:rsidRDefault="00620A6F" w:rsidP="00620A6F">
      <w:pPr>
        <w:pStyle w:val="TOC2"/>
        <w:tabs>
          <w:tab w:val="right" w:leader="dot" w:pos="9061"/>
        </w:tabs>
        <w:spacing w:after="40" w:line="240" w:lineRule="auto"/>
        <w:rPr>
          <w:noProof/>
          <w:sz w:val="23"/>
        </w:rPr>
      </w:pPr>
      <w:hyperlink w:anchor="_Toc242540378" w:history="1">
        <w:r w:rsidRPr="00620A6F">
          <w:rPr>
            <w:rStyle w:val="Hyperlink"/>
            <w:noProof/>
            <w:color w:val="000000"/>
            <w:sz w:val="23"/>
          </w:rPr>
          <w:t>D.1 Chuẩn bị</w:t>
        </w:r>
        <w:r w:rsidRPr="00620A6F">
          <w:rPr>
            <w:noProof/>
            <w:webHidden/>
            <w:sz w:val="23"/>
          </w:rPr>
          <w:tab/>
        </w:r>
        <w:r w:rsidRPr="00620A6F">
          <w:rPr>
            <w:noProof/>
            <w:webHidden/>
            <w:sz w:val="23"/>
          </w:rPr>
          <w:fldChar w:fldCharType="begin"/>
        </w:r>
        <w:r w:rsidRPr="00620A6F">
          <w:rPr>
            <w:noProof/>
            <w:webHidden/>
            <w:sz w:val="23"/>
          </w:rPr>
          <w:instrText xml:space="preserve"> PAGEREF _Toc242540378 \h </w:instrText>
        </w:r>
        <w:r w:rsidRPr="00620A6F">
          <w:rPr>
            <w:noProof/>
            <w:webHidden/>
            <w:sz w:val="23"/>
          </w:rPr>
        </w:r>
        <w:r w:rsidRPr="00620A6F">
          <w:rPr>
            <w:noProof/>
            <w:webHidden/>
            <w:sz w:val="23"/>
          </w:rPr>
          <w:fldChar w:fldCharType="separate"/>
        </w:r>
        <w:r w:rsidRPr="00620A6F">
          <w:rPr>
            <w:noProof/>
            <w:webHidden/>
            <w:sz w:val="23"/>
          </w:rPr>
          <w:t>75</w:t>
        </w:r>
        <w:r w:rsidRPr="00620A6F">
          <w:rPr>
            <w:noProof/>
            <w:webHidden/>
            <w:sz w:val="23"/>
          </w:rPr>
          <w:fldChar w:fldCharType="end"/>
        </w:r>
      </w:hyperlink>
    </w:p>
    <w:p w14:paraId="0E774C40" w14:textId="16AB3556" w:rsidR="00620A6F" w:rsidRPr="00620A6F" w:rsidRDefault="00620A6F" w:rsidP="00620A6F">
      <w:pPr>
        <w:pStyle w:val="TOC2"/>
        <w:tabs>
          <w:tab w:val="right" w:leader="dot" w:pos="9061"/>
        </w:tabs>
        <w:spacing w:after="40" w:line="240" w:lineRule="auto"/>
        <w:rPr>
          <w:noProof/>
          <w:sz w:val="23"/>
        </w:rPr>
      </w:pPr>
      <w:hyperlink w:anchor="_Toc242540379" w:history="1">
        <w:r w:rsidRPr="00620A6F">
          <w:rPr>
            <w:rStyle w:val="Hyperlink"/>
            <w:noProof/>
            <w:color w:val="000000"/>
            <w:sz w:val="23"/>
          </w:rPr>
          <w:t>D.2 Triển khai máy chủ</w:t>
        </w:r>
        <w:r w:rsidRPr="00620A6F">
          <w:rPr>
            <w:noProof/>
            <w:webHidden/>
            <w:sz w:val="23"/>
          </w:rPr>
          <w:tab/>
        </w:r>
        <w:r w:rsidRPr="00620A6F">
          <w:rPr>
            <w:noProof/>
            <w:webHidden/>
            <w:sz w:val="23"/>
          </w:rPr>
          <w:fldChar w:fldCharType="begin"/>
        </w:r>
        <w:r w:rsidRPr="00620A6F">
          <w:rPr>
            <w:noProof/>
            <w:webHidden/>
            <w:sz w:val="23"/>
          </w:rPr>
          <w:instrText xml:space="preserve"> PAGEREF _Toc242540379 \h </w:instrText>
        </w:r>
        <w:r w:rsidRPr="00620A6F">
          <w:rPr>
            <w:noProof/>
            <w:webHidden/>
            <w:sz w:val="23"/>
          </w:rPr>
        </w:r>
        <w:r w:rsidRPr="00620A6F">
          <w:rPr>
            <w:noProof/>
            <w:webHidden/>
            <w:sz w:val="23"/>
          </w:rPr>
          <w:fldChar w:fldCharType="separate"/>
        </w:r>
        <w:r w:rsidRPr="00620A6F">
          <w:rPr>
            <w:noProof/>
            <w:webHidden/>
            <w:sz w:val="23"/>
          </w:rPr>
          <w:t>75</w:t>
        </w:r>
        <w:r w:rsidRPr="00620A6F">
          <w:rPr>
            <w:noProof/>
            <w:webHidden/>
            <w:sz w:val="23"/>
          </w:rPr>
          <w:fldChar w:fldCharType="end"/>
        </w:r>
      </w:hyperlink>
    </w:p>
    <w:p w14:paraId="11B4F856" w14:textId="7F50A7FA" w:rsidR="00620A6F" w:rsidRPr="00620A6F" w:rsidRDefault="00620A6F" w:rsidP="00620A6F">
      <w:pPr>
        <w:pStyle w:val="TOC2"/>
        <w:tabs>
          <w:tab w:val="right" w:leader="dot" w:pos="9061"/>
        </w:tabs>
        <w:spacing w:after="40" w:line="240" w:lineRule="auto"/>
        <w:rPr>
          <w:noProof/>
          <w:sz w:val="23"/>
        </w:rPr>
      </w:pPr>
      <w:hyperlink w:anchor="_Toc242540380" w:history="1">
        <w:r w:rsidRPr="00620A6F">
          <w:rPr>
            <w:rStyle w:val="Hyperlink"/>
            <w:noProof/>
            <w:color w:val="000000"/>
            <w:sz w:val="23"/>
          </w:rPr>
          <w:t>D.3 Cài và đăng ký Agent</w:t>
        </w:r>
        <w:r w:rsidRPr="00620A6F">
          <w:rPr>
            <w:noProof/>
            <w:webHidden/>
            <w:sz w:val="23"/>
          </w:rPr>
          <w:tab/>
        </w:r>
        <w:r w:rsidRPr="00620A6F">
          <w:rPr>
            <w:noProof/>
            <w:webHidden/>
            <w:sz w:val="23"/>
          </w:rPr>
          <w:fldChar w:fldCharType="begin"/>
        </w:r>
        <w:r w:rsidRPr="00620A6F">
          <w:rPr>
            <w:noProof/>
            <w:webHidden/>
            <w:sz w:val="23"/>
          </w:rPr>
          <w:instrText xml:space="preserve"> PAGEREF _Toc242540380 \h </w:instrText>
        </w:r>
        <w:r w:rsidRPr="00620A6F">
          <w:rPr>
            <w:noProof/>
            <w:webHidden/>
            <w:sz w:val="23"/>
          </w:rPr>
        </w:r>
        <w:r w:rsidRPr="00620A6F">
          <w:rPr>
            <w:noProof/>
            <w:webHidden/>
            <w:sz w:val="23"/>
          </w:rPr>
          <w:fldChar w:fldCharType="separate"/>
        </w:r>
        <w:r w:rsidRPr="00620A6F">
          <w:rPr>
            <w:noProof/>
            <w:webHidden/>
            <w:sz w:val="23"/>
          </w:rPr>
          <w:t>75</w:t>
        </w:r>
        <w:r w:rsidRPr="00620A6F">
          <w:rPr>
            <w:noProof/>
            <w:webHidden/>
            <w:sz w:val="23"/>
          </w:rPr>
          <w:fldChar w:fldCharType="end"/>
        </w:r>
      </w:hyperlink>
    </w:p>
    <w:p w14:paraId="66A7C0D9" w14:textId="116F372D" w:rsidR="00620A6F" w:rsidRPr="00620A6F" w:rsidRDefault="00620A6F" w:rsidP="00620A6F">
      <w:pPr>
        <w:pStyle w:val="TOC2"/>
        <w:tabs>
          <w:tab w:val="right" w:leader="dot" w:pos="9061"/>
        </w:tabs>
        <w:spacing w:after="40" w:line="240" w:lineRule="auto"/>
        <w:rPr>
          <w:noProof/>
          <w:sz w:val="23"/>
        </w:rPr>
      </w:pPr>
      <w:hyperlink w:anchor="_Toc242540381" w:history="1">
        <w:r w:rsidRPr="00620A6F">
          <w:rPr>
            <w:rStyle w:val="Hyperlink"/>
            <w:noProof/>
            <w:color w:val="000000"/>
            <w:sz w:val="23"/>
          </w:rPr>
          <w:t>D.4 Sử dụng và khắc phục sự cố thường gặp</w:t>
        </w:r>
        <w:r w:rsidRPr="00620A6F">
          <w:rPr>
            <w:noProof/>
            <w:webHidden/>
            <w:sz w:val="23"/>
          </w:rPr>
          <w:tab/>
        </w:r>
        <w:r w:rsidRPr="00620A6F">
          <w:rPr>
            <w:noProof/>
            <w:webHidden/>
            <w:sz w:val="23"/>
          </w:rPr>
          <w:fldChar w:fldCharType="begin"/>
        </w:r>
        <w:r w:rsidRPr="00620A6F">
          <w:rPr>
            <w:noProof/>
            <w:webHidden/>
            <w:sz w:val="23"/>
          </w:rPr>
          <w:instrText xml:space="preserve"> PAGEREF _Toc242540381 \h </w:instrText>
        </w:r>
        <w:r w:rsidRPr="00620A6F">
          <w:rPr>
            <w:noProof/>
            <w:webHidden/>
            <w:sz w:val="23"/>
          </w:rPr>
        </w:r>
        <w:r w:rsidRPr="00620A6F">
          <w:rPr>
            <w:noProof/>
            <w:webHidden/>
            <w:sz w:val="23"/>
          </w:rPr>
          <w:fldChar w:fldCharType="separate"/>
        </w:r>
        <w:r w:rsidRPr="00620A6F">
          <w:rPr>
            <w:noProof/>
            <w:webHidden/>
            <w:sz w:val="23"/>
          </w:rPr>
          <w:t>75</w:t>
        </w:r>
        <w:r w:rsidRPr="00620A6F">
          <w:rPr>
            <w:noProof/>
            <w:webHidden/>
            <w:sz w:val="23"/>
          </w:rPr>
          <w:fldChar w:fldCharType="end"/>
        </w:r>
      </w:hyperlink>
    </w:p>
    <w:p w14:paraId="4C9E3B38" w14:textId="298DC537" w:rsidR="00620A6F" w:rsidRPr="00620A6F" w:rsidRDefault="00620A6F" w:rsidP="00620A6F">
      <w:pPr>
        <w:pStyle w:val="TOC1"/>
        <w:tabs>
          <w:tab w:val="right" w:leader="dot" w:pos="9061"/>
        </w:tabs>
        <w:spacing w:after="40" w:line="240" w:lineRule="auto"/>
        <w:rPr>
          <w:noProof/>
          <w:sz w:val="23"/>
        </w:rPr>
      </w:pPr>
      <w:hyperlink w:anchor="_Toc242540382" w:history="1">
        <w:r w:rsidRPr="00620A6F">
          <w:rPr>
            <w:rStyle w:val="Hyperlink"/>
            <w:noProof/>
            <w:color w:val="000000"/>
            <w:sz w:val="23"/>
          </w:rPr>
          <w:t>PHỤ LỤC E KẾ HOẠCH VÀ QUẢN LÝ PHẠM VI</w:t>
        </w:r>
        <w:r w:rsidRPr="00620A6F">
          <w:rPr>
            <w:noProof/>
            <w:webHidden/>
            <w:sz w:val="23"/>
          </w:rPr>
          <w:tab/>
        </w:r>
        <w:r w:rsidRPr="00620A6F">
          <w:rPr>
            <w:noProof/>
            <w:webHidden/>
            <w:sz w:val="23"/>
          </w:rPr>
          <w:fldChar w:fldCharType="begin"/>
        </w:r>
        <w:r w:rsidRPr="00620A6F">
          <w:rPr>
            <w:noProof/>
            <w:webHidden/>
            <w:sz w:val="23"/>
          </w:rPr>
          <w:instrText xml:space="preserve"> PAGEREF _Toc242540382 \h </w:instrText>
        </w:r>
        <w:r w:rsidRPr="00620A6F">
          <w:rPr>
            <w:noProof/>
            <w:webHidden/>
            <w:sz w:val="23"/>
          </w:rPr>
        </w:r>
        <w:r w:rsidRPr="00620A6F">
          <w:rPr>
            <w:noProof/>
            <w:webHidden/>
            <w:sz w:val="23"/>
          </w:rPr>
          <w:fldChar w:fldCharType="separate"/>
        </w:r>
        <w:r w:rsidRPr="00620A6F">
          <w:rPr>
            <w:noProof/>
            <w:webHidden/>
            <w:sz w:val="23"/>
          </w:rPr>
          <w:t>76</w:t>
        </w:r>
        <w:r w:rsidRPr="00620A6F">
          <w:rPr>
            <w:noProof/>
            <w:webHidden/>
            <w:sz w:val="23"/>
          </w:rPr>
          <w:fldChar w:fldCharType="end"/>
        </w:r>
      </w:hyperlink>
    </w:p>
    <w:p w14:paraId="6D52ACE1" w14:textId="53B94EBE" w:rsidR="00620A6F" w:rsidRPr="00620A6F" w:rsidRDefault="00620A6F" w:rsidP="00620A6F">
      <w:pPr>
        <w:pStyle w:val="TOC1"/>
        <w:tabs>
          <w:tab w:val="right" w:leader="dot" w:pos="9061"/>
        </w:tabs>
        <w:spacing w:after="40" w:line="240" w:lineRule="auto"/>
        <w:rPr>
          <w:noProof/>
          <w:sz w:val="23"/>
        </w:rPr>
      </w:pPr>
      <w:hyperlink w:anchor="_Toc242540383" w:history="1">
        <w:r w:rsidRPr="00620A6F">
          <w:rPr>
            <w:rStyle w:val="Hyperlink"/>
            <w:noProof/>
            <w:color w:val="000000"/>
            <w:sz w:val="23"/>
          </w:rPr>
          <w:t>PHỤ LỤC F DANH MỤC VIỆC CẦN TỰ HOÀN THIỆN</w:t>
        </w:r>
        <w:r w:rsidRPr="00620A6F">
          <w:rPr>
            <w:noProof/>
            <w:webHidden/>
            <w:sz w:val="23"/>
          </w:rPr>
          <w:tab/>
        </w:r>
        <w:r w:rsidRPr="00620A6F">
          <w:rPr>
            <w:noProof/>
            <w:webHidden/>
            <w:sz w:val="23"/>
          </w:rPr>
          <w:fldChar w:fldCharType="begin"/>
        </w:r>
        <w:r w:rsidRPr="00620A6F">
          <w:rPr>
            <w:noProof/>
            <w:webHidden/>
            <w:sz w:val="23"/>
          </w:rPr>
          <w:instrText xml:space="preserve"> PAGEREF _Toc242540383 \h </w:instrText>
        </w:r>
        <w:r w:rsidRPr="00620A6F">
          <w:rPr>
            <w:noProof/>
            <w:webHidden/>
            <w:sz w:val="23"/>
          </w:rPr>
        </w:r>
        <w:r w:rsidRPr="00620A6F">
          <w:rPr>
            <w:noProof/>
            <w:webHidden/>
            <w:sz w:val="23"/>
          </w:rPr>
          <w:fldChar w:fldCharType="separate"/>
        </w:r>
        <w:r w:rsidRPr="00620A6F">
          <w:rPr>
            <w:noProof/>
            <w:webHidden/>
            <w:sz w:val="23"/>
          </w:rPr>
          <w:t>77</w:t>
        </w:r>
        <w:r w:rsidRPr="00620A6F">
          <w:rPr>
            <w:noProof/>
            <w:webHidden/>
            <w:sz w:val="23"/>
          </w:rPr>
          <w:fldChar w:fldCharType="end"/>
        </w:r>
      </w:hyperlink>
    </w:p>
    <w:p w14:paraId="17BF3644" w14:textId="5B2E5866" w:rsidR="00620A6F" w:rsidRPr="00620A6F" w:rsidRDefault="00620A6F" w:rsidP="00620A6F">
      <w:pPr>
        <w:pStyle w:val="TOC1"/>
        <w:tabs>
          <w:tab w:val="right" w:leader="dot" w:pos="9061"/>
        </w:tabs>
        <w:spacing w:after="40" w:line="240" w:lineRule="auto"/>
        <w:rPr>
          <w:noProof/>
          <w:sz w:val="23"/>
        </w:rPr>
      </w:pPr>
      <w:hyperlink w:anchor="_Toc242540384" w:history="1">
        <w:r w:rsidRPr="00620A6F">
          <w:rPr>
            <w:rStyle w:val="Hyperlink"/>
            <w:noProof/>
            <w:color w:val="000000"/>
            <w:sz w:val="23"/>
          </w:rPr>
          <w:t>PHỤ LỤC G HƯỚNG DẪN HÌNH MINH CHỨNG VÀ CHÚ THÍCH</w:t>
        </w:r>
        <w:r w:rsidRPr="00620A6F">
          <w:rPr>
            <w:noProof/>
            <w:webHidden/>
            <w:sz w:val="23"/>
          </w:rPr>
          <w:tab/>
        </w:r>
        <w:r w:rsidRPr="00620A6F">
          <w:rPr>
            <w:noProof/>
            <w:webHidden/>
            <w:sz w:val="23"/>
          </w:rPr>
          <w:fldChar w:fldCharType="begin"/>
        </w:r>
        <w:r w:rsidRPr="00620A6F">
          <w:rPr>
            <w:noProof/>
            <w:webHidden/>
            <w:sz w:val="23"/>
          </w:rPr>
          <w:instrText xml:space="preserve"> PAGEREF _Toc242540384 \h </w:instrText>
        </w:r>
        <w:r w:rsidRPr="00620A6F">
          <w:rPr>
            <w:noProof/>
            <w:webHidden/>
            <w:sz w:val="23"/>
          </w:rPr>
        </w:r>
        <w:r w:rsidRPr="00620A6F">
          <w:rPr>
            <w:noProof/>
            <w:webHidden/>
            <w:sz w:val="23"/>
          </w:rPr>
          <w:fldChar w:fldCharType="separate"/>
        </w:r>
        <w:r w:rsidRPr="00620A6F">
          <w:rPr>
            <w:noProof/>
            <w:webHidden/>
            <w:sz w:val="23"/>
          </w:rPr>
          <w:t>78</w:t>
        </w:r>
        <w:r w:rsidRPr="00620A6F">
          <w:rPr>
            <w:noProof/>
            <w:webHidden/>
            <w:sz w:val="23"/>
          </w:rPr>
          <w:fldChar w:fldCharType="end"/>
        </w:r>
      </w:hyperlink>
    </w:p>
    <w:p w14:paraId="1D91925E" w14:textId="77777777" w:rsidR="003B2132" w:rsidRDefault="000500BF" w:rsidP="00620A6F">
      <w:pPr>
        <w:spacing w:after="40" w:line="240" w:lineRule="auto"/>
        <w:ind w:firstLine="0"/>
      </w:pPr>
      <w:r w:rsidRPr="00620A6F">
        <w:rPr>
          <w:sz w:val="23"/>
        </w:rPr>
        <w:fldChar w:fldCharType="end"/>
      </w:r>
    </w:p>
    <w:p w14:paraId="74A8D472" w14:textId="77777777" w:rsidR="003B2132" w:rsidRDefault="000500BF">
      <w:r>
        <w:br w:type="page"/>
      </w:r>
    </w:p>
    <w:p w14:paraId="0BEB1161" w14:textId="77777777" w:rsidR="003B2132" w:rsidRDefault="000500BF">
      <w:pPr>
        <w:pStyle w:val="FrontHeading"/>
        <w:jc w:val="center"/>
      </w:pPr>
      <w:r>
        <w:lastRenderedPageBreak/>
        <w:t>DANH MỤC HÌNH</w:t>
      </w:r>
    </w:p>
    <w:p w14:paraId="5406625F" w14:textId="1C46A165" w:rsidR="00620A6F" w:rsidRPr="00620A6F" w:rsidRDefault="000500BF" w:rsidP="00620A6F">
      <w:pPr>
        <w:pStyle w:val="TOC1"/>
        <w:tabs>
          <w:tab w:val="right" w:leader="dot" w:pos="9061"/>
        </w:tabs>
        <w:spacing w:after="40" w:line="240" w:lineRule="auto"/>
        <w:rPr>
          <w:rFonts w:eastAsiaTheme="minorEastAsia"/>
          <w:noProof/>
          <w:kern w:val="2"/>
          <w:sz w:val="23"/>
          <w:szCs w:val="24"/>
          <w:lang w:val="en-US"/>
          <w14:ligatures w14:val="standardContextual"/>
        </w:rPr>
      </w:pPr>
      <w:r w:rsidRPr="00620A6F">
        <w:rPr>
          <w:sz w:val="23"/>
        </w:rPr>
        <w:fldChar w:fldCharType="begin"/>
      </w:r>
      <w:r w:rsidRPr="00620A6F">
        <w:rPr>
          <w:sz w:val="23"/>
        </w:rPr>
        <w:instrText xml:space="preserve"> TOC \t "Chu thich hinh,1" \h \z </w:instrText>
      </w:r>
      <w:r w:rsidRPr="00620A6F">
        <w:rPr>
          <w:sz w:val="23"/>
        </w:rPr>
        <w:fldChar w:fldCharType="separate"/>
      </w:r>
      <w:hyperlink w:anchor="_Toc242540385" w:history="1">
        <w:r w:rsidR="00620A6F" w:rsidRPr="00620A6F">
          <w:rPr>
            <w:rStyle w:val="Hyperlink"/>
            <w:noProof/>
            <w:color w:val="000000"/>
            <w:sz w:val="23"/>
          </w:rPr>
          <w:t>Hình 3.1. Sơ đồ Use Case tổng quát của SentinelLAN</w:t>
        </w:r>
        <w:r w:rsidR="00620A6F" w:rsidRPr="00620A6F">
          <w:rPr>
            <w:noProof/>
            <w:webHidden/>
            <w:sz w:val="23"/>
          </w:rPr>
          <w:tab/>
        </w:r>
        <w:r w:rsidR="00620A6F" w:rsidRPr="00620A6F">
          <w:rPr>
            <w:noProof/>
            <w:webHidden/>
            <w:sz w:val="23"/>
          </w:rPr>
          <w:fldChar w:fldCharType="begin"/>
        </w:r>
        <w:r w:rsidR="00620A6F" w:rsidRPr="00620A6F">
          <w:rPr>
            <w:noProof/>
            <w:webHidden/>
            <w:sz w:val="23"/>
          </w:rPr>
          <w:instrText xml:space="preserve"> PAGEREF _Toc242540385 \h </w:instrText>
        </w:r>
        <w:r w:rsidR="00620A6F" w:rsidRPr="00620A6F">
          <w:rPr>
            <w:noProof/>
            <w:webHidden/>
            <w:sz w:val="23"/>
          </w:rPr>
        </w:r>
        <w:r w:rsidR="00620A6F" w:rsidRPr="00620A6F">
          <w:rPr>
            <w:noProof/>
            <w:webHidden/>
            <w:sz w:val="23"/>
          </w:rPr>
          <w:fldChar w:fldCharType="separate"/>
        </w:r>
        <w:r w:rsidR="00620A6F" w:rsidRPr="00620A6F">
          <w:rPr>
            <w:noProof/>
            <w:webHidden/>
            <w:sz w:val="23"/>
          </w:rPr>
          <w:t>26</w:t>
        </w:r>
        <w:r w:rsidR="00620A6F" w:rsidRPr="00620A6F">
          <w:rPr>
            <w:noProof/>
            <w:webHidden/>
            <w:sz w:val="23"/>
          </w:rPr>
          <w:fldChar w:fldCharType="end"/>
        </w:r>
      </w:hyperlink>
    </w:p>
    <w:p w14:paraId="13F8AFD4" w14:textId="0E9E5AC7"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86" w:history="1">
        <w:r w:rsidRPr="00620A6F">
          <w:rPr>
            <w:rStyle w:val="Hyperlink"/>
            <w:noProof/>
            <w:color w:val="000000"/>
            <w:sz w:val="23"/>
          </w:rPr>
          <w:t>Hình 3.2. Quy trình quản lý thiết bị và xử lý sự cố</w:t>
        </w:r>
        <w:r w:rsidRPr="00620A6F">
          <w:rPr>
            <w:noProof/>
            <w:webHidden/>
            <w:sz w:val="23"/>
          </w:rPr>
          <w:tab/>
        </w:r>
        <w:r w:rsidRPr="00620A6F">
          <w:rPr>
            <w:noProof/>
            <w:webHidden/>
            <w:sz w:val="23"/>
          </w:rPr>
          <w:fldChar w:fldCharType="begin"/>
        </w:r>
        <w:r w:rsidRPr="00620A6F">
          <w:rPr>
            <w:noProof/>
            <w:webHidden/>
            <w:sz w:val="23"/>
          </w:rPr>
          <w:instrText xml:space="preserve"> PAGEREF _Toc242540386 \h </w:instrText>
        </w:r>
        <w:r w:rsidRPr="00620A6F">
          <w:rPr>
            <w:noProof/>
            <w:webHidden/>
            <w:sz w:val="23"/>
          </w:rPr>
        </w:r>
        <w:r w:rsidRPr="00620A6F">
          <w:rPr>
            <w:noProof/>
            <w:webHidden/>
            <w:sz w:val="23"/>
          </w:rPr>
          <w:fldChar w:fldCharType="separate"/>
        </w:r>
        <w:r w:rsidRPr="00620A6F">
          <w:rPr>
            <w:noProof/>
            <w:webHidden/>
            <w:sz w:val="23"/>
          </w:rPr>
          <w:t>29</w:t>
        </w:r>
        <w:r w:rsidRPr="00620A6F">
          <w:rPr>
            <w:noProof/>
            <w:webHidden/>
            <w:sz w:val="23"/>
          </w:rPr>
          <w:fldChar w:fldCharType="end"/>
        </w:r>
      </w:hyperlink>
    </w:p>
    <w:p w14:paraId="467E1F46" w14:textId="52B10BC5"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87" w:history="1">
        <w:r w:rsidRPr="00620A6F">
          <w:rPr>
            <w:rStyle w:val="Hyperlink"/>
            <w:noProof/>
            <w:color w:val="000000"/>
            <w:sz w:val="23"/>
          </w:rPr>
          <w:t>Hình 4.1. Kiến trúc tổng thể của SentinelLAN</w:t>
        </w:r>
        <w:r w:rsidRPr="00620A6F">
          <w:rPr>
            <w:noProof/>
            <w:webHidden/>
            <w:sz w:val="23"/>
          </w:rPr>
          <w:tab/>
        </w:r>
        <w:r w:rsidRPr="00620A6F">
          <w:rPr>
            <w:noProof/>
            <w:webHidden/>
            <w:sz w:val="23"/>
          </w:rPr>
          <w:fldChar w:fldCharType="begin"/>
        </w:r>
        <w:r w:rsidRPr="00620A6F">
          <w:rPr>
            <w:noProof/>
            <w:webHidden/>
            <w:sz w:val="23"/>
          </w:rPr>
          <w:instrText xml:space="preserve"> PAGEREF _Toc242540387 \h </w:instrText>
        </w:r>
        <w:r w:rsidRPr="00620A6F">
          <w:rPr>
            <w:noProof/>
            <w:webHidden/>
            <w:sz w:val="23"/>
          </w:rPr>
        </w:r>
        <w:r w:rsidRPr="00620A6F">
          <w:rPr>
            <w:noProof/>
            <w:webHidden/>
            <w:sz w:val="23"/>
          </w:rPr>
          <w:fldChar w:fldCharType="separate"/>
        </w:r>
        <w:r w:rsidRPr="00620A6F">
          <w:rPr>
            <w:noProof/>
            <w:webHidden/>
            <w:sz w:val="23"/>
          </w:rPr>
          <w:t>31</w:t>
        </w:r>
        <w:r w:rsidRPr="00620A6F">
          <w:rPr>
            <w:noProof/>
            <w:webHidden/>
            <w:sz w:val="23"/>
          </w:rPr>
          <w:fldChar w:fldCharType="end"/>
        </w:r>
      </w:hyperlink>
    </w:p>
    <w:p w14:paraId="6F82904D" w14:textId="1E47E497"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88" w:history="1">
        <w:r w:rsidRPr="00620A6F">
          <w:rPr>
            <w:rStyle w:val="Hyperlink"/>
            <w:noProof/>
            <w:color w:val="000000"/>
            <w:sz w:val="23"/>
          </w:rPr>
          <w:t>Hình 4.2. Phân lớp Backend và chiều phụ thuộc giữa các thành phần</w:t>
        </w:r>
        <w:r w:rsidRPr="00620A6F">
          <w:rPr>
            <w:noProof/>
            <w:webHidden/>
            <w:sz w:val="23"/>
          </w:rPr>
          <w:tab/>
        </w:r>
        <w:r w:rsidRPr="00620A6F">
          <w:rPr>
            <w:noProof/>
            <w:webHidden/>
            <w:sz w:val="23"/>
          </w:rPr>
          <w:fldChar w:fldCharType="begin"/>
        </w:r>
        <w:r w:rsidRPr="00620A6F">
          <w:rPr>
            <w:noProof/>
            <w:webHidden/>
            <w:sz w:val="23"/>
          </w:rPr>
          <w:instrText xml:space="preserve"> PAGEREF _Toc242540388 \h </w:instrText>
        </w:r>
        <w:r w:rsidRPr="00620A6F">
          <w:rPr>
            <w:noProof/>
            <w:webHidden/>
            <w:sz w:val="23"/>
          </w:rPr>
        </w:r>
        <w:r w:rsidRPr="00620A6F">
          <w:rPr>
            <w:noProof/>
            <w:webHidden/>
            <w:sz w:val="23"/>
          </w:rPr>
          <w:fldChar w:fldCharType="separate"/>
        </w:r>
        <w:r w:rsidRPr="00620A6F">
          <w:rPr>
            <w:noProof/>
            <w:webHidden/>
            <w:sz w:val="23"/>
          </w:rPr>
          <w:t>32</w:t>
        </w:r>
        <w:r w:rsidRPr="00620A6F">
          <w:rPr>
            <w:noProof/>
            <w:webHidden/>
            <w:sz w:val="23"/>
          </w:rPr>
          <w:fldChar w:fldCharType="end"/>
        </w:r>
      </w:hyperlink>
    </w:p>
    <w:p w14:paraId="7EE6CBEF" w14:textId="2B721373"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89" w:history="1">
        <w:r w:rsidRPr="00620A6F">
          <w:rPr>
            <w:rStyle w:val="Hyperlink"/>
            <w:noProof/>
            <w:color w:val="000000"/>
            <w:sz w:val="23"/>
          </w:rPr>
          <w:t>Hình 4.3. Sơ đồ thực thể và liên kết của cơ sở dữ liệu SentinelLAN</w:t>
        </w:r>
        <w:r w:rsidRPr="00620A6F">
          <w:rPr>
            <w:noProof/>
            <w:webHidden/>
            <w:sz w:val="23"/>
          </w:rPr>
          <w:tab/>
        </w:r>
        <w:r w:rsidRPr="00620A6F">
          <w:rPr>
            <w:noProof/>
            <w:webHidden/>
            <w:sz w:val="23"/>
          </w:rPr>
          <w:fldChar w:fldCharType="begin"/>
        </w:r>
        <w:r w:rsidRPr="00620A6F">
          <w:rPr>
            <w:noProof/>
            <w:webHidden/>
            <w:sz w:val="23"/>
          </w:rPr>
          <w:instrText xml:space="preserve"> PAGEREF _Toc242540389 \h </w:instrText>
        </w:r>
        <w:r w:rsidRPr="00620A6F">
          <w:rPr>
            <w:noProof/>
            <w:webHidden/>
            <w:sz w:val="23"/>
          </w:rPr>
        </w:r>
        <w:r w:rsidRPr="00620A6F">
          <w:rPr>
            <w:noProof/>
            <w:webHidden/>
            <w:sz w:val="23"/>
          </w:rPr>
          <w:fldChar w:fldCharType="separate"/>
        </w:r>
        <w:r w:rsidRPr="00620A6F">
          <w:rPr>
            <w:noProof/>
            <w:webHidden/>
            <w:sz w:val="23"/>
          </w:rPr>
          <w:t>35</w:t>
        </w:r>
        <w:r w:rsidRPr="00620A6F">
          <w:rPr>
            <w:noProof/>
            <w:webHidden/>
            <w:sz w:val="23"/>
          </w:rPr>
          <w:fldChar w:fldCharType="end"/>
        </w:r>
      </w:hyperlink>
    </w:p>
    <w:p w14:paraId="772A9AAA" w14:textId="6A63F220"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0" w:history="1">
        <w:r w:rsidRPr="00620A6F">
          <w:rPr>
            <w:rStyle w:val="Hyperlink"/>
            <w:noProof/>
            <w:color w:val="000000"/>
            <w:sz w:val="23"/>
          </w:rPr>
          <w:t>Hình 4.4. Trình tự đăng ký và cấp định danh cho Agent</w:t>
        </w:r>
        <w:r w:rsidRPr="00620A6F">
          <w:rPr>
            <w:noProof/>
            <w:webHidden/>
            <w:sz w:val="23"/>
          </w:rPr>
          <w:tab/>
        </w:r>
        <w:r w:rsidRPr="00620A6F">
          <w:rPr>
            <w:noProof/>
            <w:webHidden/>
            <w:sz w:val="23"/>
          </w:rPr>
          <w:fldChar w:fldCharType="begin"/>
        </w:r>
        <w:r w:rsidRPr="00620A6F">
          <w:rPr>
            <w:noProof/>
            <w:webHidden/>
            <w:sz w:val="23"/>
          </w:rPr>
          <w:instrText xml:space="preserve"> PAGEREF _Toc242540390 \h </w:instrText>
        </w:r>
        <w:r w:rsidRPr="00620A6F">
          <w:rPr>
            <w:noProof/>
            <w:webHidden/>
            <w:sz w:val="23"/>
          </w:rPr>
        </w:r>
        <w:r w:rsidRPr="00620A6F">
          <w:rPr>
            <w:noProof/>
            <w:webHidden/>
            <w:sz w:val="23"/>
          </w:rPr>
          <w:fldChar w:fldCharType="separate"/>
        </w:r>
        <w:r w:rsidRPr="00620A6F">
          <w:rPr>
            <w:noProof/>
            <w:webHidden/>
            <w:sz w:val="23"/>
          </w:rPr>
          <w:t>37</w:t>
        </w:r>
        <w:r w:rsidRPr="00620A6F">
          <w:rPr>
            <w:noProof/>
            <w:webHidden/>
            <w:sz w:val="23"/>
          </w:rPr>
          <w:fldChar w:fldCharType="end"/>
        </w:r>
      </w:hyperlink>
    </w:p>
    <w:p w14:paraId="387C5BED" w14:textId="71A0FD73"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1" w:history="1">
        <w:r w:rsidRPr="00620A6F">
          <w:rPr>
            <w:rStyle w:val="Hyperlink"/>
            <w:noProof/>
            <w:color w:val="000000"/>
            <w:sz w:val="23"/>
          </w:rPr>
          <w:t>Hình 4.5. Trình tự gửi telemetry và gửi lại sau gián đoạn kết nối</w:t>
        </w:r>
        <w:r w:rsidRPr="00620A6F">
          <w:rPr>
            <w:noProof/>
            <w:webHidden/>
            <w:sz w:val="23"/>
          </w:rPr>
          <w:tab/>
        </w:r>
        <w:r w:rsidRPr="00620A6F">
          <w:rPr>
            <w:noProof/>
            <w:webHidden/>
            <w:sz w:val="23"/>
          </w:rPr>
          <w:fldChar w:fldCharType="begin"/>
        </w:r>
        <w:r w:rsidRPr="00620A6F">
          <w:rPr>
            <w:noProof/>
            <w:webHidden/>
            <w:sz w:val="23"/>
          </w:rPr>
          <w:instrText xml:space="preserve"> PAGEREF _Toc242540391 \h </w:instrText>
        </w:r>
        <w:r w:rsidRPr="00620A6F">
          <w:rPr>
            <w:noProof/>
            <w:webHidden/>
            <w:sz w:val="23"/>
          </w:rPr>
        </w:r>
        <w:r w:rsidRPr="00620A6F">
          <w:rPr>
            <w:noProof/>
            <w:webHidden/>
            <w:sz w:val="23"/>
          </w:rPr>
          <w:fldChar w:fldCharType="separate"/>
        </w:r>
        <w:r w:rsidRPr="00620A6F">
          <w:rPr>
            <w:noProof/>
            <w:webHidden/>
            <w:sz w:val="23"/>
          </w:rPr>
          <w:t>38</w:t>
        </w:r>
        <w:r w:rsidRPr="00620A6F">
          <w:rPr>
            <w:noProof/>
            <w:webHidden/>
            <w:sz w:val="23"/>
          </w:rPr>
          <w:fldChar w:fldCharType="end"/>
        </w:r>
      </w:hyperlink>
    </w:p>
    <w:p w14:paraId="15DF69CB" w14:textId="436AED9C"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2" w:history="1">
        <w:r w:rsidRPr="00620A6F">
          <w:rPr>
            <w:rStyle w:val="Hyperlink"/>
            <w:noProof/>
            <w:color w:val="000000"/>
            <w:sz w:val="23"/>
          </w:rPr>
          <w:t>Hình 4.6. Trình tự phát hành, xác minh và xác nhận kết quả lệnh</w:t>
        </w:r>
        <w:r w:rsidRPr="00620A6F">
          <w:rPr>
            <w:noProof/>
            <w:webHidden/>
            <w:sz w:val="23"/>
          </w:rPr>
          <w:tab/>
        </w:r>
        <w:r w:rsidRPr="00620A6F">
          <w:rPr>
            <w:noProof/>
            <w:webHidden/>
            <w:sz w:val="23"/>
          </w:rPr>
          <w:fldChar w:fldCharType="begin"/>
        </w:r>
        <w:r w:rsidRPr="00620A6F">
          <w:rPr>
            <w:noProof/>
            <w:webHidden/>
            <w:sz w:val="23"/>
          </w:rPr>
          <w:instrText xml:space="preserve"> PAGEREF _Toc242540392 \h </w:instrText>
        </w:r>
        <w:r w:rsidRPr="00620A6F">
          <w:rPr>
            <w:noProof/>
            <w:webHidden/>
            <w:sz w:val="23"/>
          </w:rPr>
        </w:r>
        <w:r w:rsidRPr="00620A6F">
          <w:rPr>
            <w:noProof/>
            <w:webHidden/>
            <w:sz w:val="23"/>
          </w:rPr>
          <w:fldChar w:fldCharType="separate"/>
        </w:r>
        <w:r w:rsidRPr="00620A6F">
          <w:rPr>
            <w:noProof/>
            <w:webHidden/>
            <w:sz w:val="23"/>
          </w:rPr>
          <w:t>39</w:t>
        </w:r>
        <w:r w:rsidRPr="00620A6F">
          <w:rPr>
            <w:noProof/>
            <w:webHidden/>
            <w:sz w:val="23"/>
          </w:rPr>
          <w:fldChar w:fldCharType="end"/>
        </w:r>
      </w:hyperlink>
    </w:p>
    <w:p w14:paraId="36EA4A4B" w14:textId="08A2137C"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3" w:history="1">
        <w:r w:rsidRPr="00620A6F">
          <w:rPr>
            <w:rStyle w:val="Hyperlink"/>
            <w:noProof/>
            <w:color w:val="000000"/>
            <w:sz w:val="23"/>
          </w:rPr>
          <w:t>Hình 4.7. Mô hình trạng thái và chuyển trạng thái của lệnh</w:t>
        </w:r>
        <w:r w:rsidRPr="00620A6F">
          <w:rPr>
            <w:noProof/>
            <w:webHidden/>
            <w:sz w:val="23"/>
          </w:rPr>
          <w:tab/>
        </w:r>
        <w:r w:rsidRPr="00620A6F">
          <w:rPr>
            <w:noProof/>
            <w:webHidden/>
            <w:sz w:val="23"/>
          </w:rPr>
          <w:fldChar w:fldCharType="begin"/>
        </w:r>
        <w:r w:rsidRPr="00620A6F">
          <w:rPr>
            <w:noProof/>
            <w:webHidden/>
            <w:sz w:val="23"/>
          </w:rPr>
          <w:instrText xml:space="preserve"> PAGEREF _Toc242540393 \h </w:instrText>
        </w:r>
        <w:r w:rsidRPr="00620A6F">
          <w:rPr>
            <w:noProof/>
            <w:webHidden/>
            <w:sz w:val="23"/>
          </w:rPr>
        </w:r>
        <w:r w:rsidRPr="00620A6F">
          <w:rPr>
            <w:noProof/>
            <w:webHidden/>
            <w:sz w:val="23"/>
          </w:rPr>
          <w:fldChar w:fldCharType="separate"/>
        </w:r>
        <w:r w:rsidRPr="00620A6F">
          <w:rPr>
            <w:noProof/>
            <w:webHidden/>
            <w:sz w:val="23"/>
          </w:rPr>
          <w:t>40</w:t>
        </w:r>
        <w:r w:rsidRPr="00620A6F">
          <w:rPr>
            <w:noProof/>
            <w:webHidden/>
            <w:sz w:val="23"/>
          </w:rPr>
          <w:fldChar w:fldCharType="end"/>
        </w:r>
      </w:hyperlink>
    </w:p>
    <w:p w14:paraId="5530E5E7" w14:textId="3619FD7E"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4" w:history="1">
        <w:r w:rsidRPr="00620A6F">
          <w:rPr>
            <w:rStyle w:val="Hyperlink"/>
            <w:noProof/>
            <w:color w:val="000000"/>
            <w:sz w:val="23"/>
          </w:rPr>
          <w:t>Hình 4.8. Mô hình triển khai SentinelLAN trong môi trường thử nghiệm</w:t>
        </w:r>
        <w:r w:rsidRPr="00620A6F">
          <w:rPr>
            <w:noProof/>
            <w:webHidden/>
            <w:sz w:val="23"/>
          </w:rPr>
          <w:tab/>
        </w:r>
        <w:r w:rsidRPr="00620A6F">
          <w:rPr>
            <w:noProof/>
            <w:webHidden/>
            <w:sz w:val="23"/>
          </w:rPr>
          <w:fldChar w:fldCharType="begin"/>
        </w:r>
        <w:r w:rsidRPr="00620A6F">
          <w:rPr>
            <w:noProof/>
            <w:webHidden/>
            <w:sz w:val="23"/>
          </w:rPr>
          <w:instrText xml:space="preserve"> PAGEREF _Toc242540394 \h </w:instrText>
        </w:r>
        <w:r w:rsidRPr="00620A6F">
          <w:rPr>
            <w:noProof/>
            <w:webHidden/>
            <w:sz w:val="23"/>
          </w:rPr>
        </w:r>
        <w:r w:rsidRPr="00620A6F">
          <w:rPr>
            <w:noProof/>
            <w:webHidden/>
            <w:sz w:val="23"/>
          </w:rPr>
          <w:fldChar w:fldCharType="separate"/>
        </w:r>
        <w:r w:rsidRPr="00620A6F">
          <w:rPr>
            <w:noProof/>
            <w:webHidden/>
            <w:sz w:val="23"/>
          </w:rPr>
          <w:t>43</w:t>
        </w:r>
        <w:r w:rsidRPr="00620A6F">
          <w:rPr>
            <w:noProof/>
            <w:webHidden/>
            <w:sz w:val="23"/>
          </w:rPr>
          <w:fldChar w:fldCharType="end"/>
        </w:r>
      </w:hyperlink>
    </w:p>
    <w:p w14:paraId="4FF0B3C5" w14:textId="1550D2BB"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5" w:history="1">
        <w:r w:rsidRPr="00620A6F">
          <w:rPr>
            <w:rStyle w:val="Hyperlink"/>
            <w:noProof/>
            <w:color w:val="000000"/>
            <w:sz w:val="23"/>
          </w:rPr>
          <w:t>Hình 5.1. Cấu trúc thư mục và các dự án chính của SentinelLAN</w:t>
        </w:r>
        <w:r w:rsidRPr="00620A6F">
          <w:rPr>
            <w:noProof/>
            <w:webHidden/>
            <w:sz w:val="23"/>
          </w:rPr>
          <w:tab/>
        </w:r>
        <w:r w:rsidRPr="00620A6F">
          <w:rPr>
            <w:noProof/>
            <w:webHidden/>
            <w:sz w:val="23"/>
          </w:rPr>
          <w:fldChar w:fldCharType="begin"/>
        </w:r>
        <w:r w:rsidRPr="00620A6F">
          <w:rPr>
            <w:noProof/>
            <w:webHidden/>
            <w:sz w:val="23"/>
          </w:rPr>
          <w:instrText xml:space="preserve"> PAGEREF _Toc242540395 \h </w:instrText>
        </w:r>
        <w:r w:rsidRPr="00620A6F">
          <w:rPr>
            <w:noProof/>
            <w:webHidden/>
            <w:sz w:val="23"/>
          </w:rPr>
        </w:r>
        <w:r w:rsidRPr="00620A6F">
          <w:rPr>
            <w:noProof/>
            <w:webHidden/>
            <w:sz w:val="23"/>
          </w:rPr>
          <w:fldChar w:fldCharType="separate"/>
        </w:r>
        <w:r w:rsidRPr="00620A6F">
          <w:rPr>
            <w:noProof/>
            <w:webHidden/>
            <w:sz w:val="23"/>
          </w:rPr>
          <w:t>45</w:t>
        </w:r>
        <w:r w:rsidRPr="00620A6F">
          <w:rPr>
            <w:noProof/>
            <w:webHidden/>
            <w:sz w:val="23"/>
          </w:rPr>
          <w:fldChar w:fldCharType="end"/>
        </w:r>
      </w:hyperlink>
    </w:p>
    <w:p w14:paraId="602D7923" w14:textId="1D23FF0E"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6" w:history="1">
        <w:r w:rsidRPr="00620A6F">
          <w:rPr>
            <w:rStyle w:val="Hyperlink"/>
            <w:noProof/>
            <w:color w:val="000000"/>
            <w:sz w:val="23"/>
          </w:rPr>
          <w:t>Hình 5.2. Đăng nhập, điều hướng theo vai trò và phản hồi truy cập không đủ quyền</w:t>
        </w:r>
        <w:r w:rsidRPr="00620A6F">
          <w:rPr>
            <w:noProof/>
            <w:webHidden/>
            <w:sz w:val="23"/>
          </w:rPr>
          <w:tab/>
        </w:r>
        <w:r w:rsidRPr="00620A6F">
          <w:rPr>
            <w:noProof/>
            <w:webHidden/>
            <w:sz w:val="23"/>
          </w:rPr>
          <w:fldChar w:fldCharType="begin"/>
        </w:r>
        <w:r w:rsidRPr="00620A6F">
          <w:rPr>
            <w:noProof/>
            <w:webHidden/>
            <w:sz w:val="23"/>
          </w:rPr>
          <w:instrText xml:space="preserve"> PAGEREF _Toc242540396 \h </w:instrText>
        </w:r>
        <w:r w:rsidRPr="00620A6F">
          <w:rPr>
            <w:noProof/>
            <w:webHidden/>
            <w:sz w:val="23"/>
          </w:rPr>
        </w:r>
        <w:r w:rsidRPr="00620A6F">
          <w:rPr>
            <w:noProof/>
            <w:webHidden/>
            <w:sz w:val="23"/>
          </w:rPr>
          <w:fldChar w:fldCharType="separate"/>
        </w:r>
        <w:r w:rsidRPr="00620A6F">
          <w:rPr>
            <w:noProof/>
            <w:webHidden/>
            <w:sz w:val="23"/>
          </w:rPr>
          <w:t>46</w:t>
        </w:r>
        <w:r w:rsidRPr="00620A6F">
          <w:rPr>
            <w:noProof/>
            <w:webHidden/>
            <w:sz w:val="23"/>
          </w:rPr>
          <w:fldChar w:fldCharType="end"/>
        </w:r>
      </w:hyperlink>
    </w:p>
    <w:p w14:paraId="4B8D151F" w14:textId="5AE2CFDB"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7" w:history="1">
        <w:r w:rsidRPr="00620A6F">
          <w:rPr>
            <w:rStyle w:val="Hyperlink"/>
            <w:noProof/>
            <w:color w:val="000000"/>
            <w:sz w:val="23"/>
          </w:rPr>
          <w:t>Hình 5.3. Cấp mã đăng ký và ghi nhận thiết bị Agent</w:t>
        </w:r>
        <w:r w:rsidRPr="00620A6F">
          <w:rPr>
            <w:noProof/>
            <w:webHidden/>
            <w:sz w:val="23"/>
          </w:rPr>
          <w:tab/>
        </w:r>
        <w:r w:rsidRPr="00620A6F">
          <w:rPr>
            <w:noProof/>
            <w:webHidden/>
            <w:sz w:val="23"/>
          </w:rPr>
          <w:fldChar w:fldCharType="begin"/>
        </w:r>
        <w:r w:rsidRPr="00620A6F">
          <w:rPr>
            <w:noProof/>
            <w:webHidden/>
            <w:sz w:val="23"/>
          </w:rPr>
          <w:instrText xml:space="preserve"> PAGEREF _Toc242540397 \h </w:instrText>
        </w:r>
        <w:r w:rsidRPr="00620A6F">
          <w:rPr>
            <w:noProof/>
            <w:webHidden/>
            <w:sz w:val="23"/>
          </w:rPr>
        </w:r>
        <w:r w:rsidRPr="00620A6F">
          <w:rPr>
            <w:noProof/>
            <w:webHidden/>
            <w:sz w:val="23"/>
          </w:rPr>
          <w:fldChar w:fldCharType="separate"/>
        </w:r>
        <w:r w:rsidRPr="00620A6F">
          <w:rPr>
            <w:noProof/>
            <w:webHidden/>
            <w:sz w:val="23"/>
          </w:rPr>
          <w:t>47</w:t>
        </w:r>
        <w:r w:rsidRPr="00620A6F">
          <w:rPr>
            <w:noProof/>
            <w:webHidden/>
            <w:sz w:val="23"/>
          </w:rPr>
          <w:fldChar w:fldCharType="end"/>
        </w:r>
      </w:hyperlink>
    </w:p>
    <w:p w14:paraId="7E702531" w14:textId="06BF89E5"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8" w:history="1">
        <w:r w:rsidRPr="00620A6F">
          <w:rPr>
            <w:rStyle w:val="Hyperlink"/>
            <w:noProof/>
            <w:color w:val="000000"/>
            <w:sz w:val="23"/>
          </w:rPr>
          <w:t>Hình 5.4. Chi tiết thiết bị và thao tác gán người sử dụng</w:t>
        </w:r>
        <w:r w:rsidRPr="00620A6F">
          <w:rPr>
            <w:noProof/>
            <w:webHidden/>
            <w:sz w:val="23"/>
          </w:rPr>
          <w:tab/>
        </w:r>
        <w:r w:rsidRPr="00620A6F">
          <w:rPr>
            <w:noProof/>
            <w:webHidden/>
            <w:sz w:val="23"/>
          </w:rPr>
          <w:fldChar w:fldCharType="begin"/>
        </w:r>
        <w:r w:rsidRPr="00620A6F">
          <w:rPr>
            <w:noProof/>
            <w:webHidden/>
            <w:sz w:val="23"/>
          </w:rPr>
          <w:instrText xml:space="preserve"> PAGEREF _Toc242540398 \h </w:instrText>
        </w:r>
        <w:r w:rsidRPr="00620A6F">
          <w:rPr>
            <w:noProof/>
            <w:webHidden/>
            <w:sz w:val="23"/>
          </w:rPr>
        </w:r>
        <w:r w:rsidRPr="00620A6F">
          <w:rPr>
            <w:noProof/>
            <w:webHidden/>
            <w:sz w:val="23"/>
          </w:rPr>
          <w:fldChar w:fldCharType="separate"/>
        </w:r>
        <w:r w:rsidRPr="00620A6F">
          <w:rPr>
            <w:noProof/>
            <w:webHidden/>
            <w:sz w:val="23"/>
          </w:rPr>
          <w:t>47</w:t>
        </w:r>
        <w:r w:rsidRPr="00620A6F">
          <w:rPr>
            <w:noProof/>
            <w:webHidden/>
            <w:sz w:val="23"/>
          </w:rPr>
          <w:fldChar w:fldCharType="end"/>
        </w:r>
      </w:hyperlink>
    </w:p>
    <w:p w14:paraId="2F4FCE53" w14:textId="63E41990"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399" w:history="1">
        <w:r w:rsidRPr="00620A6F">
          <w:rPr>
            <w:rStyle w:val="Hyperlink"/>
            <w:noProof/>
            <w:color w:val="000000"/>
            <w:sz w:val="23"/>
          </w:rPr>
          <w:t>Hình 5.5. Dữ liệu kỹ thuật và thời điểm cập nhật của thiết bị Agent</w:t>
        </w:r>
        <w:r w:rsidRPr="00620A6F">
          <w:rPr>
            <w:noProof/>
            <w:webHidden/>
            <w:sz w:val="23"/>
          </w:rPr>
          <w:tab/>
        </w:r>
        <w:r w:rsidRPr="00620A6F">
          <w:rPr>
            <w:noProof/>
            <w:webHidden/>
            <w:sz w:val="23"/>
          </w:rPr>
          <w:fldChar w:fldCharType="begin"/>
        </w:r>
        <w:r w:rsidRPr="00620A6F">
          <w:rPr>
            <w:noProof/>
            <w:webHidden/>
            <w:sz w:val="23"/>
          </w:rPr>
          <w:instrText xml:space="preserve"> PAGEREF _Toc242540399 \h </w:instrText>
        </w:r>
        <w:r w:rsidRPr="00620A6F">
          <w:rPr>
            <w:noProof/>
            <w:webHidden/>
            <w:sz w:val="23"/>
          </w:rPr>
        </w:r>
        <w:r w:rsidRPr="00620A6F">
          <w:rPr>
            <w:noProof/>
            <w:webHidden/>
            <w:sz w:val="23"/>
          </w:rPr>
          <w:fldChar w:fldCharType="separate"/>
        </w:r>
        <w:r w:rsidRPr="00620A6F">
          <w:rPr>
            <w:noProof/>
            <w:webHidden/>
            <w:sz w:val="23"/>
          </w:rPr>
          <w:t>48</w:t>
        </w:r>
        <w:r w:rsidRPr="00620A6F">
          <w:rPr>
            <w:noProof/>
            <w:webHidden/>
            <w:sz w:val="23"/>
          </w:rPr>
          <w:fldChar w:fldCharType="end"/>
        </w:r>
      </w:hyperlink>
    </w:p>
    <w:p w14:paraId="23AB1401" w14:textId="128B91C5"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0" w:history="1">
        <w:r w:rsidRPr="00620A6F">
          <w:rPr>
            <w:rStyle w:val="Hyperlink"/>
            <w:noProof/>
            <w:color w:val="000000"/>
            <w:sz w:val="23"/>
          </w:rPr>
          <w:t>Hình 5.6. Cảnh báo kỹ thuật và dữ liệu giải thích điều kiện phát sinh</w:t>
        </w:r>
        <w:r w:rsidRPr="00620A6F">
          <w:rPr>
            <w:noProof/>
            <w:webHidden/>
            <w:sz w:val="23"/>
          </w:rPr>
          <w:tab/>
        </w:r>
        <w:r w:rsidRPr="00620A6F">
          <w:rPr>
            <w:noProof/>
            <w:webHidden/>
            <w:sz w:val="23"/>
          </w:rPr>
          <w:fldChar w:fldCharType="begin"/>
        </w:r>
        <w:r w:rsidRPr="00620A6F">
          <w:rPr>
            <w:noProof/>
            <w:webHidden/>
            <w:sz w:val="23"/>
          </w:rPr>
          <w:instrText xml:space="preserve"> PAGEREF _Toc242540400 \h </w:instrText>
        </w:r>
        <w:r w:rsidRPr="00620A6F">
          <w:rPr>
            <w:noProof/>
            <w:webHidden/>
            <w:sz w:val="23"/>
          </w:rPr>
        </w:r>
        <w:r w:rsidRPr="00620A6F">
          <w:rPr>
            <w:noProof/>
            <w:webHidden/>
            <w:sz w:val="23"/>
          </w:rPr>
          <w:fldChar w:fldCharType="separate"/>
        </w:r>
        <w:r w:rsidRPr="00620A6F">
          <w:rPr>
            <w:noProof/>
            <w:webHidden/>
            <w:sz w:val="23"/>
          </w:rPr>
          <w:t>49</w:t>
        </w:r>
        <w:r w:rsidRPr="00620A6F">
          <w:rPr>
            <w:noProof/>
            <w:webHidden/>
            <w:sz w:val="23"/>
          </w:rPr>
          <w:fldChar w:fldCharType="end"/>
        </w:r>
      </w:hyperlink>
    </w:p>
    <w:p w14:paraId="752B39A2" w14:textId="05D64D2C"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1" w:history="1">
        <w:r w:rsidRPr="00620A6F">
          <w:rPr>
            <w:rStyle w:val="Hyperlink"/>
            <w:noProof/>
            <w:color w:val="000000"/>
            <w:sz w:val="23"/>
          </w:rPr>
          <w:t>Hình 5.7. Vòng đời một lệnh được phép và kết quả phản hồi từ Agent</w:t>
        </w:r>
        <w:r w:rsidRPr="00620A6F">
          <w:rPr>
            <w:noProof/>
            <w:webHidden/>
            <w:sz w:val="23"/>
          </w:rPr>
          <w:tab/>
        </w:r>
        <w:r w:rsidRPr="00620A6F">
          <w:rPr>
            <w:noProof/>
            <w:webHidden/>
            <w:sz w:val="23"/>
          </w:rPr>
          <w:fldChar w:fldCharType="begin"/>
        </w:r>
        <w:r w:rsidRPr="00620A6F">
          <w:rPr>
            <w:noProof/>
            <w:webHidden/>
            <w:sz w:val="23"/>
          </w:rPr>
          <w:instrText xml:space="preserve"> PAGEREF _Toc242540401 \h </w:instrText>
        </w:r>
        <w:r w:rsidRPr="00620A6F">
          <w:rPr>
            <w:noProof/>
            <w:webHidden/>
            <w:sz w:val="23"/>
          </w:rPr>
        </w:r>
        <w:r w:rsidRPr="00620A6F">
          <w:rPr>
            <w:noProof/>
            <w:webHidden/>
            <w:sz w:val="23"/>
          </w:rPr>
          <w:fldChar w:fldCharType="separate"/>
        </w:r>
        <w:r w:rsidRPr="00620A6F">
          <w:rPr>
            <w:noProof/>
            <w:webHidden/>
            <w:sz w:val="23"/>
          </w:rPr>
          <w:t>50</w:t>
        </w:r>
        <w:r w:rsidRPr="00620A6F">
          <w:rPr>
            <w:noProof/>
            <w:webHidden/>
            <w:sz w:val="23"/>
          </w:rPr>
          <w:fldChar w:fldCharType="end"/>
        </w:r>
      </w:hyperlink>
    </w:p>
    <w:p w14:paraId="164F02CD" w14:textId="0EA0260F"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2" w:history="1">
        <w:r w:rsidRPr="00620A6F">
          <w:rPr>
            <w:rStyle w:val="Hyperlink"/>
            <w:noProof/>
            <w:color w:val="000000"/>
            <w:sz w:val="23"/>
          </w:rPr>
          <w:t>Hình 5.8. Biểu mẫu nhân viên báo sự cố và chọn ảnh hỗ trợ</w:t>
        </w:r>
        <w:r w:rsidRPr="00620A6F">
          <w:rPr>
            <w:noProof/>
            <w:webHidden/>
            <w:sz w:val="23"/>
          </w:rPr>
          <w:tab/>
        </w:r>
        <w:r w:rsidRPr="00620A6F">
          <w:rPr>
            <w:noProof/>
            <w:webHidden/>
            <w:sz w:val="23"/>
          </w:rPr>
          <w:fldChar w:fldCharType="begin"/>
        </w:r>
        <w:r w:rsidRPr="00620A6F">
          <w:rPr>
            <w:noProof/>
            <w:webHidden/>
            <w:sz w:val="23"/>
          </w:rPr>
          <w:instrText xml:space="preserve"> PAGEREF _Toc242540402 \h </w:instrText>
        </w:r>
        <w:r w:rsidRPr="00620A6F">
          <w:rPr>
            <w:noProof/>
            <w:webHidden/>
            <w:sz w:val="23"/>
          </w:rPr>
        </w:r>
        <w:r w:rsidRPr="00620A6F">
          <w:rPr>
            <w:noProof/>
            <w:webHidden/>
            <w:sz w:val="23"/>
          </w:rPr>
          <w:fldChar w:fldCharType="separate"/>
        </w:r>
        <w:r w:rsidRPr="00620A6F">
          <w:rPr>
            <w:noProof/>
            <w:webHidden/>
            <w:sz w:val="23"/>
          </w:rPr>
          <w:t>51</w:t>
        </w:r>
        <w:r w:rsidRPr="00620A6F">
          <w:rPr>
            <w:noProof/>
            <w:webHidden/>
            <w:sz w:val="23"/>
          </w:rPr>
          <w:fldChar w:fldCharType="end"/>
        </w:r>
      </w:hyperlink>
    </w:p>
    <w:p w14:paraId="702B2B31" w14:textId="3916D89E"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3" w:history="1">
        <w:r w:rsidRPr="00620A6F">
          <w:rPr>
            <w:rStyle w:val="Hyperlink"/>
            <w:noProof/>
            <w:color w:val="000000"/>
            <w:sz w:val="23"/>
          </w:rPr>
          <w:t>Hình 5.9. Nhân viên theo dõi tiến độ và trao đổi trong yêu cầu hỗ trợ</w:t>
        </w:r>
        <w:r w:rsidRPr="00620A6F">
          <w:rPr>
            <w:noProof/>
            <w:webHidden/>
            <w:sz w:val="23"/>
          </w:rPr>
          <w:tab/>
        </w:r>
        <w:r w:rsidRPr="00620A6F">
          <w:rPr>
            <w:noProof/>
            <w:webHidden/>
            <w:sz w:val="23"/>
          </w:rPr>
          <w:fldChar w:fldCharType="begin"/>
        </w:r>
        <w:r w:rsidRPr="00620A6F">
          <w:rPr>
            <w:noProof/>
            <w:webHidden/>
            <w:sz w:val="23"/>
          </w:rPr>
          <w:instrText xml:space="preserve"> PAGEREF _Toc242540403 \h </w:instrText>
        </w:r>
        <w:r w:rsidRPr="00620A6F">
          <w:rPr>
            <w:noProof/>
            <w:webHidden/>
            <w:sz w:val="23"/>
          </w:rPr>
        </w:r>
        <w:r w:rsidRPr="00620A6F">
          <w:rPr>
            <w:noProof/>
            <w:webHidden/>
            <w:sz w:val="23"/>
          </w:rPr>
          <w:fldChar w:fldCharType="separate"/>
        </w:r>
        <w:r w:rsidRPr="00620A6F">
          <w:rPr>
            <w:noProof/>
            <w:webHidden/>
            <w:sz w:val="23"/>
          </w:rPr>
          <w:t>51</w:t>
        </w:r>
        <w:r w:rsidRPr="00620A6F">
          <w:rPr>
            <w:noProof/>
            <w:webHidden/>
            <w:sz w:val="23"/>
          </w:rPr>
          <w:fldChar w:fldCharType="end"/>
        </w:r>
      </w:hyperlink>
    </w:p>
    <w:p w14:paraId="4324E3E6" w14:textId="381243C5"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4" w:history="1">
        <w:r w:rsidRPr="00620A6F">
          <w:rPr>
            <w:rStyle w:val="Hyperlink"/>
            <w:noProof/>
            <w:color w:val="000000"/>
            <w:sz w:val="23"/>
          </w:rPr>
          <w:t>Hình 5.10. Kỹ thuật viên xử lý và nhân viên phản hồi kết quả hỗ trợ</w:t>
        </w:r>
        <w:r w:rsidRPr="00620A6F">
          <w:rPr>
            <w:noProof/>
            <w:webHidden/>
            <w:sz w:val="23"/>
          </w:rPr>
          <w:tab/>
        </w:r>
        <w:r w:rsidRPr="00620A6F">
          <w:rPr>
            <w:noProof/>
            <w:webHidden/>
            <w:sz w:val="23"/>
          </w:rPr>
          <w:fldChar w:fldCharType="begin"/>
        </w:r>
        <w:r w:rsidRPr="00620A6F">
          <w:rPr>
            <w:noProof/>
            <w:webHidden/>
            <w:sz w:val="23"/>
          </w:rPr>
          <w:instrText xml:space="preserve"> PAGEREF _Toc242540404 \h </w:instrText>
        </w:r>
        <w:r w:rsidRPr="00620A6F">
          <w:rPr>
            <w:noProof/>
            <w:webHidden/>
            <w:sz w:val="23"/>
          </w:rPr>
        </w:r>
        <w:r w:rsidRPr="00620A6F">
          <w:rPr>
            <w:noProof/>
            <w:webHidden/>
            <w:sz w:val="23"/>
          </w:rPr>
          <w:fldChar w:fldCharType="separate"/>
        </w:r>
        <w:r w:rsidRPr="00620A6F">
          <w:rPr>
            <w:noProof/>
            <w:webHidden/>
            <w:sz w:val="23"/>
          </w:rPr>
          <w:t>52</w:t>
        </w:r>
        <w:r w:rsidRPr="00620A6F">
          <w:rPr>
            <w:noProof/>
            <w:webHidden/>
            <w:sz w:val="23"/>
          </w:rPr>
          <w:fldChar w:fldCharType="end"/>
        </w:r>
      </w:hyperlink>
    </w:p>
    <w:p w14:paraId="7947B403" w14:textId="4068DC79"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5" w:history="1">
        <w:r w:rsidRPr="00620A6F">
          <w:rPr>
            <w:rStyle w:val="Hyperlink"/>
            <w:noProof/>
            <w:color w:val="000000"/>
            <w:sz w:val="23"/>
          </w:rPr>
          <w:t>Hình 6.1. Độ trễ phản hồi API theo mức tải thử nghiệm</w:t>
        </w:r>
        <w:r w:rsidRPr="00620A6F">
          <w:rPr>
            <w:noProof/>
            <w:webHidden/>
            <w:sz w:val="23"/>
          </w:rPr>
          <w:tab/>
        </w:r>
        <w:r w:rsidRPr="00620A6F">
          <w:rPr>
            <w:noProof/>
            <w:webHidden/>
            <w:sz w:val="23"/>
          </w:rPr>
          <w:fldChar w:fldCharType="begin"/>
        </w:r>
        <w:r w:rsidRPr="00620A6F">
          <w:rPr>
            <w:noProof/>
            <w:webHidden/>
            <w:sz w:val="23"/>
          </w:rPr>
          <w:instrText xml:space="preserve"> PAGEREF _Toc242540405 \h </w:instrText>
        </w:r>
        <w:r w:rsidRPr="00620A6F">
          <w:rPr>
            <w:noProof/>
            <w:webHidden/>
            <w:sz w:val="23"/>
          </w:rPr>
        </w:r>
        <w:r w:rsidRPr="00620A6F">
          <w:rPr>
            <w:noProof/>
            <w:webHidden/>
            <w:sz w:val="23"/>
          </w:rPr>
          <w:fldChar w:fldCharType="separate"/>
        </w:r>
        <w:r w:rsidRPr="00620A6F">
          <w:rPr>
            <w:noProof/>
            <w:webHidden/>
            <w:sz w:val="23"/>
          </w:rPr>
          <w:t>62</w:t>
        </w:r>
        <w:r w:rsidRPr="00620A6F">
          <w:rPr>
            <w:noProof/>
            <w:webHidden/>
            <w:sz w:val="23"/>
          </w:rPr>
          <w:fldChar w:fldCharType="end"/>
        </w:r>
      </w:hyperlink>
    </w:p>
    <w:p w14:paraId="4ED1BF8A" w14:textId="3010478A"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6" w:history="1">
        <w:r w:rsidRPr="00620A6F">
          <w:rPr>
            <w:rStyle w:val="Hyperlink"/>
            <w:noProof/>
            <w:color w:val="000000"/>
            <w:sz w:val="23"/>
          </w:rPr>
          <w:t>Hình 6.2. Mức sử dụng CPU và RAM của Agent theo thời gian</w:t>
        </w:r>
        <w:r w:rsidRPr="00620A6F">
          <w:rPr>
            <w:noProof/>
            <w:webHidden/>
            <w:sz w:val="23"/>
          </w:rPr>
          <w:tab/>
        </w:r>
        <w:r w:rsidRPr="00620A6F">
          <w:rPr>
            <w:noProof/>
            <w:webHidden/>
            <w:sz w:val="23"/>
          </w:rPr>
          <w:fldChar w:fldCharType="begin"/>
        </w:r>
        <w:r w:rsidRPr="00620A6F">
          <w:rPr>
            <w:noProof/>
            <w:webHidden/>
            <w:sz w:val="23"/>
          </w:rPr>
          <w:instrText xml:space="preserve"> PAGEREF _Toc242540406 \h </w:instrText>
        </w:r>
        <w:r w:rsidRPr="00620A6F">
          <w:rPr>
            <w:noProof/>
            <w:webHidden/>
            <w:sz w:val="23"/>
          </w:rPr>
        </w:r>
        <w:r w:rsidRPr="00620A6F">
          <w:rPr>
            <w:noProof/>
            <w:webHidden/>
            <w:sz w:val="23"/>
          </w:rPr>
          <w:fldChar w:fldCharType="separate"/>
        </w:r>
        <w:r w:rsidRPr="00620A6F">
          <w:rPr>
            <w:noProof/>
            <w:webHidden/>
            <w:sz w:val="23"/>
          </w:rPr>
          <w:t>62</w:t>
        </w:r>
        <w:r w:rsidRPr="00620A6F">
          <w:rPr>
            <w:noProof/>
            <w:webHidden/>
            <w:sz w:val="23"/>
          </w:rPr>
          <w:fldChar w:fldCharType="end"/>
        </w:r>
      </w:hyperlink>
    </w:p>
    <w:p w14:paraId="5FADF310" w14:textId="77777777" w:rsidR="003B2132" w:rsidRDefault="000500BF" w:rsidP="00620A6F">
      <w:pPr>
        <w:spacing w:after="40" w:line="240" w:lineRule="auto"/>
        <w:ind w:firstLine="0"/>
      </w:pPr>
      <w:r w:rsidRPr="00620A6F">
        <w:rPr>
          <w:sz w:val="23"/>
        </w:rPr>
        <w:fldChar w:fldCharType="end"/>
      </w:r>
    </w:p>
    <w:p w14:paraId="2F52962A" w14:textId="77777777" w:rsidR="003B2132" w:rsidRDefault="000500BF">
      <w:r>
        <w:br w:type="page"/>
      </w:r>
    </w:p>
    <w:p w14:paraId="0E578B93" w14:textId="77777777" w:rsidR="003B2132" w:rsidRDefault="000500BF">
      <w:pPr>
        <w:pStyle w:val="FrontHeading"/>
        <w:jc w:val="center"/>
      </w:pPr>
      <w:r>
        <w:lastRenderedPageBreak/>
        <w:t>DANH MỤC BẢNG</w:t>
      </w:r>
    </w:p>
    <w:p w14:paraId="4F92305D" w14:textId="2A74ADF1" w:rsidR="00620A6F" w:rsidRPr="00620A6F" w:rsidRDefault="000500BF" w:rsidP="00620A6F">
      <w:pPr>
        <w:pStyle w:val="TOC1"/>
        <w:tabs>
          <w:tab w:val="right" w:leader="dot" w:pos="9061"/>
        </w:tabs>
        <w:spacing w:after="40" w:line="240" w:lineRule="auto"/>
        <w:rPr>
          <w:rFonts w:eastAsiaTheme="minorEastAsia"/>
          <w:noProof/>
          <w:kern w:val="2"/>
          <w:sz w:val="23"/>
          <w:szCs w:val="24"/>
          <w:lang w:val="en-US"/>
          <w14:ligatures w14:val="standardContextual"/>
        </w:rPr>
      </w:pPr>
      <w:r w:rsidRPr="00620A6F">
        <w:rPr>
          <w:sz w:val="23"/>
        </w:rPr>
        <w:fldChar w:fldCharType="begin"/>
      </w:r>
      <w:r w:rsidRPr="00620A6F">
        <w:rPr>
          <w:sz w:val="23"/>
        </w:rPr>
        <w:instrText xml:space="preserve"> TOC \t "Chu thich bang,1" \h \z </w:instrText>
      </w:r>
      <w:r w:rsidRPr="00620A6F">
        <w:rPr>
          <w:sz w:val="23"/>
        </w:rPr>
        <w:fldChar w:fldCharType="separate"/>
      </w:r>
      <w:hyperlink w:anchor="_Toc242540407" w:history="1">
        <w:r w:rsidR="00620A6F" w:rsidRPr="00620A6F">
          <w:rPr>
            <w:rStyle w:val="Hyperlink"/>
            <w:noProof/>
            <w:color w:val="000000"/>
            <w:sz w:val="23"/>
          </w:rPr>
          <w:t>Bảng 1.1 Mục tiêu và phương pháp đánh giá</w:t>
        </w:r>
        <w:r w:rsidR="00620A6F" w:rsidRPr="00620A6F">
          <w:rPr>
            <w:noProof/>
            <w:webHidden/>
            <w:sz w:val="23"/>
          </w:rPr>
          <w:tab/>
        </w:r>
        <w:r w:rsidR="00620A6F" w:rsidRPr="00620A6F">
          <w:rPr>
            <w:noProof/>
            <w:webHidden/>
            <w:sz w:val="23"/>
          </w:rPr>
          <w:fldChar w:fldCharType="begin"/>
        </w:r>
        <w:r w:rsidR="00620A6F" w:rsidRPr="00620A6F">
          <w:rPr>
            <w:noProof/>
            <w:webHidden/>
            <w:sz w:val="23"/>
          </w:rPr>
          <w:instrText xml:space="preserve"> PAGEREF _Toc242540407 \h </w:instrText>
        </w:r>
        <w:r w:rsidR="00620A6F" w:rsidRPr="00620A6F">
          <w:rPr>
            <w:noProof/>
            <w:webHidden/>
            <w:sz w:val="23"/>
          </w:rPr>
        </w:r>
        <w:r w:rsidR="00620A6F" w:rsidRPr="00620A6F">
          <w:rPr>
            <w:noProof/>
            <w:webHidden/>
            <w:sz w:val="23"/>
          </w:rPr>
          <w:fldChar w:fldCharType="separate"/>
        </w:r>
        <w:r w:rsidR="00620A6F" w:rsidRPr="00620A6F">
          <w:rPr>
            <w:noProof/>
            <w:webHidden/>
            <w:sz w:val="23"/>
          </w:rPr>
          <w:t>14</w:t>
        </w:r>
        <w:r w:rsidR="00620A6F" w:rsidRPr="00620A6F">
          <w:rPr>
            <w:noProof/>
            <w:webHidden/>
            <w:sz w:val="23"/>
          </w:rPr>
          <w:fldChar w:fldCharType="end"/>
        </w:r>
      </w:hyperlink>
    </w:p>
    <w:p w14:paraId="36562ED6" w14:textId="49F8FFA0"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8" w:history="1">
        <w:r w:rsidRPr="00620A6F">
          <w:rPr>
            <w:rStyle w:val="Hyperlink"/>
            <w:noProof/>
            <w:color w:val="000000"/>
            <w:sz w:val="23"/>
          </w:rPr>
          <w:t>Bảng 2.1 Các hướng tiếp cận bài toán quản lý thiết bị</w:t>
        </w:r>
        <w:r w:rsidRPr="00620A6F">
          <w:rPr>
            <w:noProof/>
            <w:webHidden/>
            <w:sz w:val="23"/>
          </w:rPr>
          <w:tab/>
        </w:r>
        <w:r w:rsidRPr="00620A6F">
          <w:rPr>
            <w:noProof/>
            <w:webHidden/>
            <w:sz w:val="23"/>
          </w:rPr>
          <w:fldChar w:fldCharType="begin"/>
        </w:r>
        <w:r w:rsidRPr="00620A6F">
          <w:rPr>
            <w:noProof/>
            <w:webHidden/>
            <w:sz w:val="23"/>
          </w:rPr>
          <w:instrText xml:space="preserve"> PAGEREF _Toc242540408 \h </w:instrText>
        </w:r>
        <w:r w:rsidRPr="00620A6F">
          <w:rPr>
            <w:noProof/>
            <w:webHidden/>
            <w:sz w:val="23"/>
          </w:rPr>
        </w:r>
        <w:r w:rsidRPr="00620A6F">
          <w:rPr>
            <w:noProof/>
            <w:webHidden/>
            <w:sz w:val="23"/>
          </w:rPr>
          <w:fldChar w:fldCharType="separate"/>
        </w:r>
        <w:r w:rsidRPr="00620A6F">
          <w:rPr>
            <w:noProof/>
            <w:webHidden/>
            <w:sz w:val="23"/>
          </w:rPr>
          <w:t>21</w:t>
        </w:r>
        <w:r w:rsidRPr="00620A6F">
          <w:rPr>
            <w:noProof/>
            <w:webHidden/>
            <w:sz w:val="23"/>
          </w:rPr>
          <w:fldChar w:fldCharType="end"/>
        </w:r>
      </w:hyperlink>
    </w:p>
    <w:p w14:paraId="234F936C" w14:textId="182EF8D6"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09" w:history="1">
        <w:r w:rsidRPr="00620A6F">
          <w:rPr>
            <w:rStyle w:val="Hyperlink"/>
            <w:noProof/>
            <w:color w:val="000000"/>
            <w:sz w:val="23"/>
          </w:rPr>
          <w:t>Bảng 3.1 Tác nhân và giới hạn trách nhiệm</w:t>
        </w:r>
        <w:r w:rsidRPr="00620A6F">
          <w:rPr>
            <w:noProof/>
            <w:webHidden/>
            <w:sz w:val="23"/>
          </w:rPr>
          <w:tab/>
        </w:r>
        <w:r w:rsidRPr="00620A6F">
          <w:rPr>
            <w:noProof/>
            <w:webHidden/>
            <w:sz w:val="23"/>
          </w:rPr>
          <w:fldChar w:fldCharType="begin"/>
        </w:r>
        <w:r w:rsidRPr="00620A6F">
          <w:rPr>
            <w:noProof/>
            <w:webHidden/>
            <w:sz w:val="23"/>
          </w:rPr>
          <w:instrText xml:space="preserve"> PAGEREF _Toc242540409 \h </w:instrText>
        </w:r>
        <w:r w:rsidRPr="00620A6F">
          <w:rPr>
            <w:noProof/>
            <w:webHidden/>
            <w:sz w:val="23"/>
          </w:rPr>
        </w:r>
        <w:r w:rsidRPr="00620A6F">
          <w:rPr>
            <w:noProof/>
            <w:webHidden/>
            <w:sz w:val="23"/>
          </w:rPr>
          <w:fldChar w:fldCharType="separate"/>
        </w:r>
        <w:r w:rsidRPr="00620A6F">
          <w:rPr>
            <w:noProof/>
            <w:webHidden/>
            <w:sz w:val="23"/>
          </w:rPr>
          <w:t>22</w:t>
        </w:r>
        <w:r w:rsidRPr="00620A6F">
          <w:rPr>
            <w:noProof/>
            <w:webHidden/>
            <w:sz w:val="23"/>
          </w:rPr>
          <w:fldChar w:fldCharType="end"/>
        </w:r>
      </w:hyperlink>
    </w:p>
    <w:p w14:paraId="3ED75B3E" w14:textId="546F5DE8"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0" w:history="1">
        <w:r w:rsidRPr="00620A6F">
          <w:rPr>
            <w:rStyle w:val="Hyperlink"/>
            <w:noProof/>
            <w:color w:val="000000"/>
            <w:sz w:val="23"/>
          </w:rPr>
          <w:t>Bảng 3.2 Yêu cầu chức năng và điều kiện chấp nhận</w:t>
        </w:r>
        <w:r w:rsidRPr="00620A6F">
          <w:rPr>
            <w:noProof/>
            <w:webHidden/>
            <w:sz w:val="23"/>
          </w:rPr>
          <w:tab/>
        </w:r>
        <w:r w:rsidRPr="00620A6F">
          <w:rPr>
            <w:noProof/>
            <w:webHidden/>
            <w:sz w:val="23"/>
          </w:rPr>
          <w:fldChar w:fldCharType="begin"/>
        </w:r>
        <w:r w:rsidRPr="00620A6F">
          <w:rPr>
            <w:noProof/>
            <w:webHidden/>
            <w:sz w:val="23"/>
          </w:rPr>
          <w:instrText xml:space="preserve"> PAGEREF _Toc242540410 \h </w:instrText>
        </w:r>
        <w:r w:rsidRPr="00620A6F">
          <w:rPr>
            <w:noProof/>
            <w:webHidden/>
            <w:sz w:val="23"/>
          </w:rPr>
        </w:r>
        <w:r w:rsidRPr="00620A6F">
          <w:rPr>
            <w:noProof/>
            <w:webHidden/>
            <w:sz w:val="23"/>
          </w:rPr>
          <w:fldChar w:fldCharType="separate"/>
        </w:r>
        <w:r w:rsidRPr="00620A6F">
          <w:rPr>
            <w:noProof/>
            <w:webHidden/>
            <w:sz w:val="23"/>
          </w:rPr>
          <w:t>23</w:t>
        </w:r>
        <w:r w:rsidRPr="00620A6F">
          <w:rPr>
            <w:noProof/>
            <w:webHidden/>
            <w:sz w:val="23"/>
          </w:rPr>
          <w:fldChar w:fldCharType="end"/>
        </w:r>
      </w:hyperlink>
    </w:p>
    <w:p w14:paraId="66D43E86" w14:textId="75B98199"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1" w:history="1">
        <w:r w:rsidRPr="00620A6F">
          <w:rPr>
            <w:rStyle w:val="Hyperlink"/>
            <w:noProof/>
            <w:color w:val="000000"/>
            <w:sz w:val="23"/>
          </w:rPr>
          <w:t>Bảng 3.3 Yêu cầu phi chức năng và cách đánh giá</w:t>
        </w:r>
        <w:r w:rsidRPr="00620A6F">
          <w:rPr>
            <w:noProof/>
            <w:webHidden/>
            <w:sz w:val="23"/>
          </w:rPr>
          <w:tab/>
        </w:r>
        <w:r w:rsidRPr="00620A6F">
          <w:rPr>
            <w:noProof/>
            <w:webHidden/>
            <w:sz w:val="23"/>
          </w:rPr>
          <w:fldChar w:fldCharType="begin"/>
        </w:r>
        <w:r w:rsidRPr="00620A6F">
          <w:rPr>
            <w:noProof/>
            <w:webHidden/>
            <w:sz w:val="23"/>
          </w:rPr>
          <w:instrText xml:space="preserve"> PAGEREF _Toc242540411 \h </w:instrText>
        </w:r>
        <w:r w:rsidRPr="00620A6F">
          <w:rPr>
            <w:noProof/>
            <w:webHidden/>
            <w:sz w:val="23"/>
          </w:rPr>
        </w:r>
        <w:r w:rsidRPr="00620A6F">
          <w:rPr>
            <w:noProof/>
            <w:webHidden/>
            <w:sz w:val="23"/>
          </w:rPr>
          <w:fldChar w:fldCharType="separate"/>
        </w:r>
        <w:r w:rsidRPr="00620A6F">
          <w:rPr>
            <w:noProof/>
            <w:webHidden/>
            <w:sz w:val="23"/>
          </w:rPr>
          <w:t>24</w:t>
        </w:r>
        <w:r w:rsidRPr="00620A6F">
          <w:rPr>
            <w:noProof/>
            <w:webHidden/>
            <w:sz w:val="23"/>
          </w:rPr>
          <w:fldChar w:fldCharType="end"/>
        </w:r>
      </w:hyperlink>
    </w:p>
    <w:p w14:paraId="776F952F" w14:textId="6F0CC9F8"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2" w:history="1">
        <w:r w:rsidRPr="00620A6F">
          <w:rPr>
            <w:rStyle w:val="Hyperlink"/>
            <w:noProof/>
            <w:color w:val="000000"/>
            <w:sz w:val="23"/>
          </w:rPr>
          <w:t>Bảng 3.4 Ma trận quyền nghiệp vụ</w:t>
        </w:r>
        <w:r w:rsidRPr="00620A6F">
          <w:rPr>
            <w:noProof/>
            <w:webHidden/>
            <w:sz w:val="23"/>
          </w:rPr>
          <w:tab/>
        </w:r>
        <w:r w:rsidRPr="00620A6F">
          <w:rPr>
            <w:noProof/>
            <w:webHidden/>
            <w:sz w:val="23"/>
          </w:rPr>
          <w:fldChar w:fldCharType="begin"/>
        </w:r>
        <w:r w:rsidRPr="00620A6F">
          <w:rPr>
            <w:noProof/>
            <w:webHidden/>
            <w:sz w:val="23"/>
          </w:rPr>
          <w:instrText xml:space="preserve"> PAGEREF _Toc242540412 \h </w:instrText>
        </w:r>
        <w:r w:rsidRPr="00620A6F">
          <w:rPr>
            <w:noProof/>
            <w:webHidden/>
            <w:sz w:val="23"/>
          </w:rPr>
        </w:r>
        <w:r w:rsidRPr="00620A6F">
          <w:rPr>
            <w:noProof/>
            <w:webHidden/>
            <w:sz w:val="23"/>
          </w:rPr>
          <w:fldChar w:fldCharType="separate"/>
        </w:r>
        <w:r w:rsidRPr="00620A6F">
          <w:rPr>
            <w:noProof/>
            <w:webHidden/>
            <w:sz w:val="23"/>
          </w:rPr>
          <w:t>25</w:t>
        </w:r>
        <w:r w:rsidRPr="00620A6F">
          <w:rPr>
            <w:noProof/>
            <w:webHidden/>
            <w:sz w:val="23"/>
          </w:rPr>
          <w:fldChar w:fldCharType="end"/>
        </w:r>
      </w:hyperlink>
    </w:p>
    <w:p w14:paraId="0EBB2B9B" w14:textId="0635F15C"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3" w:history="1">
        <w:r w:rsidRPr="00620A6F">
          <w:rPr>
            <w:rStyle w:val="Hyperlink"/>
            <w:noProof/>
            <w:color w:val="000000"/>
            <w:sz w:val="23"/>
          </w:rPr>
          <w:t>Bảng 3.5 Liên kết yêu cầu với thành phần và kiểm thử</w:t>
        </w:r>
        <w:r w:rsidRPr="00620A6F">
          <w:rPr>
            <w:noProof/>
            <w:webHidden/>
            <w:sz w:val="23"/>
          </w:rPr>
          <w:tab/>
        </w:r>
        <w:r w:rsidRPr="00620A6F">
          <w:rPr>
            <w:noProof/>
            <w:webHidden/>
            <w:sz w:val="23"/>
          </w:rPr>
          <w:fldChar w:fldCharType="begin"/>
        </w:r>
        <w:r w:rsidRPr="00620A6F">
          <w:rPr>
            <w:noProof/>
            <w:webHidden/>
            <w:sz w:val="23"/>
          </w:rPr>
          <w:instrText xml:space="preserve"> PAGEREF _Toc242540413 \h </w:instrText>
        </w:r>
        <w:r w:rsidRPr="00620A6F">
          <w:rPr>
            <w:noProof/>
            <w:webHidden/>
            <w:sz w:val="23"/>
          </w:rPr>
        </w:r>
        <w:r w:rsidRPr="00620A6F">
          <w:rPr>
            <w:noProof/>
            <w:webHidden/>
            <w:sz w:val="23"/>
          </w:rPr>
          <w:fldChar w:fldCharType="separate"/>
        </w:r>
        <w:r w:rsidRPr="00620A6F">
          <w:rPr>
            <w:noProof/>
            <w:webHidden/>
            <w:sz w:val="23"/>
          </w:rPr>
          <w:t>29</w:t>
        </w:r>
        <w:r w:rsidRPr="00620A6F">
          <w:rPr>
            <w:noProof/>
            <w:webHidden/>
            <w:sz w:val="23"/>
          </w:rPr>
          <w:fldChar w:fldCharType="end"/>
        </w:r>
      </w:hyperlink>
    </w:p>
    <w:p w14:paraId="3D8492C7" w14:textId="6321BDE0"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4" w:history="1">
        <w:r w:rsidRPr="00620A6F">
          <w:rPr>
            <w:rStyle w:val="Hyperlink"/>
            <w:noProof/>
            <w:color w:val="000000"/>
            <w:sz w:val="23"/>
          </w:rPr>
          <w:t>Bảng 4.1 Trách nhiệm và hợp đồng của các module</w:t>
        </w:r>
        <w:r w:rsidRPr="00620A6F">
          <w:rPr>
            <w:noProof/>
            <w:webHidden/>
            <w:sz w:val="23"/>
          </w:rPr>
          <w:tab/>
        </w:r>
        <w:r w:rsidRPr="00620A6F">
          <w:rPr>
            <w:noProof/>
            <w:webHidden/>
            <w:sz w:val="23"/>
          </w:rPr>
          <w:fldChar w:fldCharType="begin"/>
        </w:r>
        <w:r w:rsidRPr="00620A6F">
          <w:rPr>
            <w:noProof/>
            <w:webHidden/>
            <w:sz w:val="23"/>
          </w:rPr>
          <w:instrText xml:space="preserve"> PAGEREF _Toc242540414 \h </w:instrText>
        </w:r>
        <w:r w:rsidRPr="00620A6F">
          <w:rPr>
            <w:noProof/>
            <w:webHidden/>
            <w:sz w:val="23"/>
          </w:rPr>
        </w:r>
        <w:r w:rsidRPr="00620A6F">
          <w:rPr>
            <w:noProof/>
            <w:webHidden/>
            <w:sz w:val="23"/>
          </w:rPr>
          <w:fldChar w:fldCharType="separate"/>
        </w:r>
        <w:r w:rsidRPr="00620A6F">
          <w:rPr>
            <w:noProof/>
            <w:webHidden/>
            <w:sz w:val="23"/>
          </w:rPr>
          <w:t>32</w:t>
        </w:r>
        <w:r w:rsidRPr="00620A6F">
          <w:rPr>
            <w:noProof/>
            <w:webHidden/>
            <w:sz w:val="23"/>
          </w:rPr>
          <w:fldChar w:fldCharType="end"/>
        </w:r>
      </w:hyperlink>
    </w:p>
    <w:p w14:paraId="21FFC259" w14:textId="1FC6348F"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5" w:history="1">
        <w:r w:rsidRPr="00620A6F">
          <w:rPr>
            <w:rStyle w:val="Hyperlink"/>
            <w:noProof/>
            <w:color w:val="000000"/>
            <w:sz w:val="23"/>
          </w:rPr>
          <w:t>Bảng 4.2 Các thực thể trong mô hình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_Toc242540415 \h </w:instrText>
        </w:r>
        <w:r w:rsidRPr="00620A6F">
          <w:rPr>
            <w:noProof/>
            <w:webHidden/>
            <w:sz w:val="23"/>
          </w:rPr>
        </w:r>
        <w:r w:rsidRPr="00620A6F">
          <w:rPr>
            <w:noProof/>
            <w:webHidden/>
            <w:sz w:val="23"/>
          </w:rPr>
          <w:fldChar w:fldCharType="separate"/>
        </w:r>
        <w:r w:rsidRPr="00620A6F">
          <w:rPr>
            <w:noProof/>
            <w:webHidden/>
            <w:sz w:val="23"/>
          </w:rPr>
          <w:t>34</w:t>
        </w:r>
        <w:r w:rsidRPr="00620A6F">
          <w:rPr>
            <w:noProof/>
            <w:webHidden/>
            <w:sz w:val="23"/>
          </w:rPr>
          <w:fldChar w:fldCharType="end"/>
        </w:r>
      </w:hyperlink>
    </w:p>
    <w:p w14:paraId="6BCF92F1" w14:textId="1EAD6742"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6" w:history="1">
        <w:r w:rsidRPr="00620A6F">
          <w:rPr>
            <w:rStyle w:val="Hyperlink"/>
            <w:noProof/>
            <w:color w:val="000000"/>
            <w:sz w:val="23"/>
          </w:rPr>
          <w:t>Bảng 4.3 Nguy cơ và biện pháp kiểm soát</w:t>
        </w:r>
        <w:r w:rsidRPr="00620A6F">
          <w:rPr>
            <w:noProof/>
            <w:webHidden/>
            <w:sz w:val="23"/>
          </w:rPr>
          <w:tab/>
        </w:r>
        <w:r w:rsidRPr="00620A6F">
          <w:rPr>
            <w:noProof/>
            <w:webHidden/>
            <w:sz w:val="23"/>
          </w:rPr>
          <w:fldChar w:fldCharType="begin"/>
        </w:r>
        <w:r w:rsidRPr="00620A6F">
          <w:rPr>
            <w:noProof/>
            <w:webHidden/>
            <w:sz w:val="23"/>
          </w:rPr>
          <w:instrText xml:space="preserve"> PAGEREF _Toc242540416 \h </w:instrText>
        </w:r>
        <w:r w:rsidRPr="00620A6F">
          <w:rPr>
            <w:noProof/>
            <w:webHidden/>
            <w:sz w:val="23"/>
          </w:rPr>
        </w:r>
        <w:r w:rsidRPr="00620A6F">
          <w:rPr>
            <w:noProof/>
            <w:webHidden/>
            <w:sz w:val="23"/>
          </w:rPr>
          <w:fldChar w:fldCharType="separate"/>
        </w:r>
        <w:r w:rsidRPr="00620A6F">
          <w:rPr>
            <w:noProof/>
            <w:webHidden/>
            <w:sz w:val="23"/>
          </w:rPr>
          <w:t>41</w:t>
        </w:r>
        <w:r w:rsidRPr="00620A6F">
          <w:rPr>
            <w:noProof/>
            <w:webHidden/>
            <w:sz w:val="23"/>
          </w:rPr>
          <w:fldChar w:fldCharType="end"/>
        </w:r>
      </w:hyperlink>
    </w:p>
    <w:p w14:paraId="154513C0" w14:textId="42833B94"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7" w:history="1">
        <w:r w:rsidRPr="00620A6F">
          <w:rPr>
            <w:rStyle w:val="Hyperlink"/>
            <w:noProof/>
            <w:color w:val="000000"/>
            <w:sz w:val="23"/>
          </w:rPr>
          <w:t>Bảng 5.1 Công nghệ và phiên bản khai báo trong dự án</w:t>
        </w:r>
        <w:r w:rsidRPr="00620A6F">
          <w:rPr>
            <w:noProof/>
            <w:webHidden/>
            <w:sz w:val="23"/>
          </w:rPr>
          <w:tab/>
        </w:r>
        <w:r w:rsidRPr="00620A6F">
          <w:rPr>
            <w:noProof/>
            <w:webHidden/>
            <w:sz w:val="23"/>
          </w:rPr>
          <w:fldChar w:fldCharType="begin"/>
        </w:r>
        <w:r w:rsidRPr="00620A6F">
          <w:rPr>
            <w:noProof/>
            <w:webHidden/>
            <w:sz w:val="23"/>
          </w:rPr>
          <w:instrText xml:space="preserve"> PAGEREF _Toc242540417 \h </w:instrText>
        </w:r>
        <w:r w:rsidRPr="00620A6F">
          <w:rPr>
            <w:noProof/>
            <w:webHidden/>
            <w:sz w:val="23"/>
          </w:rPr>
        </w:r>
        <w:r w:rsidRPr="00620A6F">
          <w:rPr>
            <w:noProof/>
            <w:webHidden/>
            <w:sz w:val="23"/>
          </w:rPr>
          <w:fldChar w:fldCharType="separate"/>
        </w:r>
        <w:r w:rsidRPr="00620A6F">
          <w:rPr>
            <w:noProof/>
            <w:webHidden/>
            <w:sz w:val="23"/>
          </w:rPr>
          <w:t>44</w:t>
        </w:r>
        <w:r w:rsidRPr="00620A6F">
          <w:rPr>
            <w:noProof/>
            <w:webHidden/>
            <w:sz w:val="23"/>
          </w:rPr>
          <w:fldChar w:fldCharType="end"/>
        </w:r>
      </w:hyperlink>
    </w:p>
    <w:p w14:paraId="16136B51" w14:textId="4999F454"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8" w:history="1">
        <w:r w:rsidRPr="00620A6F">
          <w:rPr>
            <w:rStyle w:val="Hyperlink"/>
            <w:noProof/>
            <w:color w:val="000000"/>
            <w:sz w:val="23"/>
          </w:rPr>
          <w:t>Bảng 5.2 Thông tin môi trường triển khai</w:t>
        </w:r>
        <w:r w:rsidRPr="00620A6F">
          <w:rPr>
            <w:noProof/>
            <w:webHidden/>
            <w:sz w:val="23"/>
          </w:rPr>
          <w:tab/>
        </w:r>
        <w:r w:rsidRPr="00620A6F">
          <w:rPr>
            <w:noProof/>
            <w:webHidden/>
            <w:sz w:val="23"/>
          </w:rPr>
          <w:fldChar w:fldCharType="begin"/>
        </w:r>
        <w:r w:rsidRPr="00620A6F">
          <w:rPr>
            <w:noProof/>
            <w:webHidden/>
            <w:sz w:val="23"/>
          </w:rPr>
          <w:instrText xml:space="preserve"> PAGEREF _Toc242540418 \h </w:instrText>
        </w:r>
        <w:r w:rsidRPr="00620A6F">
          <w:rPr>
            <w:noProof/>
            <w:webHidden/>
            <w:sz w:val="23"/>
          </w:rPr>
        </w:r>
        <w:r w:rsidRPr="00620A6F">
          <w:rPr>
            <w:noProof/>
            <w:webHidden/>
            <w:sz w:val="23"/>
          </w:rPr>
          <w:fldChar w:fldCharType="separate"/>
        </w:r>
        <w:r w:rsidRPr="00620A6F">
          <w:rPr>
            <w:noProof/>
            <w:webHidden/>
            <w:sz w:val="23"/>
          </w:rPr>
          <w:t>53</w:t>
        </w:r>
        <w:r w:rsidRPr="00620A6F">
          <w:rPr>
            <w:noProof/>
            <w:webHidden/>
            <w:sz w:val="23"/>
          </w:rPr>
          <w:fldChar w:fldCharType="end"/>
        </w:r>
      </w:hyperlink>
    </w:p>
    <w:p w14:paraId="0208CF9B" w14:textId="36959468"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19" w:history="1">
        <w:r w:rsidRPr="00620A6F">
          <w:rPr>
            <w:rStyle w:val="Hyperlink"/>
            <w:noProof/>
            <w:color w:val="000000"/>
            <w:sz w:val="23"/>
          </w:rPr>
          <w:t>Bảng 6.1 Cấu hình môi trường kiểm thử</w:t>
        </w:r>
        <w:r w:rsidRPr="00620A6F">
          <w:rPr>
            <w:noProof/>
            <w:webHidden/>
            <w:sz w:val="23"/>
          </w:rPr>
          <w:tab/>
        </w:r>
        <w:r w:rsidRPr="00620A6F">
          <w:rPr>
            <w:noProof/>
            <w:webHidden/>
            <w:sz w:val="23"/>
          </w:rPr>
          <w:fldChar w:fldCharType="begin"/>
        </w:r>
        <w:r w:rsidRPr="00620A6F">
          <w:rPr>
            <w:noProof/>
            <w:webHidden/>
            <w:sz w:val="23"/>
          </w:rPr>
          <w:instrText xml:space="preserve"> PAGEREF _Toc242540419 \h </w:instrText>
        </w:r>
        <w:r w:rsidRPr="00620A6F">
          <w:rPr>
            <w:noProof/>
            <w:webHidden/>
            <w:sz w:val="23"/>
          </w:rPr>
        </w:r>
        <w:r w:rsidRPr="00620A6F">
          <w:rPr>
            <w:noProof/>
            <w:webHidden/>
            <w:sz w:val="23"/>
          </w:rPr>
          <w:fldChar w:fldCharType="separate"/>
        </w:r>
        <w:r w:rsidRPr="00620A6F">
          <w:rPr>
            <w:noProof/>
            <w:webHidden/>
            <w:sz w:val="23"/>
          </w:rPr>
          <w:t>55</w:t>
        </w:r>
        <w:r w:rsidRPr="00620A6F">
          <w:rPr>
            <w:noProof/>
            <w:webHidden/>
            <w:sz w:val="23"/>
          </w:rPr>
          <w:fldChar w:fldCharType="end"/>
        </w:r>
      </w:hyperlink>
    </w:p>
    <w:p w14:paraId="2711243C" w14:textId="6285ADFC"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0" w:history="1">
        <w:r w:rsidRPr="00620A6F">
          <w:rPr>
            <w:rStyle w:val="Hyperlink"/>
            <w:noProof/>
            <w:color w:val="000000"/>
            <w:sz w:val="23"/>
          </w:rPr>
          <w:t>Bảng 6.2 Các nhóm kiểm tra và cách thu thập kết quả</w:t>
        </w:r>
        <w:r w:rsidRPr="00620A6F">
          <w:rPr>
            <w:noProof/>
            <w:webHidden/>
            <w:sz w:val="23"/>
          </w:rPr>
          <w:tab/>
        </w:r>
        <w:r w:rsidRPr="00620A6F">
          <w:rPr>
            <w:noProof/>
            <w:webHidden/>
            <w:sz w:val="23"/>
          </w:rPr>
          <w:fldChar w:fldCharType="begin"/>
        </w:r>
        <w:r w:rsidRPr="00620A6F">
          <w:rPr>
            <w:noProof/>
            <w:webHidden/>
            <w:sz w:val="23"/>
          </w:rPr>
          <w:instrText xml:space="preserve"> PAGEREF _Toc242540420 \h </w:instrText>
        </w:r>
        <w:r w:rsidRPr="00620A6F">
          <w:rPr>
            <w:noProof/>
            <w:webHidden/>
            <w:sz w:val="23"/>
          </w:rPr>
        </w:r>
        <w:r w:rsidRPr="00620A6F">
          <w:rPr>
            <w:noProof/>
            <w:webHidden/>
            <w:sz w:val="23"/>
          </w:rPr>
          <w:fldChar w:fldCharType="separate"/>
        </w:r>
        <w:r w:rsidRPr="00620A6F">
          <w:rPr>
            <w:noProof/>
            <w:webHidden/>
            <w:sz w:val="23"/>
          </w:rPr>
          <w:t>56</w:t>
        </w:r>
        <w:r w:rsidRPr="00620A6F">
          <w:rPr>
            <w:noProof/>
            <w:webHidden/>
            <w:sz w:val="23"/>
          </w:rPr>
          <w:fldChar w:fldCharType="end"/>
        </w:r>
      </w:hyperlink>
    </w:p>
    <w:p w14:paraId="57A7CABE" w14:textId="2012B346"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1" w:history="1">
        <w:r w:rsidRPr="00620A6F">
          <w:rPr>
            <w:rStyle w:val="Hyperlink"/>
            <w:noProof/>
            <w:color w:val="000000"/>
            <w:sz w:val="23"/>
          </w:rPr>
          <w:t>Bảng 6.3 Kịch bản kiểm thử chức năng và quyền truy cập</w:t>
        </w:r>
        <w:r w:rsidRPr="00620A6F">
          <w:rPr>
            <w:noProof/>
            <w:webHidden/>
            <w:sz w:val="23"/>
          </w:rPr>
          <w:tab/>
        </w:r>
        <w:r w:rsidRPr="00620A6F">
          <w:rPr>
            <w:noProof/>
            <w:webHidden/>
            <w:sz w:val="23"/>
          </w:rPr>
          <w:fldChar w:fldCharType="begin"/>
        </w:r>
        <w:r w:rsidRPr="00620A6F">
          <w:rPr>
            <w:noProof/>
            <w:webHidden/>
            <w:sz w:val="23"/>
          </w:rPr>
          <w:instrText xml:space="preserve"> PAGEREF _Toc242540421 \h </w:instrText>
        </w:r>
        <w:r w:rsidRPr="00620A6F">
          <w:rPr>
            <w:noProof/>
            <w:webHidden/>
            <w:sz w:val="23"/>
          </w:rPr>
        </w:r>
        <w:r w:rsidRPr="00620A6F">
          <w:rPr>
            <w:noProof/>
            <w:webHidden/>
            <w:sz w:val="23"/>
          </w:rPr>
          <w:fldChar w:fldCharType="separate"/>
        </w:r>
        <w:r w:rsidRPr="00620A6F">
          <w:rPr>
            <w:noProof/>
            <w:webHidden/>
            <w:sz w:val="23"/>
          </w:rPr>
          <w:t>57</w:t>
        </w:r>
        <w:r w:rsidRPr="00620A6F">
          <w:rPr>
            <w:noProof/>
            <w:webHidden/>
            <w:sz w:val="23"/>
          </w:rPr>
          <w:fldChar w:fldCharType="end"/>
        </w:r>
      </w:hyperlink>
    </w:p>
    <w:p w14:paraId="5B19CDAA" w14:textId="71CA6053"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2" w:history="1">
        <w:r w:rsidRPr="00620A6F">
          <w:rPr>
            <w:rStyle w:val="Hyperlink"/>
            <w:noProof/>
            <w:color w:val="000000"/>
            <w:sz w:val="23"/>
          </w:rPr>
          <w:t>Bảng 6.4 Kết quả thực nghiệm mất mạng và gửi bù</w:t>
        </w:r>
        <w:r w:rsidRPr="00620A6F">
          <w:rPr>
            <w:noProof/>
            <w:webHidden/>
            <w:sz w:val="23"/>
          </w:rPr>
          <w:tab/>
        </w:r>
        <w:r w:rsidRPr="00620A6F">
          <w:rPr>
            <w:noProof/>
            <w:webHidden/>
            <w:sz w:val="23"/>
          </w:rPr>
          <w:fldChar w:fldCharType="begin"/>
        </w:r>
        <w:r w:rsidRPr="00620A6F">
          <w:rPr>
            <w:noProof/>
            <w:webHidden/>
            <w:sz w:val="23"/>
          </w:rPr>
          <w:instrText xml:space="preserve"> PAGEREF _Toc242540422 \h </w:instrText>
        </w:r>
        <w:r w:rsidRPr="00620A6F">
          <w:rPr>
            <w:noProof/>
            <w:webHidden/>
            <w:sz w:val="23"/>
          </w:rPr>
        </w:r>
        <w:r w:rsidRPr="00620A6F">
          <w:rPr>
            <w:noProof/>
            <w:webHidden/>
            <w:sz w:val="23"/>
          </w:rPr>
          <w:fldChar w:fldCharType="separate"/>
        </w:r>
        <w:r w:rsidRPr="00620A6F">
          <w:rPr>
            <w:noProof/>
            <w:webHidden/>
            <w:sz w:val="23"/>
          </w:rPr>
          <w:t>60</w:t>
        </w:r>
        <w:r w:rsidRPr="00620A6F">
          <w:rPr>
            <w:noProof/>
            <w:webHidden/>
            <w:sz w:val="23"/>
          </w:rPr>
          <w:fldChar w:fldCharType="end"/>
        </w:r>
      </w:hyperlink>
    </w:p>
    <w:p w14:paraId="07F3C927" w14:textId="186D5F73"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3" w:history="1">
        <w:r w:rsidRPr="00620A6F">
          <w:rPr>
            <w:rStyle w:val="Hyperlink"/>
            <w:noProof/>
            <w:color w:val="000000"/>
            <w:sz w:val="23"/>
          </w:rPr>
          <w:t>Bảng 6.5 Kết quả hiệu năng theo mức tải</w:t>
        </w:r>
        <w:r w:rsidRPr="00620A6F">
          <w:rPr>
            <w:noProof/>
            <w:webHidden/>
            <w:sz w:val="23"/>
          </w:rPr>
          <w:tab/>
        </w:r>
        <w:r w:rsidRPr="00620A6F">
          <w:rPr>
            <w:noProof/>
            <w:webHidden/>
            <w:sz w:val="23"/>
          </w:rPr>
          <w:fldChar w:fldCharType="begin"/>
        </w:r>
        <w:r w:rsidRPr="00620A6F">
          <w:rPr>
            <w:noProof/>
            <w:webHidden/>
            <w:sz w:val="23"/>
          </w:rPr>
          <w:instrText xml:space="preserve"> PAGEREF _Toc242540423 \h </w:instrText>
        </w:r>
        <w:r w:rsidRPr="00620A6F">
          <w:rPr>
            <w:noProof/>
            <w:webHidden/>
            <w:sz w:val="23"/>
          </w:rPr>
        </w:r>
        <w:r w:rsidRPr="00620A6F">
          <w:rPr>
            <w:noProof/>
            <w:webHidden/>
            <w:sz w:val="23"/>
          </w:rPr>
          <w:fldChar w:fldCharType="separate"/>
        </w:r>
        <w:r w:rsidRPr="00620A6F">
          <w:rPr>
            <w:noProof/>
            <w:webHidden/>
            <w:sz w:val="23"/>
          </w:rPr>
          <w:t>61</w:t>
        </w:r>
        <w:r w:rsidRPr="00620A6F">
          <w:rPr>
            <w:noProof/>
            <w:webHidden/>
            <w:sz w:val="23"/>
          </w:rPr>
          <w:fldChar w:fldCharType="end"/>
        </w:r>
      </w:hyperlink>
    </w:p>
    <w:p w14:paraId="2E78A134" w14:textId="362DA55F"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4" w:history="1">
        <w:r w:rsidRPr="00620A6F">
          <w:rPr>
            <w:rStyle w:val="Hyperlink"/>
            <w:noProof/>
            <w:color w:val="000000"/>
            <w:sz w:val="23"/>
          </w:rPr>
          <w:t>Bảng 6.6 Tài nguyên Agent theo chế độ hoạt động</w:t>
        </w:r>
        <w:r w:rsidRPr="00620A6F">
          <w:rPr>
            <w:noProof/>
            <w:webHidden/>
            <w:sz w:val="23"/>
          </w:rPr>
          <w:tab/>
        </w:r>
        <w:r w:rsidRPr="00620A6F">
          <w:rPr>
            <w:noProof/>
            <w:webHidden/>
            <w:sz w:val="23"/>
          </w:rPr>
          <w:fldChar w:fldCharType="begin"/>
        </w:r>
        <w:r w:rsidRPr="00620A6F">
          <w:rPr>
            <w:noProof/>
            <w:webHidden/>
            <w:sz w:val="23"/>
          </w:rPr>
          <w:instrText xml:space="preserve"> PAGEREF _Toc242540424 \h </w:instrText>
        </w:r>
        <w:r w:rsidRPr="00620A6F">
          <w:rPr>
            <w:noProof/>
            <w:webHidden/>
            <w:sz w:val="23"/>
          </w:rPr>
        </w:r>
        <w:r w:rsidRPr="00620A6F">
          <w:rPr>
            <w:noProof/>
            <w:webHidden/>
            <w:sz w:val="23"/>
          </w:rPr>
          <w:fldChar w:fldCharType="separate"/>
        </w:r>
        <w:r w:rsidRPr="00620A6F">
          <w:rPr>
            <w:noProof/>
            <w:webHidden/>
            <w:sz w:val="23"/>
          </w:rPr>
          <w:t>61</w:t>
        </w:r>
        <w:r w:rsidRPr="00620A6F">
          <w:rPr>
            <w:noProof/>
            <w:webHidden/>
            <w:sz w:val="23"/>
          </w:rPr>
          <w:fldChar w:fldCharType="end"/>
        </w:r>
      </w:hyperlink>
    </w:p>
    <w:p w14:paraId="64CD1F08" w14:textId="4DAC7E18"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5" w:history="1">
        <w:r w:rsidRPr="00620A6F">
          <w:rPr>
            <w:rStyle w:val="Hyperlink"/>
            <w:noProof/>
            <w:color w:val="000000"/>
            <w:sz w:val="23"/>
          </w:rPr>
          <w:t>Bảng 6.7 Kết quả triển khai và phục hồi</w:t>
        </w:r>
        <w:r w:rsidRPr="00620A6F">
          <w:rPr>
            <w:noProof/>
            <w:webHidden/>
            <w:sz w:val="23"/>
          </w:rPr>
          <w:tab/>
        </w:r>
        <w:r w:rsidRPr="00620A6F">
          <w:rPr>
            <w:noProof/>
            <w:webHidden/>
            <w:sz w:val="23"/>
          </w:rPr>
          <w:fldChar w:fldCharType="begin"/>
        </w:r>
        <w:r w:rsidRPr="00620A6F">
          <w:rPr>
            <w:noProof/>
            <w:webHidden/>
            <w:sz w:val="23"/>
          </w:rPr>
          <w:instrText xml:space="preserve"> PAGEREF _Toc242540425 \h </w:instrText>
        </w:r>
        <w:r w:rsidRPr="00620A6F">
          <w:rPr>
            <w:noProof/>
            <w:webHidden/>
            <w:sz w:val="23"/>
          </w:rPr>
        </w:r>
        <w:r w:rsidRPr="00620A6F">
          <w:rPr>
            <w:noProof/>
            <w:webHidden/>
            <w:sz w:val="23"/>
          </w:rPr>
          <w:fldChar w:fldCharType="separate"/>
        </w:r>
        <w:r w:rsidRPr="00620A6F">
          <w:rPr>
            <w:noProof/>
            <w:webHidden/>
            <w:sz w:val="23"/>
          </w:rPr>
          <w:t>63</w:t>
        </w:r>
        <w:r w:rsidRPr="00620A6F">
          <w:rPr>
            <w:noProof/>
            <w:webHidden/>
            <w:sz w:val="23"/>
          </w:rPr>
          <w:fldChar w:fldCharType="end"/>
        </w:r>
      </w:hyperlink>
    </w:p>
    <w:p w14:paraId="2C2C5943" w14:textId="3B56B6C6"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6" w:history="1">
        <w:r w:rsidRPr="00620A6F">
          <w:rPr>
            <w:rStyle w:val="Hyperlink"/>
            <w:noProof/>
            <w:color w:val="000000"/>
            <w:sz w:val="23"/>
          </w:rPr>
          <w:t>Bảng 6.8 Kết quả thực hiện tác vụ của người dùng thử</w:t>
        </w:r>
        <w:r w:rsidRPr="00620A6F">
          <w:rPr>
            <w:noProof/>
            <w:webHidden/>
            <w:sz w:val="23"/>
          </w:rPr>
          <w:tab/>
        </w:r>
        <w:r w:rsidRPr="00620A6F">
          <w:rPr>
            <w:noProof/>
            <w:webHidden/>
            <w:sz w:val="23"/>
          </w:rPr>
          <w:fldChar w:fldCharType="begin"/>
        </w:r>
        <w:r w:rsidRPr="00620A6F">
          <w:rPr>
            <w:noProof/>
            <w:webHidden/>
            <w:sz w:val="23"/>
          </w:rPr>
          <w:instrText xml:space="preserve"> PAGEREF _Toc242540426 \h </w:instrText>
        </w:r>
        <w:r w:rsidRPr="00620A6F">
          <w:rPr>
            <w:noProof/>
            <w:webHidden/>
            <w:sz w:val="23"/>
          </w:rPr>
        </w:r>
        <w:r w:rsidRPr="00620A6F">
          <w:rPr>
            <w:noProof/>
            <w:webHidden/>
            <w:sz w:val="23"/>
          </w:rPr>
          <w:fldChar w:fldCharType="separate"/>
        </w:r>
        <w:r w:rsidRPr="00620A6F">
          <w:rPr>
            <w:noProof/>
            <w:webHidden/>
            <w:sz w:val="23"/>
          </w:rPr>
          <w:t>64</w:t>
        </w:r>
        <w:r w:rsidRPr="00620A6F">
          <w:rPr>
            <w:noProof/>
            <w:webHidden/>
            <w:sz w:val="23"/>
          </w:rPr>
          <w:fldChar w:fldCharType="end"/>
        </w:r>
      </w:hyperlink>
    </w:p>
    <w:p w14:paraId="3C6933A2" w14:textId="2D18A1E6"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7" w:history="1">
        <w:r w:rsidRPr="00620A6F">
          <w:rPr>
            <w:rStyle w:val="Hyperlink"/>
            <w:noProof/>
            <w:color w:val="000000"/>
            <w:sz w:val="23"/>
          </w:rPr>
          <w:t>Bảng 6.9 Trình tự demo và bằng chứng cần thấy</w:t>
        </w:r>
        <w:r w:rsidRPr="00620A6F">
          <w:rPr>
            <w:noProof/>
            <w:webHidden/>
            <w:sz w:val="23"/>
          </w:rPr>
          <w:tab/>
        </w:r>
        <w:r w:rsidRPr="00620A6F">
          <w:rPr>
            <w:noProof/>
            <w:webHidden/>
            <w:sz w:val="23"/>
          </w:rPr>
          <w:fldChar w:fldCharType="begin"/>
        </w:r>
        <w:r w:rsidRPr="00620A6F">
          <w:rPr>
            <w:noProof/>
            <w:webHidden/>
            <w:sz w:val="23"/>
          </w:rPr>
          <w:instrText xml:space="preserve"> PAGEREF _Toc242540427 \h </w:instrText>
        </w:r>
        <w:r w:rsidRPr="00620A6F">
          <w:rPr>
            <w:noProof/>
            <w:webHidden/>
            <w:sz w:val="23"/>
          </w:rPr>
        </w:r>
        <w:r w:rsidRPr="00620A6F">
          <w:rPr>
            <w:noProof/>
            <w:webHidden/>
            <w:sz w:val="23"/>
          </w:rPr>
          <w:fldChar w:fldCharType="separate"/>
        </w:r>
        <w:r w:rsidRPr="00620A6F">
          <w:rPr>
            <w:noProof/>
            <w:webHidden/>
            <w:sz w:val="23"/>
          </w:rPr>
          <w:t>64</w:t>
        </w:r>
        <w:r w:rsidRPr="00620A6F">
          <w:rPr>
            <w:noProof/>
            <w:webHidden/>
            <w:sz w:val="23"/>
          </w:rPr>
          <w:fldChar w:fldCharType="end"/>
        </w:r>
      </w:hyperlink>
    </w:p>
    <w:p w14:paraId="2AEEB4F4" w14:textId="3397B7A1"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8" w:history="1">
        <w:r w:rsidRPr="00620A6F">
          <w:rPr>
            <w:rStyle w:val="Hyperlink"/>
            <w:noProof/>
            <w:color w:val="000000"/>
            <w:sz w:val="23"/>
          </w:rPr>
          <w:t>Bảng 6.10 Đánh giá kết quả theo mục tiêu</w:t>
        </w:r>
        <w:r w:rsidRPr="00620A6F">
          <w:rPr>
            <w:noProof/>
            <w:webHidden/>
            <w:sz w:val="23"/>
          </w:rPr>
          <w:tab/>
        </w:r>
        <w:r w:rsidRPr="00620A6F">
          <w:rPr>
            <w:noProof/>
            <w:webHidden/>
            <w:sz w:val="23"/>
          </w:rPr>
          <w:fldChar w:fldCharType="begin"/>
        </w:r>
        <w:r w:rsidRPr="00620A6F">
          <w:rPr>
            <w:noProof/>
            <w:webHidden/>
            <w:sz w:val="23"/>
          </w:rPr>
          <w:instrText xml:space="preserve"> PAGEREF _Toc242540428 \h </w:instrText>
        </w:r>
        <w:r w:rsidRPr="00620A6F">
          <w:rPr>
            <w:noProof/>
            <w:webHidden/>
            <w:sz w:val="23"/>
          </w:rPr>
        </w:r>
        <w:r w:rsidRPr="00620A6F">
          <w:rPr>
            <w:noProof/>
            <w:webHidden/>
            <w:sz w:val="23"/>
          </w:rPr>
          <w:fldChar w:fldCharType="separate"/>
        </w:r>
        <w:r w:rsidRPr="00620A6F">
          <w:rPr>
            <w:noProof/>
            <w:webHidden/>
            <w:sz w:val="23"/>
          </w:rPr>
          <w:t>65</w:t>
        </w:r>
        <w:r w:rsidRPr="00620A6F">
          <w:rPr>
            <w:noProof/>
            <w:webHidden/>
            <w:sz w:val="23"/>
          </w:rPr>
          <w:fldChar w:fldCharType="end"/>
        </w:r>
      </w:hyperlink>
    </w:p>
    <w:p w14:paraId="22A0CC16" w14:textId="7F7C849A"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29" w:history="1">
        <w:r w:rsidRPr="00620A6F">
          <w:rPr>
            <w:rStyle w:val="Hyperlink"/>
            <w:noProof/>
            <w:color w:val="000000"/>
            <w:sz w:val="23"/>
          </w:rPr>
          <w:t>Bảng 7.1 Ưu tiên phát triển và căn cứ thực hiện</w:t>
        </w:r>
        <w:r w:rsidRPr="00620A6F">
          <w:rPr>
            <w:noProof/>
            <w:webHidden/>
            <w:sz w:val="23"/>
          </w:rPr>
          <w:tab/>
        </w:r>
        <w:r w:rsidRPr="00620A6F">
          <w:rPr>
            <w:noProof/>
            <w:webHidden/>
            <w:sz w:val="23"/>
          </w:rPr>
          <w:fldChar w:fldCharType="begin"/>
        </w:r>
        <w:r w:rsidRPr="00620A6F">
          <w:rPr>
            <w:noProof/>
            <w:webHidden/>
            <w:sz w:val="23"/>
          </w:rPr>
          <w:instrText xml:space="preserve"> PAGEREF _Toc242540429 \h </w:instrText>
        </w:r>
        <w:r w:rsidRPr="00620A6F">
          <w:rPr>
            <w:noProof/>
            <w:webHidden/>
            <w:sz w:val="23"/>
          </w:rPr>
        </w:r>
        <w:r w:rsidRPr="00620A6F">
          <w:rPr>
            <w:noProof/>
            <w:webHidden/>
            <w:sz w:val="23"/>
          </w:rPr>
          <w:fldChar w:fldCharType="separate"/>
        </w:r>
        <w:r w:rsidRPr="00620A6F">
          <w:rPr>
            <w:noProof/>
            <w:webHidden/>
            <w:sz w:val="23"/>
          </w:rPr>
          <w:t>69</w:t>
        </w:r>
        <w:r w:rsidRPr="00620A6F">
          <w:rPr>
            <w:noProof/>
            <w:webHidden/>
            <w:sz w:val="23"/>
          </w:rPr>
          <w:fldChar w:fldCharType="end"/>
        </w:r>
      </w:hyperlink>
    </w:p>
    <w:p w14:paraId="0DC21A7F" w14:textId="52FEBB54"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30" w:history="1">
        <w:r w:rsidRPr="00620A6F">
          <w:rPr>
            <w:rStyle w:val="Hyperlink"/>
            <w:noProof/>
            <w:color w:val="000000"/>
            <w:sz w:val="23"/>
          </w:rPr>
          <w:t>Bảng P.1 Các API tiêu biểu</w:t>
        </w:r>
        <w:r w:rsidRPr="00620A6F">
          <w:rPr>
            <w:noProof/>
            <w:webHidden/>
            <w:sz w:val="23"/>
          </w:rPr>
          <w:tab/>
        </w:r>
        <w:r w:rsidRPr="00620A6F">
          <w:rPr>
            <w:noProof/>
            <w:webHidden/>
            <w:sz w:val="23"/>
          </w:rPr>
          <w:fldChar w:fldCharType="begin"/>
        </w:r>
        <w:r w:rsidRPr="00620A6F">
          <w:rPr>
            <w:noProof/>
            <w:webHidden/>
            <w:sz w:val="23"/>
          </w:rPr>
          <w:instrText xml:space="preserve"> PAGEREF _Toc242540430 \h </w:instrText>
        </w:r>
        <w:r w:rsidRPr="00620A6F">
          <w:rPr>
            <w:noProof/>
            <w:webHidden/>
            <w:sz w:val="23"/>
          </w:rPr>
        </w:r>
        <w:r w:rsidRPr="00620A6F">
          <w:rPr>
            <w:noProof/>
            <w:webHidden/>
            <w:sz w:val="23"/>
          </w:rPr>
          <w:fldChar w:fldCharType="separate"/>
        </w:r>
        <w:r w:rsidRPr="00620A6F">
          <w:rPr>
            <w:noProof/>
            <w:webHidden/>
            <w:sz w:val="23"/>
          </w:rPr>
          <w:t>72</w:t>
        </w:r>
        <w:r w:rsidRPr="00620A6F">
          <w:rPr>
            <w:noProof/>
            <w:webHidden/>
            <w:sz w:val="23"/>
          </w:rPr>
          <w:fldChar w:fldCharType="end"/>
        </w:r>
      </w:hyperlink>
    </w:p>
    <w:p w14:paraId="6A7F3DF2" w14:textId="7A9D457E"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31" w:history="1">
        <w:r w:rsidRPr="00620A6F">
          <w:rPr>
            <w:rStyle w:val="Hyperlink"/>
            <w:noProof/>
            <w:color w:val="000000"/>
            <w:sz w:val="23"/>
          </w:rPr>
          <w:t>Bảng P.2 Mẫu từ điển dữ liệu</w:t>
        </w:r>
        <w:r w:rsidRPr="00620A6F">
          <w:rPr>
            <w:noProof/>
            <w:webHidden/>
            <w:sz w:val="23"/>
          </w:rPr>
          <w:tab/>
        </w:r>
        <w:r w:rsidRPr="00620A6F">
          <w:rPr>
            <w:noProof/>
            <w:webHidden/>
            <w:sz w:val="23"/>
          </w:rPr>
          <w:fldChar w:fldCharType="begin"/>
        </w:r>
        <w:r w:rsidRPr="00620A6F">
          <w:rPr>
            <w:noProof/>
            <w:webHidden/>
            <w:sz w:val="23"/>
          </w:rPr>
          <w:instrText xml:space="preserve"> PAGEREF _Toc242540431 \h </w:instrText>
        </w:r>
        <w:r w:rsidRPr="00620A6F">
          <w:rPr>
            <w:noProof/>
            <w:webHidden/>
            <w:sz w:val="23"/>
          </w:rPr>
        </w:r>
        <w:r w:rsidRPr="00620A6F">
          <w:rPr>
            <w:noProof/>
            <w:webHidden/>
            <w:sz w:val="23"/>
          </w:rPr>
          <w:fldChar w:fldCharType="separate"/>
        </w:r>
        <w:r w:rsidRPr="00620A6F">
          <w:rPr>
            <w:noProof/>
            <w:webHidden/>
            <w:sz w:val="23"/>
          </w:rPr>
          <w:t>73</w:t>
        </w:r>
        <w:r w:rsidRPr="00620A6F">
          <w:rPr>
            <w:noProof/>
            <w:webHidden/>
            <w:sz w:val="23"/>
          </w:rPr>
          <w:fldChar w:fldCharType="end"/>
        </w:r>
      </w:hyperlink>
    </w:p>
    <w:p w14:paraId="2E785584" w14:textId="0CB05D1F"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32" w:history="1">
        <w:r w:rsidRPr="00620A6F">
          <w:rPr>
            <w:rStyle w:val="Hyperlink"/>
            <w:noProof/>
            <w:color w:val="000000"/>
            <w:sz w:val="23"/>
          </w:rPr>
          <w:t>Bảng P.3 Giai đoạn thực hiện và điều kiện hoàn thành</w:t>
        </w:r>
        <w:r w:rsidRPr="00620A6F">
          <w:rPr>
            <w:noProof/>
            <w:webHidden/>
            <w:sz w:val="23"/>
          </w:rPr>
          <w:tab/>
        </w:r>
        <w:r w:rsidRPr="00620A6F">
          <w:rPr>
            <w:noProof/>
            <w:webHidden/>
            <w:sz w:val="23"/>
          </w:rPr>
          <w:fldChar w:fldCharType="begin"/>
        </w:r>
        <w:r w:rsidRPr="00620A6F">
          <w:rPr>
            <w:noProof/>
            <w:webHidden/>
            <w:sz w:val="23"/>
          </w:rPr>
          <w:instrText xml:space="preserve"> PAGEREF _Toc242540432 \h </w:instrText>
        </w:r>
        <w:r w:rsidRPr="00620A6F">
          <w:rPr>
            <w:noProof/>
            <w:webHidden/>
            <w:sz w:val="23"/>
          </w:rPr>
        </w:r>
        <w:r w:rsidRPr="00620A6F">
          <w:rPr>
            <w:noProof/>
            <w:webHidden/>
            <w:sz w:val="23"/>
          </w:rPr>
          <w:fldChar w:fldCharType="separate"/>
        </w:r>
        <w:r w:rsidRPr="00620A6F">
          <w:rPr>
            <w:noProof/>
            <w:webHidden/>
            <w:sz w:val="23"/>
          </w:rPr>
          <w:t>76</w:t>
        </w:r>
        <w:r w:rsidRPr="00620A6F">
          <w:rPr>
            <w:noProof/>
            <w:webHidden/>
            <w:sz w:val="23"/>
          </w:rPr>
          <w:fldChar w:fldCharType="end"/>
        </w:r>
      </w:hyperlink>
    </w:p>
    <w:p w14:paraId="5975724F" w14:textId="11F89DB7" w:rsidR="00620A6F" w:rsidRPr="00620A6F" w:rsidRDefault="00620A6F" w:rsidP="00620A6F">
      <w:pPr>
        <w:pStyle w:val="TOC1"/>
        <w:tabs>
          <w:tab w:val="right" w:leader="dot" w:pos="9061"/>
        </w:tabs>
        <w:spacing w:after="40" w:line="240" w:lineRule="auto"/>
        <w:rPr>
          <w:rFonts w:eastAsiaTheme="minorEastAsia"/>
          <w:noProof/>
          <w:kern w:val="2"/>
          <w:sz w:val="23"/>
          <w:szCs w:val="24"/>
          <w:lang w:val="en-US"/>
          <w14:ligatures w14:val="standardContextual"/>
        </w:rPr>
      </w:pPr>
      <w:hyperlink w:anchor="_Toc242540433" w:history="1">
        <w:r w:rsidRPr="00620A6F">
          <w:rPr>
            <w:rStyle w:val="Hyperlink"/>
            <w:noProof/>
            <w:color w:val="000000"/>
            <w:sz w:val="23"/>
          </w:rPr>
          <w:t>Bảng P.4 Rủi ro và phương án xử lý</w:t>
        </w:r>
        <w:r w:rsidRPr="00620A6F">
          <w:rPr>
            <w:noProof/>
            <w:webHidden/>
            <w:sz w:val="23"/>
          </w:rPr>
          <w:tab/>
        </w:r>
        <w:r w:rsidRPr="00620A6F">
          <w:rPr>
            <w:noProof/>
            <w:webHidden/>
            <w:sz w:val="23"/>
          </w:rPr>
          <w:fldChar w:fldCharType="begin"/>
        </w:r>
        <w:r w:rsidRPr="00620A6F">
          <w:rPr>
            <w:noProof/>
            <w:webHidden/>
            <w:sz w:val="23"/>
          </w:rPr>
          <w:instrText xml:space="preserve"> PAGEREF _Toc242540433 \h </w:instrText>
        </w:r>
        <w:r w:rsidRPr="00620A6F">
          <w:rPr>
            <w:noProof/>
            <w:webHidden/>
            <w:sz w:val="23"/>
          </w:rPr>
        </w:r>
        <w:r w:rsidRPr="00620A6F">
          <w:rPr>
            <w:noProof/>
            <w:webHidden/>
            <w:sz w:val="23"/>
          </w:rPr>
          <w:fldChar w:fldCharType="separate"/>
        </w:r>
        <w:r w:rsidRPr="00620A6F">
          <w:rPr>
            <w:noProof/>
            <w:webHidden/>
            <w:sz w:val="23"/>
          </w:rPr>
          <w:t>76</w:t>
        </w:r>
        <w:r w:rsidRPr="00620A6F">
          <w:rPr>
            <w:noProof/>
            <w:webHidden/>
            <w:sz w:val="23"/>
          </w:rPr>
          <w:fldChar w:fldCharType="end"/>
        </w:r>
      </w:hyperlink>
    </w:p>
    <w:p w14:paraId="09AF13E0" w14:textId="77777777" w:rsidR="003B2132" w:rsidRDefault="000500BF" w:rsidP="00620A6F">
      <w:pPr>
        <w:spacing w:after="40" w:line="240" w:lineRule="auto"/>
        <w:ind w:firstLine="0"/>
      </w:pPr>
      <w:r w:rsidRPr="00620A6F">
        <w:rPr>
          <w:sz w:val="23"/>
        </w:rPr>
        <w:fldChar w:fldCharType="end"/>
      </w:r>
    </w:p>
    <w:p w14:paraId="1C9A1D51" w14:textId="77777777" w:rsidR="003B2132" w:rsidRDefault="000500BF">
      <w:r>
        <w:br w:type="page"/>
      </w:r>
    </w:p>
    <w:p w14:paraId="5F6374F4" w14:textId="77777777" w:rsidR="003B2132" w:rsidRDefault="000500BF">
      <w:pPr>
        <w:pStyle w:val="FrontHeading"/>
        <w:jc w:val="center"/>
      </w:pPr>
      <w:r>
        <w:lastRenderedPageBreak/>
        <w:t>DANH MỤC CHỮ VIẾT TẮT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35"/>
        <w:gridCol w:w="6236"/>
      </w:tblGrid>
      <w:tr w:rsidR="003B2132" w14:paraId="54339C17" w14:textId="77777777">
        <w:trPr>
          <w:cantSplit/>
          <w:tblHeader/>
          <w:jc w:val="center"/>
        </w:trPr>
        <w:tc>
          <w:tcPr>
            <w:tcW w:w="2835" w:type="dxa"/>
            <w:shd w:val="clear" w:color="auto" w:fill="DDE6ED"/>
            <w:vAlign w:val="center"/>
          </w:tcPr>
          <w:p w14:paraId="058AAE41" w14:textId="77777777" w:rsidR="003B2132" w:rsidRDefault="000500BF">
            <w:pPr>
              <w:pStyle w:val="TableText"/>
              <w:keepNext/>
              <w:spacing w:after="0"/>
            </w:pPr>
            <w:r>
              <w:rPr>
                <w:b/>
              </w:rPr>
              <w:t>Chữ viết tắt</w:t>
            </w:r>
          </w:p>
        </w:tc>
        <w:tc>
          <w:tcPr>
            <w:tcW w:w="6236" w:type="dxa"/>
            <w:shd w:val="clear" w:color="auto" w:fill="DDE6ED"/>
            <w:vAlign w:val="center"/>
          </w:tcPr>
          <w:p w14:paraId="344B9F86" w14:textId="77777777" w:rsidR="003B2132" w:rsidRDefault="000500BF">
            <w:pPr>
              <w:pStyle w:val="TableText"/>
              <w:keepNext/>
              <w:spacing w:after="0"/>
            </w:pPr>
            <w:r>
              <w:rPr>
                <w:b/>
              </w:rPr>
              <w:t>Nội dung</w:t>
            </w:r>
          </w:p>
        </w:tc>
      </w:tr>
      <w:tr w:rsidR="003B2132" w14:paraId="3B3D0135" w14:textId="77777777">
        <w:trPr>
          <w:cantSplit/>
          <w:jc w:val="center"/>
        </w:trPr>
        <w:tc>
          <w:tcPr>
            <w:tcW w:w="2835" w:type="dxa"/>
            <w:vAlign w:val="center"/>
          </w:tcPr>
          <w:p w14:paraId="5AF7F1F9" w14:textId="77777777" w:rsidR="003B2132" w:rsidRDefault="000500BF">
            <w:pPr>
              <w:pStyle w:val="TableText"/>
              <w:spacing w:after="0"/>
            </w:pPr>
            <w:r>
              <w:t>API</w:t>
            </w:r>
          </w:p>
        </w:tc>
        <w:tc>
          <w:tcPr>
            <w:tcW w:w="6236" w:type="dxa"/>
            <w:vAlign w:val="center"/>
          </w:tcPr>
          <w:p w14:paraId="750AD291" w14:textId="77777777" w:rsidR="003B2132" w:rsidRDefault="000500BF">
            <w:pPr>
              <w:pStyle w:val="TableText"/>
              <w:spacing w:after="0"/>
            </w:pPr>
            <w:r>
              <w:t>Application Programming Interface — giao diện lập trình ứng dụng</w:t>
            </w:r>
          </w:p>
        </w:tc>
      </w:tr>
      <w:tr w:rsidR="003B2132" w14:paraId="769295D6" w14:textId="77777777">
        <w:trPr>
          <w:cantSplit/>
          <w:jc w:val="center"/>
        </w:trPr>
        <w:tc>
          <w:tcPr>
            <w:tcW w:w="2835" w:type="dxa"/>
            <w:vAlign w:val="center"/>
          </w:tcPr>
          <w:p w14:paraId="2E6423E6" w14:textId="77777777" w:rsidR="003B2132" w:rsidRDefault="000500BF">
            <w:pPr>
              <w:pStyle w:val="TableText"/>
              <w:spacing w:after="0"/>
            </w:pPr>
            <w:r>
              <w:t>LAN</w:t>
            </w:r>
          </w:p>
        </w:tc>
        <w:tc>
          <w:tcPr>
            <w:tcW w:w="6236" w:type="dxa"/>
            <w:vAlign w:val="center"/>
          </w:tcPr>
          <w:p w14:paraId="52C1F9A2" w14:textId="77777777" w:rsidR="003B2132" w:rsidRDefault="000500BF">
            <w:pPr>
              <w:pStyle w:val="TableText"/>
              <w:spacing w:after="0"/>
            </w:pPr>
            <w:r>
              <w:t>Local Area Network — mạng cục bộ</w:t>
            </w:r>
          </w:p>
        </w:tc>
      </w:tr>
      <w:tr w:rsidR="003B2132" w14:paraId="5F781089" w14:textId="77777777">
        <w:trPr>
          <w:cantSplit/>
          <w:jc w:val="center"/>
        </w:trPr>
        <w:tc>
          <w:tcPr>
            <w:tcW w:w="2835" w:type="dxa"/>
            <w:vAlign w:val="center"/>
          </w:tcPr>
          <w:p w14:paraId="708B38B6" w14:textId="77777777" w:rsidR="003B2132" w:rsidRDefault="000500BF">
            <w:pPr>
              <w:pStyle w:val="TableText"/>
              <w:spacing w:after="0"/>
            </w:pPr>
            <w:r>
              <w:t>RBAC</w:t>
            </w:r>
          </w:p>
        </w:tc>
        <w:tc>
          <w:tcPr>
            <w:tcW w:w="6236" w:type="dxa"/>
            <w:vAlign w:val="center"/>
          </w:tcPr>
          <w:p w14:paraId="280B95A1" w14:textId="77777777" w:rsidR="003B2132" w:rsidRDefault="000500BF">
            <w:pPr>
              <w:pStyle w:val="TableText"/>
              <w:spacing w:after="0"/>
            </w:pPr>
            <w:r>
              <w:t>Role-Based Access Control — kiểm soát truy cập theo vai trò</w:t>
            </w:r>
          </w:p>
        </w:tc>
      </w:tr>
      <w:tr w:rsidR="003B2132" w14:paraId="242E470B" w14:textId="77777777">
        <w:trPr>
          <w:cantSplit/>
          <w:jc w:val="center"/>
        </w:trPr>
        <w:tc>
          <w:tcPr>
            <w:tcW w:w="2835" w:type="dxa"/>
            <w:vAlign w:val="center"/>
          </w:tcPr>
          <w:p w14:paraId="1C1F49D0" w14:textId="77777777" w:rsidR="003B2132" w:rsidRDefault="000500BF">
            <w:pPr>
              <w:pStyle w:val="TableText"/>
              <w:spacing w:after="0"/>
            </w:pPr>
            <w:r>
              <w:t>TLS</w:t>
            </w:r>
          </w:p>
        </w:tc>
        <w:tc>
          <w:tcPr>
            <w:tcW w:w="6236" w:type="dxa"/>
            <w:vAlign w:val="center"/>
          </w:tcPr>
          <w:p w14:paraId="775F7592" w14:textId="77777777" w:rsidR="003B2132" w:rsidRDefault="000500BF">
            <w:pPr>
              <w:pStyle w:val="TableText"/>
              <w:spacing w:after="0"/>
            </w:pPr>
            <w:r>
              <w:t>Transport Layer Security — bảo vệ kênh truyền</w:t>
            </w:r>
          </w:p>
        </w:tc>
      </w:tr>
      <w:tr w:rsidR="003B2132" w14:paraId="7BB9DD34" w14:textId="77777777">
        <w:trPr>
          <w:cantSplit/>
          <w:jc w:val="center"/>
        </w:trPr>
        <w:tc>
          <w:tcPr>
            <w:tcW w:w="2835" w:type="dxa"/>
            <w:vAlign w:val="center"/>
          </w:tcPr>
          <w:p w14:paraId="1E684525" w14:textId="77777777" w:rsidR="003B2132" w:rsidRDefault="000500BF">
            <w:pPr>
              <w:pStyle w:val="TableText"/>
              <w:spacing w:after="0"/>
            </w:pPr>
            <w:r>
              <w:t>ERD</w:t>
            </w:r>
          </w:p>
        </w:tc>
        <w:tc>
          <w:tcPr>
            <w:tcW w:w="6236" w:type="dxa"/>
            <w:vAlign w:val="center"/>
          </w:tcPr>
          <w:p w14:paraId="21314F3F" w14:textId="77777777" w:rsidR="003B2132" w:rsidRDefault="000500BF">
            <w:pPr>
              <w:pStyle w:val="TableText"/>
              <w:spacing w:after="0"/>
            </w:pPr>
            <w:r>
              <w:t>Entity Relationship Diagram — sơ đồ thực thể và liên kết</w:t>
            </w:r>
          </w:p>
        </w:tc>
      </w:tr>
      <w:tr w:rsidR="003B2132" w14:paraId="4FF6883B" w14:textId="77777777">
        <w:trPr>
          <w:cantSplit/>
          <w:jc w:val="center"/>
        </w:trPr>
        <w:tc>
          <w:tcPr>
            <w:tcW w:w="2835" w:type="dxa"/>
            <w:vAlign w:val="center"/>
          </w:tcPr>
          <w:p w14:paraId="2468125F" w14:textId="77777777" w:rsidR="003B2132" w:rsidRDefault="000500BF">
            <w:pPr>
              <w:pStyle w:val="TableText"/>
              <w:spacing w:after="0"/>
            </w:pPr>
            <w:r>
              <w:t>UTC</w:t>
            </w:r>
          </w:p>
        </w:tc>
        <w:tc>
          <w:tcPr>
            <w:tcW w:w="6236" w:type="dxa"/>
            <w:vAlign w:val="center"/>
          </w:tcPr>
          <w:p w14:paraId="4795915D" w14:textId="77777777" w:rsidR="003B2132" w:rsidRDefault="000500BF">
            <w:pPr>
              <w:pStyle w:val="TableText"/>
              <w:spacing w:after="0"/>
            </w:pPr>
            <w:r>
              <w:t>Coordinated Universal Time — thời gian phối hợp quốc tế</w:t>
            </w:r>
          </w:p>
        </w:tc>
      </w:tr>
      <w:tr w:rsidR="003B2132" w14:paraId="3F982C60" w14:textId="77777777">
        <w:trPr>
          <w:cantSplit/>
          <w:jc w:val="center"/>
        </w:trPr>
        <w:tc>
          <w:tcPr>
            <w:tcW w:w="2835" w:type="dxa"/>
            <w:vAlign w:val="center"/>
          </w:tcPr>
          <w:p w14:paraId="3FD52B68" w14:textId="77777777" w:rsidR="003B2132" w:rsidRDefault="000500BF">
            <w:pPr>
              <w:pStyle w:val="TableText"/>
              <w:spacing w:after="0"/>
            </w:pPr>
            <w:r>
              <w:t>HMAC</w:t>
            </w:r>
          </w:p>
        </w:tc>
        <w:tc>
          <w:tcPr>
            <w:tcW w:w="6236" w:type="dxa"/>
            <w:vAlign w:val="center"/>
          </w:tcPr>
          <w:p w14:paraId="6FEF04CD" w14:textId="77777777" w:rsidR="003B2132" w:rsidRDefault="000500BF">
            <w:pPr>
              <w:pStyle w:val="TableText"/>
              <w:spacing w:after="0"/>
            </w:pPr>
            <w:r>
              <w:t>Hash-based Message Authentication Code — mã xác thực thông điệp dựa trên hàm băm</w:t>
            </w:r>
          </w:p>
        </w:tc>
      </w:tr>
      <w:tr w:rsidR="003B2132" w14:paraId="46B96C0F" w14:textId="77777777">
        <w:trPr>
          <w:cantSplit/>
          <w:jc w:val="center"/>
        </w:trPr>
        <w:tc>
          <w:tcPr>
            <w:tcW w:w="2835" w:type="dxa"/>
            <w:vAlign w:val="center"/>
          </w:tcPr>
          <w:p w14:paraId="4BEB3B1C" w14:textId="77777777" w:rsidR="003B2132" w:rsidRDefault="000500BF">
            <w:pPr>
              <w:pStyle w:val="TableText"/>
              <w:spacing w:after="0"/>
            </w:pPr>
            <w:r>
              <w:t>RSA</w:t>
            </w:r>
          </w:p>
        </w:tc>
        <w:tc>
          <w:tcPr>
            <w:tcW w:w="6236" w:type="dxa"/>
            <w:vAlign w:val="center"/>
          </w:tcPr>
          <w:p w14:paraId="1A479204" w14:textId="77777777" w:rsidR="003B2132" w:rsidRDefault="000500BF">
            <w:pPr>
              <w:pStyle w:val="TableText"/>
              <w:spacing w:after="0"/>
            </w:pPr>
            <w:r>
              <w:t>Thuật toán mật mã khóa công khai; trong đề tài dùng cho ký và xác minh lệnh</w:t>
            </w:r>
          </w:p>
        </w:tc>
      </w:tr>
      <w:tr w:rsidR="003B2132" w14:paraId="73F0376D" w14:textId="77777777">
        <w:trPr>
          <w:cantSplit/>
          <w:jc w:val="center"/>
        </w:trPr>
        <w:tc>
          <w:tcPr>
            <w:tcW w:w="2835" w:type="dxa"/>
            <w:vAlign w:val="center"/>
          </w:tcPr>
          <w:p w14:paraId="527355A9" w14:textId="77777777" w:rsidR="003B2132" w:rsidRDefault="000500BF">
            <w:pPr>
              <w:pStyle w:val="TableText"/>
              <w:spacing w:after="0"/>
            </w:pPr>
            <w:r>
              <w:t>EDR</w:t>
            </w:r>
          </w:p>
        </w:tc>
        <w:tc>
          <w:tcPr>
            <w:tcW w:w="6236" w:type="dxa"/>
            <w:vAlign w:val="center"/>
          </w:tcPr>
          <w:p w14:paraId="2DAA28E9" w14:textId="77777777" w:rsidR="003B2132" w:rsidRDefault="000500BF">
            <w:pPr>
              <w:pStyle w:val="TableText"/>
              <w:spacing w:after="0"/>
            </w:pPr>
            <w:r>
              <w:t>Endpoint Detection and Response — phát hiện và ứng phó trên thiết bị đầu cuối</w:t>
            </w:r>
          </w:p>
        </w:tc>
      </w:tr>
      <w:tr w:rsidR="003B2132" w14:paraId="111270EB" w14:textId="77777777">
        <w:trPr>
          <w:cantSplit/>
          <w:jc w:val="center"/>
        </w:trPr>
        <w:tc>
          <w:tcPr>
            <w:tcW w:w="2835" w:type="dxa"/>
            <w:vAlign w:val="center"/>
          </w:tcPr>
          <w:p w14:paraId="618B470F" w14:textId="77777777" w:rsidR="003B2132" w:rsidRDefault="000500BF">
            <w:pPr>
              <w:pStyle w:val="TableText"/>
              <w:spacing w:after="0"/>
            </w:pPr>
            <w:r>
              <w:t>IDS/IPS</w:t>
            </w:r>
          </w:p>
        </w:tc>
        <w:tc>
          <w:tcPr>
            <w:tcW w:w="6236" w:type="dxa"/>
            <w:vAlign w:val="center"/>
          </w:tcPr>
          <w:p w14:paraId="3731EB08" w14:textId="77777777" w:rsidR="003B2132" w:rsidRDefault="000500BF">
            <w:pPr>
              <w:pStyle w:val="TableText"/>
              <w:spacing w:after="0"/>
            </w:pPr>
            <w:r>
              <w:t>Hệ thống phát hiện hoặc ngăn chặn xâm nhập</w:t>
            </w:r>
          </w:p>
        </w:tc>
      </w:tr>
      <w:tr w:rsidR="003B2132" w14:paraId="35B52C53" w14:textId="77777777">
        <w:trPr>
          <w:cantSplit/>
          <w:jc w:val="center"/>
        </w:trPr>
        <w:tc>
          <w:tcPr>
            <w:tcW w:w="2835" w:type="dxa"/>
            <w:vAlign w:val="center"/>
          </w:tcPr>
          <w:p w14:paraId="0B82A723" w14:textId="77777777" w:rsidR="003B2132" w:rsidRDefault="000500BF">
            <w:pPr>
              <w:pStyle w:val="TableText"/>
              <w:spacing w:after="0"/>
            </w:pPr>
            <w:r>
              <w:t>MVP</w:t>
            </w:r>
          </w:p>
        </w:tc>
        <w:tc>
          <w:tcPr>
            <w:tcW w:w="6236" w:type="dxa"/>
            <w:vAlign w:val="center"/>
          </w:tcPr>
          <w:p w14:paraId="2E52B34C" w14:textId="77777777" w:rsidR="003B2132" w:rsidRDefault="000500BF">
            <w:pPr>
              <w:pStyle w:val="TableText"/>
              <w:spacing w:after="0"/>
            </w:pPr>
            <w:r>
              <w:t>Minimum Viable Product — phiên bản tối thiểu đáp ứng luồng sử dụng cốt lõi</w:t>
            </w:r>
          </w:p>
        </w:tc>
      </w:tr>
      <w:tr w:rsidR="003B2132" w14:paraId="28FD888F" w14:textId="77777777">
        <w:trPr>
          <w:cantSplit/>
          <w:jc w:val="center"/>
        </w:trPr>
        <w:tc>
          <w:tcPr>
            <w:tcW w:w="2835" w:type="dxa"/>
            <w:vAlign w:val="center"/>
          </w:tcPr>
          <w:p w14:paraId="02722B19" w14:textId="77777777" w:rsidR="003B2132" w:rsidRDefault="000500BF">
            <w:pPr>
              <w:pStyle w:val="TableText"/>
              <w:spacing w:after="0"/>
            </w:pPr>
            <w:r>
              <w:t>OTP</w:t>
            </w:r>
          </w:p>
        </w:tc>
        <w:tc>
          <w:tcPr>
            <w:tcW w:w="6236" w:type="dxa"/>
            <w:vAlign w:val="center"/>
          </w:tcPr>
          <w:p w14:paraId="70EC015F" w14:textId="77777777" w:rsidR="003B2132" w:rsidRDefault="000500BF">
            <w:pPr>
              <w:pStyle w:val="TableText"/>
              <w:spacing w:after="0"/>
            </w:pPr>
            <w:r>
              <w:t>One-Time Password — mã xác thực sử dụng một lần</w:t>
            </w:r>
          </w:p>
        </w:tc>
      </w:tr>
    </w:tbl>
    <w:p w14:paraId="216CA7D9" w14:textId="77777777" w:rsidR="003B2132" w:rsidRDefault="003B2132">
      <w:pPr>
        <w:spacing w:after="60" w:line="240" w:lineRule="auto"/>
        <w:ind w:firstLine="0"/>
      </w:pPr>
    </w:p>
    <w:p w14:paraId="606FF7C3" w14:textId="77777777" w:rsidR="003B2132" w:rsidRDefault="000500BF">
      <w:r>
        <w:br w:type="page"/>
      </w:r>
    </w:p>
    <w:p w14:paraId="4280DC11" w14:textId="77777777" w:rsidR="003B2132" w:rsidRDefault="000500BF">
      <w:pPr>
        <w:pStyle w:val="Heading1"/>
      </w:pPr>
      <w:bookmarkStart w:id="0" w:name="_Toc242540269"/>
      <w:r>
        <w:lastRenderedPageBreak/>
        <w:t>CHƯƠNG 1 TỔNG QUAN ĐỀ TÀI</w:t>
      </w:r>
      <w:bookmarkEnd w:id="0"/>
    </w:p>
    <w:p w14:paraId="6487450D" w14:textId="77777777" w:rsidR="003B2132" w:rsidRDefault="000500BF">
      <w:pPr>
        <w:pStyle w:val="Heading2"/>
      </w:pPr>
      <w:bookmarkStart w:id="1" w:name="_Toc242540270"/>
      <w:r>
        <w:t>1.1 Bối cảnh và lý do chọn đề tài</w:t>
      </w:r>
      <w:bookmarkEnd w:id="1"/>
    </w:p>
    <w:p w14:paraId="3470EB80" w14:textId="77777777" w:rsidR="003B2132" w:rsidRDefault="000500BF">
      <w:pPr>
        <w:jc w:val="both"/>
      </w:pPr>
      <w:r>
        <w:t>Trong môi trường làm việc có nhiều máy tính, hoạt động quản trị cần trả lời những câu hỏi cơ bản: thiết bị nào đang hoạt động, máy nào đang gặp vấn đề, người nào đang sử dụng thiết bị và sự cố đã được xử lý đến đâu. Khi thông tin được lưu ở nhiều nơi hoặc chỉ được trao đổi trực tiếp, cán bộ kỹ thuật phải thu thập lại bối cảnh mỗi khi tiếp nhận yêu cầu. Việc thiếu dữ liệu tập trung cũng khiến quá trình theo dõi một sự cố qua nhiều lần xử lý trở nên khó khăn.</w:t>
      </w:r>
    </w:p>
    <w:p w14:paraId="6B0756ED" w14:textId="77777777" w:rsidR="003B2132" w:rsidRDefault="000500BF">
      <w:pPr>
        <w:jc w:val="both"/>
      </w:pPr>
      <w:r>
        <w:t>Thiết bị đầu cuối là nơi người dùng thực hiện công việc hằng ngày, đồng thời là một thành phần cần được bảo vệ trong hệ thống thông tin. Tuy vậy, nhu cầu bảo vệ không đồng nghĩa với thu thập mọi hoạt động của người dùng. Đối với bài toán vận hành, các dữ liệu như tình trạng kết nối, CPU, RAM, dung lượng đĩa và phiên bản phần mềm có thể cung cấp thông tin hữu ích mà không cần thu thập nội dung làm việc riêng tư.</w:t>
      </w:r>
    </w:p>
    <w:p w14:paraId="139EC29A" w14:textId="77777777" w:rsidR="003B2132" w:rsidRDefault="000500BF">
      <w:pPr>
        <w:jc w:val="both"/>
      </w:pPr>
      <w:r>
        <w:t>Từ bài toán này, đề tài lựa chọn xây dựng SentinelLAN nhằm tập hợp thông tin kỹ thuật, hỗ trợ xử lý yêu cầu và tạo cơ chế kiểm soát thao tác quản trị có thể truy vết. Việc kết hợp giám sát với quy trình hỗ trợ giúp liên kết dấu hiệu kỹ thuật và tình trạng công việc của người sử dụng, thay vì chỉ hiển thị một tập hợp biểu đồ tài nguyên.</w:t>
      </w:r>
    </w:p>
    <w:p w14:paraId="4C9C5534" w14:textId="77777777" w:rsidR="003B2132" w:rsidRDefault="000500BF">
      <w:pPr>
        <w:pStyle w:val="Ghichubientap"/>
      </w:pPr>
      <w:r>
        <w:rPr>
          <w:b/>
        </w:rPr>
        <w:t>[TỰ ĐIỀN B01: bổ sung bối cảnh thực tế nếu có, gồm loại tổ chức, số thiết bị và cách đang quản lý. Nếu chưa khảo sát một đơn vị cụ thể, giữ cách trình bày đây là bài toán trong môi trường giả định; không viết rằng doanh nghiệp đã xác nhận nhu cầu.]</w:t>
      </w:r>
    </w:p>
    <w:p w14:paraId="247D7BC4" w14:textId="77777777" w:rsidR="003B2132" w:rsidRDefault="000500BF">
      <w:pPr>
        <w:pStyle w:val="Heading2"/>
      </w:pPr>
      <w:bookmarkStart w:id="2" w:name="_Toc242540271"/>
      <w:r>
        <w:t>1.2 Phát biểu bài toán</w:t>
      </w:r>
      <w:bookmarkEnd w:id="2"/>
    </w:p>
    <w:p w14:paraId="7D01D9CD" w14:textId="77777777" w:rsidR="003B2132" w:rsidRDefault="000500BF">
      <w:pPr>
        <w:jc w:val="both"/>
      </w:pPr>
      <w:r>
        <w:t>Cho một tập hợp máy tính được phép tham gia hệ thống và các nhóm người dùng có trách nhiệm khác nhau, cần xây dựng nền tảng quản lý tập trung đáp ứng ba yêu cầu. Thứ nhất, hệ thống phải ghi nhận được thiết bị và duy trì thông tin trạng thái kỹ thuật đủ mới để hỗ trợ vận hành. Thứ hai, hệ thống phải tiếp nhận và theo dõi yêu cầu hỗ trợ gắn với người dùng và thiết bị. Thứ ba, mọi thao tác có ảnh hưởng đến thiết bị phải được giới hạn theo quyền, đối tượng và thời gian, đồng thời có bằng chứng xử lý.</w:t>
      </w:r>
    </w:p>
    <w:p w14:paraId="4B0D983D" w14:textId="77777777" w:rsidR="003B2132" w:rsidRDefault="000500BF">
      <w:pPr>
        <w:jc w:val="both"/>
      </w:pPr>
      <w:r>
        <w:t>Bài toán trở nên phức tạp khi kết nối không ổn định, người dùng có thể gửi lại một yêu cầu, thiết bị chưa phản hồi hoặc quyền truy cập thay đổi trong khi phiên làm việc vẫn tồn tại. Do đó, thiết kế phải phân biệt giữa việc máy chủ chấp nhận yêu cầu, Agent nhận yêu cầu và hành động thực tế đã được xác nhận. Một trạng thái thành công ở bước trước không tự động chứng minh bước sau đã thành công.</w:t>
      </w:r>
    </w:p>
    <w:p w14:paraId="63964548" w14:textId="77777777" w:rsidR="003B2132" w:rsidRDefault="000500BF">
      <w:pPr>
        <w:jc w:val="both"/>
      </w:pPr>
      <w:r>
        <w:lastRenderedPageBreak/>
        <w:t>Đầu vào của hệ thống gồm dữ liệu đăng ký thiết bị, số liệu kỹ thuật, yêu cầu của người dùng và các thao tác được cấp quyền. Đầu ra gồm danh sách thiết bị, trạng thái và lịch sử kỹ thuật, cảnh báo, tiến độ hỗ trợ, kết quả lệnh và nhật ký kiểm toán. Phạm vi xử lý chỉ áp dụng với thiết bị đã được tổ chức cho phép quản lý.</w:t>
      </w:r>
    </w:p>
    <w:p w14:paraId="16ECD54B" w14:textId="77777777" w:rsidR="003B2132" w:rsidRDefault="000500BF">
      <w:pPr>
        <w:pStyle w:val="Heading2"/>
      </w:pPr>
      <w:bookmarkStart w:id="3" w:name="_Toc242540272"/>
      <w:r>
        <w:t>1.3 Mục tiêu nghiên cứu và xây dựng</w:t>
      </w:r>
      <w:bookmarkEnd w:id="3"/>
    </w:p>
    <w:p w14:paraId="16BF5492" w14:textId="77777777" w:rsidR="003B2132" w:rsidRDefault="000500BF">
      <w:pPr>
        <w:jc w:val="both"/>
      </w:pPr>
      <w:r>
        <w:t>Mục tiêu tổng quát của đề tài là xây dựng và đánh giá một hệ thống quản lý thiết bị đầu cuối có khả năng liên kết giám sát kỹ thuật với quy trình hỗ trợ, đồng thời bảo đảm các thao tác quản trị được kiểm soát trong phạm vi đã xác định.</w:t>
      </w:r>
    </w:p>
    <w:p w14:paraId="451C32F7" w14:textId="3C044E5C" w:rsidR="003B2132" w:rsidRDefault="000500BF">
      <w:pPr>
        <w:pStyle w:val="Chuthichbang"/>
        <w:jc w:val="center"/>
      </w:pPr>
      <w:bookmarkStart w:id="4" w:name="_Toc242540407"/>
      <w:r>
        <w:t>Bảng 1.</w:t>
      </w:r>
      <w:r>
        <w:fldChar w:fldCharType="begin"/>
      </w:r>
      <w:r>
        <w:instrText xml:space="preserve"> SEQ Bang1 \* ARABIC </w:instrText>
      </w:r>
      <w:r>
        <w:fldChar w:fldCharType="separate"/>
      </w:r>
      <w:r w:rsidR="00620A6F">
        <w:rPr>
          <w:noProof/>
        </w:rPr>
        <w:t>1</w:t>
      </w:r>
      <w:r>
        <w:fldChar w:fldCharType="end"/>
      </w:r>
      <w:r>
        <w:t xml:space="preserve"> Mục tiêu và phương pháp đánh giá</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850"/>
        <w:gridCol w:w="3969"/>
        <w:gridCol w:w="4252"/>
      </w:tblGrid>
      <w:tr w:rsidR="003B2132" w14:paraId="306A67B8" w14:textId="77777777">
        <w:trPr>
          <w:cantSplit/>
          <w:tblHeader/>
          <w:jc w:val="center"/>
        </w:trPr>
        <w:tc>
          <w:tcPr>
            <w:tcW w:w="850" w:type="dxa"/>
            <w:shd w:val="clear" w:color="auto" w:fill="DDE6ED"/>
            <w:vAlign w:val="center"/>
          </w:tcPr>
          <w:p w14:paraId="65DC03F9" w14:textId="77777777" w:rsidR="003B2132" w:rsidRDefault="000500BF">
            <w:pPr>
              <w:pStyle w:val="TableText"/>
              <w:keepNext/>
              <w:spacing w:after="0"/>
              <w:jc w:val="center"/>
            </w:pPr>
            <w:r>
              <w:rPr>
                <w:b/>
              </w:rPr>
              <w:t>Mã</w:t>
            </w:r>
          </w:p>
        </w:tc>
        <w:tc>
          <w:tcPr>
            <w:tcW w:w="3969" w:type="dxa"/>
            <w:shd w:val="clear" w:color="auto" w:fill="DDE6ED"/>
            <w:vAlign w:val="center"/>
          </w:tcPr>
          <w:p w14:paraId="449143EB" w14:textId="77777777" w:rsidR="003B2132" w:rsidRDefault="000500BF">
            <w:pPr>
              <w:pStyle w:val="TableText"/>
              <w:keepNext/>
              <w:spacing w:after="0"/>
            </w:pPr>
            <w:r>
              <w:rPr>
                <w:b/>
              </w:rPr>
              <w:t>Mục tiêu cụ thể</w:t>
            </w:r>
          </w:p>
        </w:tc>
        <w:tc>
          <w:tcPr>
            <w:tcW w:w="4252" w:type="dxa"/>
            <w:shd w:val="clear" w:color="auto" w:fill="DDE6ED"/>
            <w:vAlign w:val="center"/>
          </w:tcPr>
          <w:p w14:paraId="13E76DC2" w14:textId="77777777" w:rsidR="003B2132" w:rsidRDefault="000500BF">
            <w:pPr>
              <w:pStyle w:val="TableText"/>
              <w:keepNext/>
              <w:spacing w:after="0"/>
            </w:pPr>
            <w:r>
              <w:rPr>
                <w:b/>
              </w:rPr>
              <w:t>Cách đánh giá</w:t>
            </w:r>
          </w:p>
        </w:tc>
      </w:tr>
      <w:tr w:rsidR="003B2132" w14:paraId="33682DD1" w14:textId="77777777">
        <w:trPr>
          <w:cantSplit/>
          <w:jc w:val="center"/>
        </w:trPr>
        <w:tc>
          <w:tcPr>
            <w:tcW w:w="850" w:type="dxa"/>
            <w:vAlign w:val="center"/>
          </w:tcPr>
          <w:p w14:paraId="7D19D92E" w14:textId="77777777" w:rsidR="003B2132" w:rsidRDefault="000500BF">
            <w:pPr>
              <w:pStyle w:val="TableText"/>
              <w:spacing w:after="0"/>
              <w:jc w:val="center"/>
            </w:pPr>
            <w:r>
              <w:t>MT01</w:t>
            </w:r>
          </w:p>
        </w:tc>
        <w:tc>
          <w:tcPr>
            <w:tcW w:w="3969" w:type="dxa"/>
            <w:vAlign w:val="center"/>
          </w:tcPr>
          <w:p w14:paraId="63ADA3A8" w14:textId="77777777" w:rsidR="003B2132" w:rsidRDefault="000500BF">
            <w:pPr>
              <w:pStyle w:val="TableText"/>
              <w:spacing w:after="0"/>
            </w:pPr>
            <w:r>
              <w:t>Quản lý đăng ký, gán và thu hồi thiết bị</w:t>
            </w:r>
          </w:p>
        </w:tc>
        <w:tc>
          <w:tcPr>
            <w:tcW w:w="4252" w:type="dxa"/>
            <w:vAlign w:val="center"/>
          </w:tcPr>
          <w:p w14:paraId="176C5E3E" w14:textId="77777777" w:rsidR="003B2132" w:rsidRDefault="000500BF">
            <w:pPr>
              <w:pStyle w:val="TableText"/>
              <w:spacing w:after="0"/>
            </w:pPr>
            <w:r>
              <w:t>Kịch bản đăng ký hợp lệ, token đã dùng, thu hồi và truy cập sau thu hồi</w:t>
            </w:r>
          </w:p>
        </w:tc>
      </w:tr>
      <w:tr w:rsidR="003B2132" w14:paraId="6323E809" w14:textId="77777777">
        <w:trPr>
          <w:cantSplit/>
          <w:jc w:val="center"/>
        </w:trPr>
        <w:tc>
          <w:tcPr>
            <w:tcW w:w="850" w:type="dxa"/>
            <w:vAlign w:val="center"/>
          </w:tcPr>
          <w:p w14:paraId="3EB274BB" w14:textId="77777777" w:rsidR="003B2132" w:rsidRDefault="000500BF">
            <w:pPr>
              <w:pStyle w:val="TableText"/>
              <w:spacing w:after="0"/>
              <w:jc w:val="center"/>
            </w:pPr>
            <w:r>
              <w:t>MT02</w:t>
            </w:r>
          </w:p>
        </w:tc>
        <w:tc>
          <w:tcPr>
            <w:tcW w:w="3969" w:type="dxa"/>
            <w:vAlign w:val="center"/>
          </w:tcPr>
          <w:p w14:paraId="5F35008D" w14:textId="77777777" w:rsidR="003B2132" w:rsidRDefault="000500BF">
            <w:pPr>
              <w:pStyle w:val="TableText"/>
              <w:spacing w:after="0"/>
            </w:pPr>
            <w:r>
              <w:t>Hiển thị trạng thái kết nối và telemetry</w:t>
            </w:r>
          </w:p>
        </w:tc>
        <w:tc>
          <w:tcPr>
            <w:tcW w:w="4252" w:type="dxa"/>
            <w:vAlign w:val="center"/>
          </w:tcPr>
          <w:p w14:paraId="0F62FA2A" w14:textId="77777777" w:rsidR="003B2132" w:rsidRDefault="000500BF">
            <w:pPr>
              <w:pStyle w:val="TableText"/>
              <w:spacing w:after="0"/>
            </w:pPr>
            <w:r>
              <w:t>Đối chiếu mẫu dữ liệu Agent với dữ liệu lưu và giao diện</w:t>
            </w:r>
          </w:p>
        </w:tc>
      </w:tr>
      <w:tr w:rsidR="003B2132" w14:paraId="1C730004" w14:textId="77777777">
        <w:trPr>
          <w:cantSplit/>
          <w:jc w:val="center"/>
        </w:trPr>
        <w:tc>
          <w:tcPr>
            <w:tcW w:w="850" w:type="dxa"/>
            <w:vAlign w:val="center"/>
          </w:tcPr>
          <w:p w14:paraId="738985BF" w14:textId="77777777" w:rsidR="003B2132" w:rsidRDefault="000500BF">
            <w:pPr>
              <w:pStyle w:val="TableText"/>
              <w:spacing w:after="0"/>
              <w:jc w:val="center"/>
            </w:pPr>
            <w:r>
              <w:t>MT03</w:t>
            </w:r>
          </w:p>
        </w:tc>
        <w:tc>
          <w:tcPr>
            <w:tcW w:w="3969" w:type="dxa"/>
            <w:vAlign w:val="center"/>
          </w:tcPr>
          <w:p w14:paraId="7DDCE07A" w14:textId="77777777" w:rsidR="003B2132" w:rsidRDefault="000500BF">
            <w:pPr>
              <w:pStyle w:val="TableText"/>
              <w:spacing w:after="0"/>
            </w:pPr>
            <w:r>
              <w:t>Hỗ trợ nhân viên báo sự cố và theo dõi xử lý</w:t>
            </w:r>
          </w:p>
        </w:tc>
        <w:tc>
          <w:tcPr>
            <w:tcW w:w="4252" w:type="dxa"/>
            <w:vAlign w:val="center"/>
          </w:tcPr>
          <w:p w14:paraId="1D9C9E56" w14:textId="77777777" w:rsidR="003B2132" w:rsidRDefault="000500BF">
            <w:pPr>
              <w:pStyle w:val="TableText"/>
              <w:spacing w:after="0"/>
            </w:pPr>
            <w:r>
              <w:t>Thực hiện một yêu cầu từ khởi tạo đến xác nhận hoàn tất</w:t>
            </w:r>
          </w:p>
        </w:tc>
      </w:tr>
      <w:tr w:rsidR="003B2132" w14:paraId="7487C427" w14:textId="77777777">
        <w:trPr>
          <w:cantSplit/>
          <w:jc w:val="center"/>
        </w:trPr>
        <w:tc>
          <w:tcPr>
            <w:tcW w:w="850" w:type="dxa"/>
            <w:vAlign w:val="center"/>
          </w:tcPr>
          <w:p w14:paraId="02D46AD4" w14:textId="77777777" w:rsidR="003B2132" w:rsidRDefault="000500BF">
            <w:pPr>
              <w:pStyle w:val="TableText"/>
              <w:spacing w:after="0"/>
              <w:jc w:val="center"/>
            </w:pPr>
            <w:r>
              <w:t>MT04</w:t>
            </w:r>
          </w:p>
        </w:tc>
        <w:tc>
          <w:tcPr>
            <w:tcW w:w="3969" w:type="dxa"/>
            <w:vAlign w:val="center"/>
          </w:tcPr>
          <w:p w14:paraId="2A130489" w14:textId="77777777" w:rsidR="003B2132" w:rsidRDefault="000500BF">
            <w:pPr>
              <w:pStyle w:val="TableText"/>
              <w:spacing w:after="0"/>
            </w:pPr>
            <w:r>
              <w:t>Kiểm soát quyền theo vai trò và phạm vi tổ chức</w:t>
            </w:r>
          </w:p>
        </w:tc>
        <w:tc>
          <w:tcPr>
            <w:tcW w:w="4252" w:type="dxa"/>
            <w:vAlign w:val="center"/>
          </w:tcPr>
          <w:p w14:paraId="36A1B41E" w14:textId="77777777" w:rsidR="003B2132" w:rsidRDefault="000500BF">
            <w:pPr>
              <w:pStyle w:val="TableText"/>
              <w:spacing w:after="0"/>
            </w:pPr>
            <w:r>
              <w:t>Kiểm thử trái vai trò, trái thiết bị và khác tổ chức</w:t>
            </w:r>
          </w:p>
        </w:tc>
      </w:tr>
      <w:tr w:rsidR="003B2132" w14:paraId="0CAF236C" w14:textId="77777777">
        <w:trPr>
          <w:cantSplit/>
          <w:jc w:val="center"/>
        </w:trPr>
        <w:tc>
          <w:tcPr>
            <w:tcW w:w="850" w:type="dxa"/>
            <w:vAlign w:val="center"/>
          </w:tcPr>
          <w:p w14:paraId="177D0388" w14:textId="77777777" w:rsidR="003B2132" w:rsidRDefault="000500BF">
            <w:pPr>
              <w:pStyle w:val="TableText"/>
              <w:spacing w:after="0"/>
              <w:jc w:val="center"/>
            </w:pPr>
            <w:r>
              <w:t>MT05</w:t>
            </w:r>
          </w:p>
        </w:tc>
        <w:tc>
          <w:tcPr>
            <w:tcW w:w="3969" w:type="dxa"/>
            <w:vAlign w:val="center"/>
          </w:tcPr>
          <w:p w14:paraId="31FD3985" w14:textId="77777777" w:rsidR="003B2132" w:rsidRDefault="000500BF">
            <w:pPr>
              <w:pStyle w:val="TableText"/>
              <w:spacing w:after="0"/>
            </w:pPr>
            <w:r>
              <w:t>Xác minh lệnh và quản lý kết quả</w:t>
            </w:r>
          </w:p>
        </w:tc>
        <w:tc>
          <w:tcPr>
            <w:tcW w:w="4252" w:type="dxa"/>
            <w:vAlign w:val="center"/>
          </w:tcPr>
          <w:p w14:paraId="5A94773C" w14:textId="77777777" w:rsidR="003B2132" w:rsidRDefault="000500BF">
            <w:pPr>
              <w:pStyle w:val="TableText"/>
              <w:spacing w:after="0"/>
            </w:pPr>
            <w:r>
              <w:t>Kiểm thử sai chữ ký, hết hạn, phát lại và gửi lại biên lai</w:t>
            </w:r>
          </w:p>
        </w:tc>
      </w:tr>
      <w:tr w:rsidR="003B2132" w14:paraId="265E8D6E" w14:textId="77777777">
        <w:trPr>
          <w:cantSplit/>
          <w:jc w:val="center"/>
        </w:trPr>
        <w:tc>
          <w:tcPr>
            <w:tcW w:w="850" w:type="dxa"/>
            <w:vAlign w:val="center"/>
          </w:tcPr>
          <w:p w14:paraId="35EEABEB" w14:textId="77777777" w:rsidR="003B2132" w:rsidRDefault="000500BF">
            <w:pPr>
              <w:pStyle w:val="TableText"/>
              <w:spacing w:after="0"/>
              <w:jc w:val="center"/>
            </w:pPr>
            <w:r>
              <w:t>MT06</w:t>
            </w:r>
          </w:p>
        </w:tc>
        <w:tc>
          <w:tcPr>
            <w:tcW w:w="3969" w:type="dxa"/>
            <w:vAlign w:val="center"/>
          </w:tcPr>
          <w:p w14:paraId="20462D5D" w14:textId="77777777" w:rsidR="003B2132" w:rsidRDefault="000500BF">
            <w:pPr>
              <w:pStyle w:val="TableText"/>
              <w:spacing w:after="0"/>
            </w:pPr>
            <w:r>
              <w:t>Phục hồi trao đổi dữ liệu sau mất kết nối</w:t>
            </w:r>
          </w:p>
        </w:tc>
        <w:tc>
          <w:tcPr>
            <w:tcW w:w="4252" w:type="dxa"/>
            <w:vAlign w:val="center"/>
          </w:tcPr>
          <w:p w14:paraId="3F471E34" w14:textId="77777777" w:rsidR="003B2132" w:rsidRDefault="000500BF">
            <w:pPr>
              <w:pStyle w:val="TableText"/>
              <w:spacing w:after="0"/>
            </w:pPr>
            <w:r>
              <w:t>Ngắt mạng, kết nối lại, kiểm tra trùng và dữ liệu bị loại do giới hạn hàng đợi</w:t>
            </w:r>
          </w:p>
        </w:tc>
      </w:tr>
      <w:tr w:rsidR="003B2132" w14:paraId="28D317A7" w14:textId="77777777">
        <w:trPr>
          <w:cantSplit/>
          <w:jc w:val="center"/>
        </w:trPr>
        <w:tc>
          <w:tcPr>
            <w:tcW w:w="850" w:type="dxa"/>
            <w:vAlign w:val="center"/>
          </w:tcPr>
          <w:p w14:paraId="146474F4" w14:textId="77777777" w:rsidR="003B2132" w:rsidRDefault="000500BF">
            <w:pPr>
              <w:pStyle w:val="TableText"/>
              <w:spacing w:after="0"/>
              <w:jc w:val="center"/>
            </w:pPr>
            <w:r>
              <w:t>MT07</w:t>
            </w:r>
          </w:p>
        </w:tc>
        <w:tc>
          <w:tcPr>
            <w:tcW w:w="3969" w:type="dxa"/>
            <w:vAlign w:val="center"/>
          </w:tcPr>
          <w:p w14:paraId="6CE76CC2" w14:textId="77777777" w:rsidR="003B2132" w:rsidRDefault="000500BF">
            <w:pPr>
              <w:pStyle w:val="TableText"/>
              <w:spacing w:after="0"/>
            </w:pPr>
            <w:r>
              <w:t>Đánh giá khả năng vận hành trong lab</w:t>
            </w:r>
          </w:p>
        </w:tc>
        <w:tc>
          <w:tcPr>
            <w:tcW w:w="4252" w:type="dxa"/>
            <w:vAlign w:val="center"/>
          </w:tcPr>
          <w:p w14:paraId="0544508E" w14:textId="77777777" w:rsidR="003B2132" w:rsidRDefault="000500BF">
            <w:pPr>
              <w:pStyle w:val="TableText"/>
              <w:spacing w:after="0"/>
            </w:pPr>
            <w:r>
              <w:t>Đo độ trễ, tỷ lệ lỗi, tài nguyên Agent và khả năng triển khai lại</w:t>
            </w:r>
          </w:p>
        </w:tc>
      </w:tr>
    </w:tbl>
    <w:p w14:paraId="453F20C2" w14:textId="77777777" w:rsidR="003B2132" w:rsidRDefault="003B2132">
      <w:pPr>
        <w:spacing w:after="60" w:line="240" w:lineRule="auto"/>
        <w:ind w:firstLine="0"/>
      </w:pPr>
    </w:p>
    <w:p w14:paraId="21D88A12" w14:textId="77777777" w:rsidR="003B2132" w:rsidRDefault="000500BF">
      <w:pPr>
        <w:pStyle w:val="Heading2"/>
      </w:pPr>
      <w:bookmarkStart w:id="5" w:name="_Toc242540273"/>
      <w:r>
        <w:t>1.4 Câu hỏi đánh giá</w:t>
      </w:r>
      <w:bookmarkEnd w:id="5"/>
    </w:p>
    <w:p w14:paraId="0B3594FB" w14:textId="77777777" w:rsidR="003B2132" w:rsidRDefault="000500BF">
      <w:pPr>
        <w:jc w:val="both"/>
      </w:pPr>
      <w:r>
        <w:t>Khóa luận tập trung trả lời ba câu hỏi. Câu hỏi thứ nhất là mô hình Agent–Server có duy trì được trạng thái thiết bị đủ tin cậy trong điều kiện thử nghiệm có gián đoạn mạng hay không. Câu hỏi thứ hai là cơ chế kiểm tra quyền và xác minh lệnh có từ chối được các tình huống không hợp lệ được đưa vào bộ kiểm thử hay không. Câu hỏi thứ ba là quy trình hỗ trợ có giúp người sử dụng gửi yêu cầu và theo dõi kết quả mà không phải hiểu các tham số kỹ thuật hay không.</w:t>
      </w:r>
    </w:p>
    <w:p w14:paraId="21A11CC1" w14:textId="77777777" w:rsidR="003B2132" w:rsidRDefault="000500BF">
      <w:pPr>
        <w:jc w:val="both"/>
      </w:pPr>
      <w:r>
        <w:lastRenderedPageBreak/>
        <w:t>Các câu hỏi được giới hạn trong môi trường, dữ liệu và kịch bản thực nghiệm của đề tài. Một kết quả tốt ở quy mô nhỏ không đủ để kết luận hệ thống đã đáp ứng triển khai quy mô lớn hoặc đã chống được mọi hình thức tấn công.</w:t>
      </w:r>
    </w:p>
    <w:p w14:paraId="3CD8DB1A" w14:textId="77777777" w:rsidR="003B2132" w:rsidRDefault="000500BF">
      <w:pPr>
        <w:pStyle w:val="Heading2"/>
      </w:pPr>
      <w:bookmarkStart w:id="6" w:name="_Toc242540274"/>
      <w:r>
        <w:t>1.5 Đối tượng và phạm vi</w:t>
      </w:r>
      <w:bookmarkEnd w:id="6"/>
    </w:p>
    <w:p w14:paraId="665A36C1" w14:textId="77777777" w:rsidR="003B2132" w:rsidRDefault="000500BF">
      <w:pPr>
        <w:jc w:val="both"/>
      </w:pPr>
      <w:r>
        <w:t>Đối tượng nghiên cứu là vòng đời thiết bị đầu cuối được quản lý, cơ chế trao đổi dữ liệu giữa Agent và máy chủ, mô hình phân quyền, quy trình hỗ trợ và phương pháp kiểm chứng tính hợp lệ của lệnh. Đối tượng sử dụng gồm quản trị viên, kỹ thuật viên và nhân viên; mỗi nhóm có phạm vi dữ liệu và thao tác khác nhau.</w:t>
      </w:r>
    </w:p>
    <w:p w14:paraId="2DF380CD" w14:textId="77777777" w:rsidR="003B2132" w:rsidRDefault="000500BF">
      <w:pPr>
        <w:jc w:val="both"/>
      </w:pPr>
      <w:r>
        <w:t>Phạm vi cốt lõi gồm Backend ASP.NET Core, Dashboard web, PostgreSQL và Agent trên thiết bị thử nghiệm Windows. Nền tảng Agent có phần lõi độc lập hệ điều hành, nhưng khả năng hỗ trợ hệ điều hành nào phải được chứng minh riêng. Giao diện mobile được xem là một kênh truy cập bổ sung; việc có thư mục mã nguồn mobile không đồng nghĩa camera, thông báo đẩy và lưu trữ phiên đã được kiểm chứng trên thiết bị thật.</w:t>
      </w:r>
    </w:p>
    <w:p w14:paraId="71A10785" w14:textId="77777777" w:rsidR="003B2132" w:rsidRDefault="000500BF">
      <w:pPr>
        <w:jc w:val="both"/>
      </w:pPr>
      <w:r>
        <w:t>Đề tài không đưa việc bắt gói tin, IDS/IPS, điều khiển màn hình từ xa, thực thi lệnh tùy ý hoặc thu thập nội dung cá nhân vào phạm vi nghiệm thu lõi. Các lệnh mô phỏng được dùng để đánh giá đường truyền và cơ chế xác minh mà không thay đổi trạng thái hệ điều hành. Khóa hoặc cách ly thật, nếu được thử nghiệm, chỉ được báo cáo như một thực nghiệm riêng trong lab được phép và phải có bằng chứng khôi phục.</w:t>
      </w:r>
    </w:p>
    <w:p w14:paraId="49AA6B5B" w14:textId="77777777" w:rsidR="003B2132" w:rsidRDefault="000500BF">
      <w:pPr>
        <w:pStyle w:val="Ghichubientap"/>
      </w:pPr>
      <w:r>
        <w:rPr>
          <w:b/>
        </w:rPr>
        <w:t>[TỰ ĐIỀN B02: chốt số thiết bị vật lý, số máy ảo, hệ điều hành và các chức năng được giảng viên đồng ý đưa vào phạm vi bảo vệ.]</w:t>
      </w:r>
    </w:p>
    <w:p w14:paraId="29E56D95" w14:textId="77777777" w:rsidR="003B2132" w:rsidRDefault="000500BF">
      <w:pPr>
        <w:pStyle w:val="Heading2"/>
      </w:pPr>
      <w:bookmarkStart w:id="7" w:name="_Toc242540275"/>
      <w:r>
        <w:t>1.6 Phương pháp thực hiện</w:t>
      </w:r>
      <w:bookmarkEnd w:id="7"/>
    </w:p>
    <w:p w14:paraId="61A9B9B4" w14:textId="77777777" w:rsidR="003B2132" w:rsidRDefault="000500BF">
      <w:pPr>
        <w:jc w:val="both"/>
      </w:pPr>
      <w:r>
        <w:t>Đề tài áp dụng quy trình phát triển có kiểm chứng, bắt đầu từ xác định yêu cầu, chuyển yêu cầu thành mô hình thiết kế, hiện thực các luồng chính và xây dựng kiểm thử tương ứng. Yêu cầu được định danh để có thể liên kết với Use Case, thành phần hiện thực và bằng chứng kiểm thử. Cách liên kết này hỗ trợ phát hiện trường hợp một tính năng được mô tả trong báo cáo nhưng chưa có hiện thực hoặc chưa có kết quả xác nhận.</w:t>
      </w:r>
    </w:p>
    <w:p w14:paraId="474620A8" w14:textId="77777777" w:rsidR="003B2132" w:rsidRDefault="000500BF">
      <w:pPr>
        <w:jc w:val="both"/>
      </w:pPr>
      <w:r>
        <w:t>Ở giai đoạn phân tích, đề tài mô hình hóa tác nhân, quyền và các tình huống thành công hoặc thất bại. Ở giai đoạn thiết kế, đề tài sử dụng sơ đồ kiến trúc, ERD, sơ đồ trình tự và mô hình trạng thái. Ở giai đoạn hiện thực, hệ thống được tách theo trách nhiệm nhằm cho phép kiểm thử các quy tắc nghiệp vụ mà không phụ thuộc trực tiếp vào giao diện hoặc hệ điều hành.</w:t>
      </w:r>
    </w:p>
    <w:p w14:paraId="685FA6F1" w14:textId="77777777" w:rsidR="003B2132" w:rsidRDefault="000500BF">
      <w:pPr>
        <w:jc w:val="both"/>
      </w:pPr>
      <w:r>
        <w:lastRenderedPageBreak/>
        <w:t>Ở giai đoạn đánh giá, các kết quả kiểm thử tự động được kết hợp với thực nghiệm PostgreSQL và Agent trên môi trường đích. Phương pháp đo ghi rõ cấu hình, số lượng mẫu và điều kiện kết nối. Các kết luận được giới hạn theo dữ liệu thu được, bao gồm cả lỗi và trường hợp chưa thực hiện.</w:t>
      </w:r>
    </w:p>
    <w:p w14:paraId="38946A8E" w14:textId="77777777" w:rsidR="003B2132" w:rsidRDefault="000500BF">
      <w:pPr>
        <w:pStyle w:val="Heading2"/>
      </w:pPr>
      <w:bookmarkStart w:id="8" w:name="_Toc242540276"/>
      <w:r>
        <w:t>1.7 Sản phẩm và đóng góp dự kiến được kiểm chứng</w:t>
      </w:r>
      <w:bookmarkEnd w:id="8"/>
    </w:p>
    <w:p w14:paraId="30C89EDB" w14:textId="77777777" w:rsidR="003B2132" w:rsidRDefault="000500BF">
      <w:pPr>
        <w:jc w:val="both"/>
      </w:pPr>
      <w:r>
        <w:t>Sản phẩm của đề tài gồm phần mềm quản lý thiết bị, Agent, giao diện hỗ trợ, mô hình dữ liệu, tài liệu triển khai và bộ kịch bản đánh giá. Đóng góp được tập trung ở việc tổ chức một luồng khép kín từ đăng ký thiết bị đến giám sát, phát sinh yêu cầu, xử lý và lưu vết; đồng thời phân biệt trạng thái nghiệp vụ với kết quả thực thi trên thiết bị.</w:t>
      </w:r>
    </w:p>
    <w:p w14:paraId="1B830629" w14:textId="77777777" w:rsidR="003B2132" w:rsidRDefault="000500BF">
      <w:pPr>
        <w:jc w:val="both"/>
      </w:pPr>
      <w:r>
        <w:t>Đề tài không tuyên bố đề xuất thuật toán mật mã mới. Giá trị kỹ thuật nằm ở việc lựa chọn và tích hợp các cơ chế phù hợp với một hệ thống cụ thể, giải thích các đánh đổi và kiểm chứng chúng bằng thực nghiệm có thể lặp lại. Mức độ hoàn thành từng sản phẩm được tổng hợp tại Chương 6 và Chương 7.</w:t>
      </w:r>
    </w:p>
    <w:p w14:paraId="0C901B21" w14:textId="77777777" w:rsidR="003B2132" w:rsidRDefault="000500BF">
      <w:pPr>
        <w:pStyle w:val="Heading2"/>
      </w:pPr>
      <w:bookmarkStart w:id="9" w:name="_Toc242540277"/>
      <w:r>
        <w:t>1.8 Bố cục khóa luận</w:t>
      </w:r>
      <w:bookmarkEnd w:id="9"/>
    </w:p>
    <w:p w14:paraId="0F6D785D" w14:textId="77777777" w:rsidR="003B2132" w:rsidRDefault="000500BF">
      <w:pPr>
        <w:jc w:val="both"/>
      </w:pPr>
      <w:r>
        <w:t>Chương 1 trình bày bài toán, mục tiêu và phạm vi. Chương 2 cung cấp cơ sở lý thuyết và định hướng lựa chọn giải pháp. Chương 3 xác định tác nhân, yêu cầu và quy tắc nghiệp vụ. Chương 4 trình bày kiến trúc, dữ liệu, giao tiếp và thiết kế bảo mật. Chương 5 mô tả hiện thực và triển khai. Chương 6 quy định phương pháp kiểm thử và trình bày kết quả thực nghiệm. Chương 7 đối chiếu kết quả với mục tiêu, nêu hạn chế và hướng phát triển.</w:t>
      </w:r>
    </w:p>
    <w:p w14:paraId="75AF442D" w14:textId="77777777" w:rsidR="003B2132" w:rsidRDefault="000500BF">
      <w:r>
        <w:br w:type="page"/>
      </w:r>
    </w:p>
    <w:p w14:paraId="5FD75B9F" w14:textId="77777777" w:rsidR="003B2132" w:rsidRDefault="000500BF">
      <w:pPr>
        <w:pStyle w:val="Heading1"/>
      </w:pPr>
      <w:bookmarkStart w:id="10" w:name="_Toc242540278"/>
      <w:r>
        <w:lastRenderedPageBreak/>
        <w:t>CHƯƠNG 2 CƠ SỞ LÝ THUYẾT VÀ KHẢO SÁT GIẢI PHÁP</w:t>
      </w:r>
      <w:bookmarkEnd w:id="10"/>
    </w:p>
    <w:p w14:paraId="63E2C48B" w14:textId="77777777" w:rsidR="003B2132" w:rsidRDefault="000500BF">
      <w:pPr>
        <w:pStyle w:val="Heading2"/>
      </w:pPr>
      <w:bookmarkStart w:id="11" w:name="_Toc242540279"/>
      <w:r>
        <w:t>2.1 Mạng nội bộ và thiết bị đầu cuối</w:t>
      </w:r>
      <w:bookmarkEnd w:id="11"/>
    </w:p>
    <w:p w14:paraId="0D9AE3E9" w14:textId="77777777" w:rsidR="003B2132" w:rsidRDefault="000500BF">
      <w:pPr>
        <w:jc w:val="both"/>
      </w:pPr>
      <w:r>
        <w:t>Mạng nội bộ tạo môi trường kết nối giữa các máy tính và dịch vụ trong một phạm vi tổ chức. Trong đề tài, thiết bị đầu cuối là máy tính được cài Agent và được máy chủ xác nhận đăng ký. Định nghĩa này khác với việc coi mọi địa chỉ IP trong mạng là một thiết bị được phép quản lý. Một máy xuất hiện trên mạng không tự động có quyền gửi dữ liệu vào hệ thống hoặc nhận thao tác quản trị.</w:t>
      </w:r>
    </w:p>
    <w:p w14:paraId="0A262C34" w14:textId="77777777" w:rsidR="003B2132" w:rsidRDefault="000500BF">
      <w:pPr>
        <w:jc w:val="both"/>
      </w:pPr>
      <w:r>
        <w:t>Trạng thái kết nối là một quan sát có giới hạn. Khi không nhận được heartbeat, máy chủ chỉ có thể kết luận rằng chưa nhận được tín hiệu hợp lệ trong một khoảng thời gian. Nguyên nhân có thể là mất mạng, máy ngủ, Agent dừng, bảo trì hoặc sự cố máy chủ. Vì vậy, giao diện phải thông báo tình trạng mất kết nối và thời điểm cập nhật cuối, tránh khẳng định người sử dụng cố ý tắt Agent.</w:t>
      </w:r>
    </w:p>
    <w:p w14:paraId="757A7019" w14:textId="77777777" w:rsidR="003B2132" w:rsidRDefault="000500BF">
      <w:pPr>
        <w:pStyle w:val="Heading2"/>
      </w:pPr>
      <w:bookmarkStart w:id="12" w:name="_Toc242540280"/>
      <w:r>
        <w:t>2.2 Mô hình Agent–Server</w:t>
      </w:r>
      <w:bookmarkEnd w:id="12"/>
    </w:p>
    <w:p w14:paraId="752B6B89" w14:textId="77777777" w:rsidR="003B2132" w:rsidRDefault="000500BF">
      <w:pPr>
        <w:jc w:val="both"/>
      </w:pPr>
      <w:r>
        <w:t>Trong mô hình Agent–Server, Agent là thành phần chạy tại thiết bị để thực hiện những công việc cục bộ đã được giới hạn. Máy chủ tiếp nhận dữ liệu, áp dụng nghiệp vụ, lưu trạng thái và cung cấp thông tin cho các giao diện. Cách phân chia này cho phép tập trung quản lý nhưng vẫn sử dụng bộ thu thập phù hợp với từng hệ điều hành.</w:t>
      </w:r>
    </w:p>
    <w:p w14:paraId="1DC95BBC" w14:textId="77777777" w:rsidR="003B2132" w:rsidRDefault="000500BF">
      <w:pPr>
        <w:jc w:val="both"/>
      </w:pPr>
      <w:r>
        <w:t>Vòng đời một Agent gồm cài đặt, đăng ký, nhận định danh, gửi dữ liệu, nhận yêu cầu hợp lệ và thu hồi. Thông tin xác thực thiết bị được tách khỏi tài khoản người dùng. Việc nhân viên đăng xuất khỏi Dashboard không đồng nghĩa Agent mất quyền gửi telemetry; ngược lại, việc thu hồi Agent không thay thế thao tác vô hiệu hóa tài khoản nhân viên.</w:t>
      </w:r>
    </w:p>
    <w:p w14:paraId="50D1039A" w14:textId="77777777" w:rsidR="003B2132" w:rsidRDefault="000500BF">
      <w:pPr>
        <w:jc w:val="both"/>
      </w:pPr>
      <w:r>
        <w:t>Agent cần có quyền vừa đủ cho công việc được bật. Thu thập chỉ số kỹ thuật và cài đặt phần mềm có yêu cầu quyền khác nhau; do đó, không thể suy luận rằng một Agent mặc định có thể thực hiện mọi chức năng của bộ thực thi nâng quyền. Báo cáo cần ghi rõ tài khoản dịch vụ và cấu hình quyền của môi trường thử nghiệm.</w:t>
      </w:r>
    </w:p>
    <w:p w14:paraId="7D840FA5" w14:textId="77777777" w:rsidR="003B2132" w:rsidRDefault="000500BF">
      <w:pPr>
        <w:pStyle w:val="Heading2"/>
      </w:pPr>
      <w:bookmarkStart w:id="13" w:name="_Toc242540281"/>
      <w:r>
        <w:t>2.3 Heartbeat và telemetry</w:t>
      </w:r>
      <w:bookmarkEnd w:id="13"/>
    </w:p>
    <w:p w14:paraId="4E5931F0" w14:textId="77777777" w:rsidR="003B2132" w:rsidRDefault="000500BF">
      <w:pPr>
        <w:jc w:val="both"/>
      </w:pPr>
      <w:r>
        <w:t>Heartbeat biểu diễn tín hiệu liên lạc định kỳ, còn telemetry là các phép đo kỹ thuật được thu thập tại một thời điểm. Một yêu cầu có thể chứa cả hai, nhưng ý nghĩa sử dụng khác nhau: heartbeat hỗ trợ suy luận khả năng liên lạc, telemetry mô tả trạng thái tài nguyên. Mẫu gửi lại sau mất mạng vẫn có giá trị lịch sử nhưng không phải phép đo hiện thời.</w:t>
      </w:r>
    </w:p>
    <w:p w14:paraId="4EDDADE9" w14:textId="77777777" w:rsidR="003B2132" w:rsidRDefault="000500BF">
      <w:pPr>
        <w:jc w:val="both"/>
      </w:pPr>
      <w:r>
        <w:lastRenderedPageBreak/>
        <w:t>Gọi h là chu kỳ heartbeat và T là ngưỡng xác định mất kết nối. T cần lớn hơn mức biến động thông thường của quá trình gửi dữ liệu để tránh báo offline do một lần chậm ngắn. Nếu tác vụ kiểm tra chạy theo chu kỳ s, thời điểm phát hiện còn phụ thuộc s và độ trễ lập lịch. Vì vậy, ngưỡng cấu hình không phải độ trễ phát hiện đã đo.</w:t>
      </w:r>
    </w:p>
    <w:p w14:paraId="2965A8CD" w14:textId="77777777" w:rsidR="003B2132" w:rsidRDefault="000500BF">
      <w:pPr>
        <w:jc w:val="both"/>
      </w:pPr>
      <w:r>
        <w:t>Trong thiết kế, thời điểm thu thập và thời điểm máy chủ nhận được nên được phân biệt. Điều này cho phép phát hiện dữ liệu đến muộn, tránh biểu diễn mẫu cũ như trạng thái hiện tại. Các thời điểm lưu trữ sử dụng UTC; giao diện chuyển đổi theo múi giờ hiển thị.</w:t>
      </w:r>
    </w:p>
    <w:p w14:paraId="3C097C31" w14:textId="77777777" w:rsidR="003B2132" w:rsidRDefault="000500BF">
      <w:pPr>
        <w:pStyle w:val="Heading2"/>
      </w:pPr>
      <w:bookmarkStart w:id="14" w:name="_Toc242540282"/>
      <w:r>
        <w:t>2.4 Polling và cập nhật thời gian thực</w:t>
      </w:r>
      <w:bookmarkEnd w:id="14"/>
    </w:p>
    <w:p w14:paraId="52EE34B9" w14:textId="77777777" w:rsidR="003B2132" w:rsidRDefault="000500BF">
      <w:pPr>
        <w:jc w:val="both"/>
      </w:pPr>
      <w:r>
        <w:t>Polling là cơ chế phía khách chủ động gửi yêu cầu theo chu kỳ. Ưu điểm trong bài toán này là luồng kết nối dễ kiểm soát; đánh đổi là có độ chờ giữa hai lần truy vấn và phát sinh yêu cầu ngay cả khi không có dữ liệu mới. Độ trễ nhận lệnh vì vậy cần được đo theo chu kỳ thực tế của Agent.</w:t>
      </w:r>
    </w:p>
    <w:p w14:paraId="17697DA4" w14:textId="77777777" w:rsidR="003B2132" w:rsidRDefault="000500BF">
      <w:pPr>
        <w:jc w:val="both"/>
      </w:pPr>
      <w:r>
        <w:t>SignalR cung cấp cơ chế giao tiếp từ máy chủ đến các phía khách đang kết nối, phù hợp cho cập nhật Dashboard. Thư viện hỗ trợ WebSocket, Server-Sent Events và long polling tùy điều kiện kết nối [1]. Trong SentinelLAN, Hub phục vụ cập nhật giao diện, còn Agent truy vấn lệnh qua PollCommandAsync. Hai kênh có vai trò riêng: kênh cập nhật hỗ trợ hiển thị dữ liệu mới, trong khi chu kỳ truy vấn quyết định thời điểm Agent tiếp nhận lệnh.</w:t>
      </w:r>
    </w:p>
    <w:p w14:paraId="4505CDA7" w14:textId="77777777" w:rsidR="003B2132" w:rsidRDefault="000500BF">
      <w:pPr>
        <w:pStyle w:val="Ghichubientap"/>
      </w:pPr>
      <w:r>
        <w:rPr>
          <w:b/>
        </w:rPr>
        <w:t>[XÁC NHẬN: đối chiếu hai kênh giao tiếp với cấu hình của phiên bản dùng bảo vệ; cập nhật đoạn trên nếu cơ chế nhận lệnh đã thay đổi.]</w:t>
      </w:r>
    </w:p>
    <w:p w14:paraId="0AAF47AD" w14:textId="77777777" w:rsidR="003B2132" w:rsidRDefault="000500BF">
      <w:pPr>
        <w:jc w:val="both"/>
      </w:pPr>
      <w:r>
        <w:t>Một kết nối thời gian thực không thay thế kiểm tra quyền. Khi người dùng bị thu hồi quyền hoặc phiên hết hạn, hệ thống cần xử lý cả API và kết nối đang mở. Dữ liệu gửi theo nhóm kết nối cũng phải tương ứng với phạm vi người dùng được phép xem.</w:t>
      </w:r>
    </w:p>
    <w:p w14:paraId="015D80AF" w14:textId="77777777" w:rsidR="003B2132" w:rsidRDefault="000500BF">
      <w:pPr>
        <w:pStyle w:val="Heading2"/>
      </w:pPr>
      <w:bookmarkStart w:id="15" w:name="_Toc242540283"/>
      <w:r>
        <w:t>2.5 Kiến trúc phân lớp và nguyên khối có module</w:t>
      </w:r>
      <w:bookmarkEnd w:id="15"/>
    </w:p>
    <w:p w14:paraId="7B1E5BF7" w14:textId="77777777" w:rsidR="003B2132" w:rsidRDefault="000500BF">
      <w:pPr>
        <w:jc w:val="both"/>
      </w:pPr>
      <w:r>
        <w:t>Kiến trúc phân lớp tách phần xử lý nghiệp vụ khỏi giao diện và hạ tầng. Tài liệu kiến trúc ứng dụng của Microsoft mô tả cách tổ chức phụ thuộc theo hướng giữ phần lõi ứng dụng độc lập với chi tiết cơ sở dữ liệu và các dịch vụ bên ngoài [2].</w:t>
      </w:r>
    </w:p>
    <w:p w14:paraId="56BAFAE2" w14:textId="77777777" w:rsidR="003B2132" w:rsidRDefault="000500BF">
      <w:pPr>
        <w:jc w:val="both"/>
      </w:pPr>
      <w:r>
        <w:t>Trong đề tài, Backend triển khai dưới dạng nguyên khối có phân chia module. Các module vẫn thuộc một ứng dụng triển khai, nhưng trách nhiệm được phân tách theo các nhóm nghiệp vụ như thiết bị, giám sát, lệnh và hỗ trợ. Lựa chọn này phù hợp với mục tiêu giảm độ phức tạp vận hành trong phạm vi đồ án, đồng thời giữ ranh giới để kiểm thử và thay đổi từng nhóm chức năng.</w:t>
      </w:r>
    </w:p>
    <w:p w14:paraId="5E37818C" w14:textId="77777777" w:rsidR="003B2132" w:rsidRDefault="000500BF">
      <w:pPr>
        <w:jc w:val="both"/>
      </w:pPr>
      <w:r>
        <w:lastRenderedPageBreak/>
        <w:t>Đánh đổi của cách tổ chức này là các module có thể cùng chịu ảnh hưởng khi tiến trình Backend gặp sự cố. Khả năng mở rộng từng module độc lập cũng bị giới hạn so với một hệ thống dịch vụ tách biệt. Đề tài chấp nhận đánh đổi đó trong phạm vi thử nghiệm, thay vì đưa thêm các thành phần phân tán chưa có nhu cầu kiểm chứng.</w:t>
      </w:r>
    </w:p>
    <w:p w14:paraId="1271C2B6" w14:textId="77777777" w:rsidR="003B2132" w:rsidRDefault="000500BF">
      <w:pPr>
        <w:pStyle w:val="Heading2"/>
      </w:pPr>
      <w:bookmarkStart w:id="16" w:name="_Toc242540284"/>
      <w:r>
        <w:t>2.6 Xác thực và kiểm soát truy cập</w:t>
      </w:r>
      <w:bookmarkEnd w:id="16"/>
    </w:p>
    <w:p w14:paraId="31477458" w14:textId="77777777" w:rsidR="003B2132" w:rsidRDefault="000500BF">
      <w:pPr>
        <w:jc w:val="both"/>
      </w:pPr>
      <w:r>
        <w:t>Xác thực trả lời ai đang thực hiện yêu cầu; phân quyền trả lời chủ thể đó được phép làm gì trên đối tượng nào. Trong hệ thống nhiều tổ chức, kiểm tra vai trò chưa đủ: một quản trị viên của tổ chức A không được quản lý thiết bị thuộc tổ chức B. Đối với nhân viên, ngay trong cùng tổ chức vẫn cần giới hạn theo thiết bị được giao và yêu cầu do chính người đó tạo.</w:t>
      </w:r>
    </w:p>
    <w:p w14:paraId="1D471E9A" w14:textId="77777777" w:rsidR="003B2132" w:rsidRDefault="000500BF">
      <w:pPr>
        <w:jc w:val="both"/>
      </w:pPr>
      <w:r>
        <w:t>OWASP khuyến nghị áp dụng quyền tối thiểu, mặc định từ chối và kiểm tra quyền trên từng yêu cầu [3]. Đề tài vận dụng các nguyên tắc này bằng cách đặt kiểm tra ở phía máy chủ, không chỉ ẩn nút trên giao diện. Các phép thử thay đổi mã thiết bị, mã yêu cầu hoặc mã tệp đính kèm được dùng để đánh giá giới hạn truy cập ở cấp đối tượng.</w:t>
      </w:r>
    </w:p>
    <w:p w14:paraId="4C6DAA20" w14:textId="77777777" w:rsidR="003B2132" w:rsidRDefault="000500BF">
      <w:pPr>
        <w:jc w:val="both"/>
      </w:pPr>
      <w:r>
        <w:t>Việc lưu token và cách gửi token phụ thuộc loại giao diện. Nếu dùng cookie cho trình duyệt, cần xem xét thuộc tính cookie và cơ chế chống CSRF; nếu dùng cơ chế khác, cần mô tả chính xác từ cấu hình. Không gọi token của hệ thống là JWT nếu chưa xác nhận cấu trúc và bộ xác thực thực tế.</w:t>
      </w:r>
    </w:p>
    <w:p w14:paraId="26245F99" w14:textId="77777777" w:rsidR="003B2132" w:rsidRDefault="000500BF">
      <w:pPr>
        <w:pStyle w:val="Heading2"/>
      </w:pPr>
      <w:bookmarkStart w:id="17" w:name="_Toc242540285"/>
      <w:r>
        <w:t>2.7 Toàn vẹn và tính hợp lệ của lệnh</w:t>
      </w:r>
      <w:bookmarkEnd w:id="17"/>
    </w:p>
    <w:p w14:paraId="5C743F7B" w14:textId="77777777" w:rsidR="003B2132" w:rsidRDefault="000500BF">
      <w:pPr>
        <w:jc w:val="both"/>
      </w:pPr>
      <w:r>
        <w:t>Một lệnh quản trị cần gắn với thiết bị đích, loại thao tác, tham số, thời điểm phát hành, thời hạn và thông tin chống phát lại. Mục tiêu là ngăn một yêu cầu bị sửa thành thao tác khác, bị chuyển cho sai thiết bị hoặc bị tái sử dụng ngoài điều kiện được phép. Danh sách loại lệnh được chấp nhận là một ràng buộc riêng, không được thay thế bằng việc cho phép gửi chuỗi lệnh tùy ý.</w:t>
      </w:r>
    </w:p>
    <w:p w14:paraId="72B435C9" w14:textId="77777777" w:rsidR="003B2132" w:rsidRDefault="000500BF">
      <w:pPr>
        <w:jc w:val="both"/>
      </w:pPr>
      <w:r>
        <w:t>Hệ thống cung cấp hai bộ ký và xác minh lệnh. Bộ HMAC sử dụng khóa bí mật chung; bộ RSA sử dụng khóa riêng để ký và khóa công khai để xác minh. Cấu hình ngoài môi trường Development yêu cầu khóa RSA. Bộ RSA sử dụng SHA-256, cơ chế đệm PSS và kiểm tra kích thước khóa tối thiểu 3072 bit. Độ an toàn của luồng lệnh còn phụ thuộc việc bảo vệ khóa, kiểm tra quyền, xác minh thời hạn và ngăn phát lại; lựa chọn thuật toán riêng lẻ chưa đủ để đánh giá toàn bộ hệ thống.</w:t>
      </w:r>
    </w:p>
    <w:p w14:paraId="068053A3" w14:textId="77777777" w:rsidR="003B2132" w:rsidRDefault="000500BF">
      <w:pPr>
        <w:pStyle w:val="Ghichubientap"/>
      </w:pPr>
      <w:r>
        <w:rPr>
          <w:b/>
        </w:rPr>
        <w:t>[XÁC NHẬN: ghi bộ ký thực sự được dùng trong bản nghiệm thu và dẫn cấu hình tương ứng; bổ sung nguồn chính thức cho SHA-256 và RSA-PSS khi phân tích các cơ chế này.]</w:t>
      </w:r>
    </w:p>
    <w:p w14:paraId="0415522F" w14:textId="77777777" w:rsidR="003B2132" w:rsidRDefault="000500BF">
      <w:pPr>
        <w:jc w:val="both"/>
      </w:pPr>
      <w:r>
        <w:lastRenderedPageBreak/>
        <w:t>Chữ ký được kiểm tra cùng với thiết bị đích, thời hạn và nonce. Chữ ký hợp lệ không chứng minh thiết bị đã thực thi lệnh, cũng không chứng minh thao tác đó phù hợp với mọi cấu hình cục bộ. Kết quả thực thi phải được xác nhận bằng biên lai và, với thao tác thật, bằng quan sát trạng thái tương ứng.</w:t>
      </w:r>
    </w:p>
    <w:p w14:paraId="40FE90DE" w14:textId="77777777" w:rsidR="003B2132" w:rsidRDefault="000500BF">
      <w:pPr>
        <w:pStyle w:val="Heading2"/>
      </w:pPr>
      <w:bookmarkStart w:id="18" w:name="_Toc242540286"/>
      <w:r>
        <w:t>2.8 Retry và idempotency</w:t>
      </w:r>
      <w:bookmarkEnd w:id="18"/>
    </w:p>
    <w:p w14:paraId="01086C8B" w14:textId="77777777" w:rsidR="003B2132" w:rsidRDefault="000500BF">
      <w:pPr>
        <w:jc w:val="both"/>
      </w:pPr>
      <w:r>
        <w:t>Trong một trao đổi qua mạng, phía gửi có thể không biết máy chủ đã xử lý yêu cầu hay chưa nếu phản hồi bị mất. Gửi lại là cần thiết để tăng khả năng phục hồi, nhưng có thể tạo dữ liệu hoặc hành động lặp. Idempotency giải quyết vấn đề này bằng cách nhận diện một thao tác logic qua các lần gửi và trả lại kết quả phù hợp thay vì tạo một thao tác mới.</w:t>
      </w:r>
    </w:p>
    <w:p w14:paraId="3B38C672" w14:textId="77777777" w:rsidR="003B2132" w:rsidRDefault="000500BF">
      <w:pPr>
        <w:jc w:val="both"/>
      </w:pPr>
      <w:r>
        <w:t>Đối với telemetry, mẫu gửi lại cần giữ nguyên mã idempotency và thời điểm thu thập. Đối với biên lai lệnh, việc máy chủ nhận cùng một kết quả nhiều lần không nên tạo nhiều kết quả nghiệp vụ. Tuy nhiên, bảo đảm biên lai không trùng chưa đủ để khẳng định hành động trên hệ điều hành xảy ra đúng một lần khi tiến trình bị dừng ở mọi thời điểm. Khoảng gián đoạn giữa thực thi và lưu kết quả cần được đưa vào phân tích hạn chế và kiểm thử phục hồi.</w:t>
      </w:r>
    </w:p>
    <w:p w14:paraId="0C21D4DE" w14:textId="77777777" w:rsidR="003B2132" w:rsidRDefault="000500BF">
      <w:pPr>
        <w:pStyle w:val="Heading2"/>
      </w:pPr>
      <w:bookmarkStart w:id="19" w:name="_Toc242540287"/>
      <w:r>
        <w:t>2.9 Cơ sở dữ liệu quan hệ</w:t>
      </w:r>
      <w:bookmarkEnd w:id="19"/>
    </w:p>
    <w:p w14:paraId="08EFF23D" w14:textId="77777777" w:rsidR="003B2132" w:rsidRDefault="000500BF">
      <w:pPr>
        <w:jc w:val="both"/>
      </w:pPr>
      <w:r>
        <w:t>Dữ liệu thiết bị, người dùng, yêu cầu hỗ trợ và lệnh có các quan hệ cần duy trì nhất quán. PostgreSQL được sử dụng làm kho lưu trữ chính. Khóa chính, khóa ngoại, ràng buộc duy nhất và ràng buộc kiểm tra hỗ trợ thể hiện một phần quy tắc dữ liệu tại cơ sở dữ liệu [4]. Những quy tắc phụ thuộc vai trò hoặc quy trình vẫn cần được kiểm tra tại lớp nghiệp vụ.</w:t>
      </w:r>
    </w:p>
    <w:p w14:paraId="782CBA5D" w14:textId="77777777" w:rsidR="003B2132" w:rsidRDefault="000500BF">
      <w:pPr>
        <w:jc w:val="both"/>
      </w:pPr>
      <w:r>
        <w:t>Trong phạm vi đề tài, việc dùng thêm MongoDB hoặc Redis chỉ có ý nghĩa nếu giải quyết được vấn đề đã quan sát và có phương pháp đánh giá tương ứng. Không bắt buộc tách telemetry sang NoSQL chỉ vì dữ liệu phát sinh theo thời gian. Trước hết cần đo tốc độ ghi, kích thước dữ liệu và thời gian truy vấn trên phương án hiện tại.</w:t>
      </w:r>
    </w:p>
    <w:p w14:paraId="66F6886E" w14:textId="77777777" w:rsidR="003B2132" w:rsidRDefault="000500BF">
      <w:pPr>
        <w:pStyle w:val="Heading2"/>
      </w:pPr>
      <w:bookmarkStart w:id="20" w:name="_Toc242540288"/>
      <w:r>
        <w:t>2.10 Khảo sát các hướng giải quyết</w:t>
      </w:r>
      <w:bookmarkEnd w:id="20"/>
    </w:p>
    <w:p w14:paraId="1ADCCD8A" w14:textId="77777777" w:rsidR="003B2132" w:rsidRDefault="000500BF">
      <w:pPr>
        <w:jc w:val="both"/>
      </w:pPr>
      <w:r>
        <w:t>Có thể phân tích bài toán theo bốn hướng: ghi nhận thủ công; giám sát kỹ thuật; quản lý thiết bị; và tích hợp quản lý với hỗ trợ. Bảng dưới đây là khung phân tích theo yêu cầu của đề tài, không phải kết quả đánh giá một sản phẩm thương mại cụ thể.</w:t>
      </w:r>
    </w:p>
    <w:p w14:paraId="23C5D7FD" w14:textId="1DA4AE91" w:rsidR="003B2132" w:rsidRDefault="000500BF">
      <w:pPr>
        <w:pStyle w:val="Chuthichbang"/>
        <w:jc w:val="center"/>
      </w:pPr>
      <w:bookmarkStart w:id="21" w:name="_Toc242540408"/>
      <w:r>
        <w:lastRenderedPageBreak/>
        <w:t>Bảng 2.</w:t>
      </w:r>
      <w:r>
        <w:fldChar w:fldCharType="begin"/>
      </w:r>
      <w:r>
        <w:instrText xml:space="preserve"> SEQ Bang2 \* ARABIC </w:instrText>
      </w:r>
      <w:r>
        <w:fldChar w:fldCharType="separate"/>
      </w:r>
      <w:r w:rsidR="00620A6F">
        <w:rPr>
          <w:noProof/>
        </w:rPr>
        <w:t>1</w:t>
      </w:r>
      <w:r>
        <w:fldChar w:fldCharType="end"/>
      </w:r>
      <w:r>
        <w:t xml:space="preserve"> Các hướng tiếp cận bài toán quản lý thiết bị</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4958D9E2" w14:textId="77777777">
        <w:trPr>
          <w:cantSplit/>
          <w:tblHeader/>
          <w:jc w:val="center"/>
        </w:trPr>
        <w:tc>
          <w:tcPr>
            <w:tcW w:w="2268" w:type="dxa"/>
            <w:shd w:val="clear" w:color="auto" w:fill="DDE6ED"/>
            <w:vAlign w:val="center"/>
          </w:tcPr>
          <w:p w14:paraId="77FBC8DE" w14:textId="77777777" w:rsidR="003B2132" w:rsidRDefault="000500BF">
            <w:pPr>
              <w:pStyle w:val="TableText"/>
              <w:keepNext/>
              <w:spacing w:after="0"/>
            </w:pPr>
            <w:r>
              <w:rPr>
                <w:b/>
              </w:rPr>
              <w:t>Hướng tiếp cận</w:t>
            </w:r>
          </w:p>
        </w:tc>
        <w:tc>
          <w:tcPr>
            <w:tcW w:w="3402" w:type="dxa"/>
            <w:shd w:val="clear" w:color="auto" w:fill="DDE6ED"/>
            <w:vAlign w:val="center"/>
          </w:tcPr>
          <w:p w14:paraId="1155E330" w14:textId="77777777" w:rsidR="003B2132" w:rsidRDefault="000500BF">
            <w:pPr>
              <w:pStyle w:val="TableText"/>
              <w:keepNext/>
              <w:spacing w:after="0"/>
            </w:pPr>
            <w:r>
              <w:rPr>
                <w:b/>
              </w:rPr>
              <w:t>Giá trị đối với bài toán</w:t>
            </w:r>
          </w:p>
        </w:tc>
        <w:tc>
          <w:tcPr>
            <w:tcW w:w="3402" w:type="dxa"/>
            <w:shd w:val="clear" w:color="auto" w:fill="DDE6ED"/>
            <w:vAlign w:val="center"/>
          </w:tcPr>
          <w:p w14:paraId="26F969B4" w14:textId="77777777" w:rsidR="003B2132" w:rsidRDefault="000500BF">
            <w:pPr>
              <w:pStyle w:val="TableText"/>
              <w:keepNext/>
              <w:spacing w:after="0"/>
            </w:pPr>
            <w:r>
              <w:rPr>
                <w:b/>
              </w:rPr>
              <w:t>Nội dung cần bổ sung hoặc kiểm chứng</w:t>
            </w:r>
          </w:p>
        </w:tc>
      </w:tr>
      <w:tr w:rsidR="003B2132" w14:paraId="7E41FB6C" w14:textId="77777777">
        <w:trPr>
          <w:cantSplit/>
          <w:jc w:val="center"/>
        </w:trPr>
        <w:tc>
          <w:tcPr>
            <w:tcW w:w="2268" w:type="dxa"/>
            <w:vAlign w:val="center"/>
          </w:tcPr>
          <w:p w14:paraId="70AB957B" w14:textId="77777777" w:rsidR="003B2132" w:rsidRDefault="000500BF">
            <w:pPr>
              <w:pStyle w:val="TableText"/>
              <w:spacing w:after="0"/>
            </w:pPr>
            <w:r>
              <w:t>Bảng tính và trao đổi trực tiếp</w:t>
            </w:r>
          </w:p>
        </w:tc>
        <w:tc>
          <w:tcPr>
            <w:tcW w:w="3402" w:type="dxa"/>
            <w:vAlign w:val="center"/>
          </w:tcPr>
          <w:p w14:paraId="01927C7C" w14:textId="77777777" w:rsidR="003B2132" w:rsidRDefault="000500BF">
            <w:pPr>
              <w:pStyle w:val="TableText"/>
              <w:spacing w:after="0"/>
            </w:pPr>
            <w:r>
              <w:t>Ghi nhận danh sách và lịch sử theo cách đơn giản</w:t>
            </w:r>
          </w:p>
        </w:tc>
        <w:tc>
          <w:tcPr>
            <w:tcW w:w="3402" w:type="dxa"/>
            <w:vAlign w:val="center"/>
          </w:tcPr>
          <w:p w14:paraId="6BBE4AA1" w14:textId="77777777" w:rsidR="003B2132" w:rsidRDefault="000500BF">
            <w:pPr>
              <w:pStyle w:val="TableText"/>
              <w:spacing w:after="0"/>
            </w:pPr>
            <w:r>
              <w:t>Độ mới của trạng thái, quyền và tính nhất quán khi nhiều người cập nhật</w:t>
            </w:r>
          </w:p>
        </w:tc>
      </w:tr>
      <w:tr w:rsidR="003B2132" w14:paraId="712AC686" w14:textId="77777777">
        <w:trPr>
          <w:cantSplit/>
          <w:jc w:val="center"/>
        </w:trPr>
        <w:tc>
          <w:tcPr>
            <w:tcW w:w="2268" w:type="dxa"/>
            <w:vAlign w:val="center"/>
          </w:tcPr>
          <w:p w14:paraId="44574A0E" w14:textId="77777777" w:rsidR="003B2132" w:rsidRDefault="000500BF">
            <w:pPr>
              <w:pStyle w:val="TableText"/>
              <w:spacing w:after="0"/>
            </w:pPr>
            <w:r>
              <w:t>Giám sát kỹ thuật</w:t>
            </w:r>
          </w:p>
        </w:tc>
        <w:tc>
          <w:tcPr>
            <w:tcW w:w="3402" w:type="dxa"/>
            <w:vAlign w:val="center"/>
          </w:tcPr>
          <w:p w14:paraId="63C0E39C" w14:textId="77777777" w:rsidR="003B2132" w:rsidRDefault="000500BF">
            <w:pPr>
              <w:pStyle w:val="TableText"/>
              <w:spacing w:after="0"/>
            </w:pPr>
            <w:r>
              <w:t>Cung cấp số liệu và cảnh báo theo điều kiện</w:t>
            </w:r>
          </w:p>
        </w:tc>
        <w:tc>
          <w:tcPr>
            <w:tcW w:w="3402" w:type="dxa"/>
            <w:vAlign w:val="center"/>
          </w:tcPr>
          <w:p w14:paraId="79E8C06B" w14:textId="77777777" w:rsidR="003B2132" w:rsidRDefault="000500BF">
            <w:pPr>
              <w:pStyle w:val="TableText"/>
              <w:spacing w:after="0"/>
            </w:pPr>
            <w:r>
              <w:t>Liên kết cảnh báo với người dùng, thiết bị được giao và tiến trình hỗ trợ</w:t>
            </w:r>
          </w:p>
        </w:tc>
      </w:tr>
      <w:tr w:rsidR="003B2132" w14:paraId="3F3F3BC2" w14:textId="77777777">
        <w:trPr>
          <w:cantSplit/>
          <w:jc w:val="center"/>
        </w:trPr>
        <w:tc>
          <w:tcPr>
            <w:tcW w:w="2268" w:type="dxa"/>
            <w:vAlign w:val="center"/>
          </w:tcPr>
          <w:p w14:paraId="110EF40D" w14:textId="77777777" w:rsidR="003B2132" w:rsidRDefault="000500BF">
            <w:pPr>
              <w:pStyle w:val="TableText"/>
              <w:spacing w:after="0"/>
            </w:pPr>
            <w:r>
              <w:t>Quản lý thiết bị tập trung</w:t>
            </w:r>
          </w:p>
        </w:tc>
        <w:tc>
          <w:tcPr>
            <w:tcW w:w="3402" w:type="dxa"/>
            <w:vAlign w:val="center"/>
          </w:tcPr>
          <w:p w14:paraId="05B54375" w14:textId="77777777" w:rsidR="003B2132" w:rsidRDefault="000500BF">
            <w:pPr>
              <w:pStyle w:val="TableText"/>
              <w:spacing w:after="0"/>
            </w:pPr>
            <w:r>
              <w:t>Tổ chức vòng đời thiết bị và thao tác quản trị</w:t>
            </w:r>
          </w:p>
        </w:tc>
        <w:tc>
          <w:tcPr>
            <w:tcW w:w="3402" w:type="dxa"/>
            <w:vAlign w:val="center"/>
          </w:tcPr>
          <w:p w14:paraId="15E9A3D7" w14:textId="77777777" w:rsidR="003B2132" w:rsidRDefault="000500BF">
            <w:pPr>
              <w:pStyle w:val="TableText"/>
              <w:spacing w:after="0"/>
            </w:pPr>
            <w:r>
              <w:t>Điều kiện triển khai, quyền Agent và mức phù hợp với quy mô thử nghiệm</w:t>
            </w:r>
          </w:p>
        </w:tc>
      </w:tr>
      <w:tr w:rsidR="003B2132" w14:paraId="72070931" w14:textId="77777777">
        <w:trPr>
          <w:cantSplit/>
          <w:jc w:val="center"/>
        </w:trPr>
        <w:tc>
          <w:tcPr>
            <w:tcW w:w="2268" w:type="dxa"/>
            <w:vAlign w:val="center"/>
          </w:tcPr>
          <w:p w14:paraId="77E45458" w14:textId="77777777" w:rsidR="003B2132" w:rsidRDefault="000500BF">
            <w:pPr>
              <w:pStyle w:val="TableText"/>
              <w:spacing w:after="0"/>
            </w:pPr>
            <w:r>
              <w:t>SentinelLAN trong phạm vi đề tài</w:t>
            </w:r>
          </w:p>
        </w:tc>
        <w:tc>
          <w:tcPr>
            <w:tcW w:w="3402" w:type="dxa"/>
            <w:vAlign w:val="center"/>
          </w:tcPr>
          <w:p w14:paraId="0D84B021" w14:textId="77777777" w:rsidR="003B2132" w:rsidRDefault="000500BF">
            <w:pPr>
              <w:pStyle w:val="TableText"/>
              <w:spacing w:after="0"/>
            </w:pPr>
            <w:r>
              <w:t>Liên kết đăng ký, giám sát, hỗ trợ và audit</w:t>
            </w:r>
          </w:p>
        </w:tc>
        <w:tc>
          <w:tcPr>
            <w:tcW w:w="3402" w:type="dxa"/>
            <w:vAlign w:val="center"/>
          </w:tcPr>
          <w:p w14:paraId="366594B7" w14:textId="77777777" w:rsidR="003B2132" w:rsidRDefault="000500BF">
            <w:pPr>
              <w:pStyle w:val="TableText"/>
              <w:spacing w:after="0"/>
            </w:pPr>
            <w:r>
              <w:t>Cần số liệu kiểm thử để xác nhận hiệu quả, độ tin cậy và giới hạn</w:t>
            </w:r>
          </w:p>
        </w:tc>
      </w:tr>
    </w:tbl>
    <w:p w14:paraId="12F89F67" w14:textId="77777777" w:rsidR="003B2132" w:rsidRDefault="003B2132">
      <w:pPr>
        <w:spacing w:after="60" w:line="240" w:lineRule="auto"/>
        <w:ind w:firstLine="0"/>
      </w:pPr>
    </w:p>
    <w:p w14:paraId="6707FCF8" w14:textId="77777777" w:rsidR="003B2132" w:rsidRDefault="000500BF">
      <w:pPr>
        <w:pStyle w:val="Ghichubientap"/>
      </w:pPr>
      <w:r>
        <w:rPr>
          <w:b/>
        </w:rPr>
        <w:t>[BỔ SUNG NGUỒN C01: chọn 2–3 giải pháp có tài liệu chính thức, ghi phiên bản và ngày truy cập; đối chiếu cùng tiêu chí về triển khai nội bộ, Agent, phân quyền, hỗ trợ và giới hạn. Không suy luận một sản phẩm thiếu tính năng chỉ vì chưa tìm thấy trên trang giới thiệu.]</w:t>
      </w:r>
    </w:p>
    <w:p w14:paraId="3880AC08" w14:textId="77777777" w:rsidR="003B2132" w:rsidRDefault="000500BF">
      <w:pPr>
        <w:pStyle w:val="Ghichubientap"/>
      </w:pPr>
      <w:r>
        <w:rPr>
          <w:b/>
        </w:rPr>
        <w:t>[BỔ SUNG NGUỒN C02: bổ sung công trình học thuật liên quan theo yêu cầu của khoa. Với mỗi công trình, viết bài toán, phương pháp, kết quả có nguồn và điểm liên hệ với SentinelLAN. Bốn nguồn kỹ thuật cuối bản thảo chưa thay thế được một tổng quan nghiên cứu học thuật đầy đủ.]</w:t>
      </w:r>
    </w:p>
    <w:p w14:paraId="3B548500" w14:textId="77777777" w:rsidR="003B2132" w:rsidRDefault="000500BF">
      <w:pPr>
        <w:pStyle w:val="Heading2"/>
      </w:pPr>
      <w:bookmarkStart w:id="22" w:name="_Toc242540289"/>
      <w:r>
        <w:t>2.11 Kết luận chương</w:t>
      </w:r>
      <w:bookmarkEnd w:id="22"/>
    </w:p>
    <w:p w14:paraId="347F1F87" w14:textId="77777777" w:rsidR="003B2132" w:rsidRDefault="000500BF">
      <w:pPr>
        <w:jc w:val="both"/>
      </w:pPr>
      <w:r>
        <w:t>Các cơ sở trên định hướng SentinelLAN theo mô hình Agent–Server, sử dụng một Backend phân lớp, kiểm soát quyền theo đối tượng và lưu vết các thao tác quan trọng. Độ tin cậy được xem xét không chỉ ở việc gửi được dữ liệu mà còn ở cách xử lý dữ liệu trễ, yêu cầu lặp và kết quả chưa xác nhận. Chương tiếp theo chuyển những định hướng này thành các yêu cầu và quy tắc có thể kiểm thử.</w:t>
      </w:r>
    </w:p>
    <w:p w14:paraId="0BE93F4F" w14:textId="77777777" w:rsidR="003B2132" w:rsidRDefault="000500BF">
      <w:r>
        <w:br w:type="page"/>
      </w:r>
    </w:p>
    <w:p w14:paraId="0E2E7532" w14:textId="77777777" w:rsidR="003B2132" w:rsidRDefault="000500BF">
      <w:pPr>
        <w:pStyle w:val="Heading1"/>
      </w:pPr>
      <w:bookmarkStart w:id="23" w:name="_Toc242540290"/>
      <w:r>
        <w:lastRenderedPageBreak/>
        <w:t>CHƯƠNG 3 PHÂN TÍCH YÊU CẦU HỆ THỐNG</w:t>
      </w:r>
      <w:bookmarkEnd w:id="23"/>
    </w:p>
    <w:p w14:paraId="2752BB2F" w14:textId="77777777" w:rsidR="003B2132" w:rsidRDefault="000500BF">
      <w:pPr>
        <w:pStyle w:val="Heading2"/>
      </w:pPr>
      <w:bookmarkStart w:id="24" w:name="_Toc242540291"/>
      <w:r>
        <w:t>3.1 Bối cảnh sử dụng và thu thập yêu cầu</w:t>
      </w:r>
      <w:bookmarkEnd w:id="24"/>
    </w:p>
    <w:p w14:paraId="2BE3C082" w14:textId="77777777" w:rsidR="003B2132" w:rsidRDefault="000500BF">
      <w:pPr>
        <w:jc w:val="both"/>
      </w:pPr>
      <w:r>
        <w:t>Kịch bản sử dụng của đề tài là một tổ chức có nhân viên sử dụng máy tính được giao và bộ phận kỹ thuật chịu trách nhiệm vận hành. Quản trị viên thiết lập tài khoản, đăng ký và phân công thiết bị; nhân viên báo vấn đề phát sinh; kỹ thuật viên tiếp nhận và xử lý. Máy tính có thể ngắt kết nối trong giờ sử dụng hoặc trong thời gian bảo trì, do đó hệ thống phải biểu diễn cả trạng thái hiện tại và lịch sử cập nhật.</w:t>
      </w:r>
    </w:p>
    <w:p w14:paraId="5B5D0B2C" w14:textId="77777777" w:rsidR="003B2132" w:rsidRDefault="000500BF">
      <w:pPr>
        <w:jc w:val="both"/>
      </w:pPr>
      <w:r>
        <w:t xml:space="preserve">Yêu cầu được hình thành từ việc phân tích kịch bản trên, đối chiếu đề cương và xem xét các luồng sản phẩm. </w:t>
      </w:r>
      <w:r>
        <w:rPr>
          <w:b/>
          <w:i/>
          <w:color w:val="9C0006"/>
        </w:rPr>
        <w:t>[TỰ ĐIỀN D01: nếu đã phỏng vấn hoặc quan sát thực tế, bổ sung số người, vai trò, thời gian, bộ câu hỏi, cách tổng hợp và đồng ý tham gia. Nếu chưa có, ghi rõ yêu cầu được xây dựng từ kịch bản giả định, không dùng cụm từ “kết quả khảo sát cho thấy”.]</w:t>
      </w:r>
    </w:p>
    <w:p w14:paraId="1B828FEC" w14:textId="77777777" w:rsidR="003B2132" w:rsidRDefault="000500BF">
      <w:pPr>
        <w:pStyle w:val="Heading2"/>
      </w:pPr>
      <w:bookmarkStart w:id="25" w:name="_Toc242540292"/>
      <w:r>
        <w:t>3.2 Tác nhân</w:t>
      </w:r>
      <w:bookmarkEnd w:id="25"/>
    </w:p>
    <w:p w14:paraId="7AD80AA7" w14:textId="36049394" w:rsidR="003B2132" w:rsidRDefault="000500BF">
      <w:pPr>
        <w:pStyle w:val="Chuthichbang"/>
        <w:jc w:val="center"/>
      </w:pPr>
      <w:bookmarkStart w:id="26" w:name="_Toc242540409"/>
      <w:r>
        <w:t>Bảng 3.</w:t>
      </w:r>
      <w:r>
        <w:fldChar w:fldCharType="begin"/>
      </w:r>
      <w:r>
        <w:instrText xml:space="preserve"> SEQ Bang3 \* ARABIC </w:instrText>
      </w:r>
      <w:r>
        <w:fldChar w:fldCharType="separate"/>
      </w:r>
      <w:r w:rsidR="00620A6F">
        <w:rPr>
          <w:noProof/>
        </w:rPr>
        <w:t>1</w:t>
      </w:r>
      <w:r>
        <w:fldChar w:fldCharType="end"/>
      </w:r>
      <w:r>
        <w:t xml:space="preserve"> Tác nhân và giới hạn trách nhiệm</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4029D285" w14:textId="77777777">
        <w:trPr>
          <w:cantSplit/>
          <w:tblHeader/>
          <w:jc w:val="center"/>
        </w:trPr>
        <w:tc>
          <w:tcPr>
            <w:tcW w:w="2268" w:type="dxa"/>
            <w:shd w:val="clear" w:color="auto" w:fill="DDE6ED"/>
            <w:vAlign w:val="center"/>
          </w:tcPr>
          <w:p w14:paraId="4D1D922B" w14:textId="77777777" w:rsidR="003B2132" w:rsidRDefault="000500BF">
            <w:pPr>
              <w:pStyle w:val="TableText"/>
              <w:keepNext/>
              <w:spacing w:after="0"/>
            </w:pPr>
            <w:r>
              <w:rPr>
                <w:b/>
              </w:rPr>
              <w:t>Tác nhân</w:t>
            </w:r>
          </w:p>
        </w:tc>
        <w:tc>
          <w:tcPr>
            <w:tcW w:w="3402" w:type="dxa"/>
            <w:shd w:val="clear" w:color="auto" w:fill="DDE6ED"/>
            <w:vAlign w:val="center"/>
          </w:tcPr>
          <w:p w14:paraId="027D4BE0" w14:textId="77777777" w:rsidR="003B2132" w:rsidRDefault="000500BF">
            <w:pPr>
              <w:pStyle w:val="TableText"/>
              <w:keepNext/>
              <w:spacing w:after="0"/>
            </w:pPr>
            <w:r>
              <w:rPr>
                <w:b/>
              </w:rPr>
              <w:t>Trách nhiệm</w:t>
            </w:r>
          </w:p>
        </w:tc>
        <w:tc>
          <w:tcPr>
            <w:tcW w:w="3402" w:type="dxa"/>
            <w:shd w:val="clear" w:color="auto" w:fill="DDE6ED"/>
            <w:vAlign w:val="center"/>
          </w:tcPr>
          <w:p w14:paraId="1BD47218" w14:textId="77777777" w:rsidR="003B2132" w:rsidRDefault="000500BF">
            <w:pPr>
              <w:pStyle w:val="TableText"/>
              <w:keepNext/>
              <w:spacing w:after="0"/>
            </w:pPr>
            <w:r>
              <w:rPr>
                <w:b/>
              </w:rPr>
              <w:t>Giới hạn</w:t>
            </w:r>
          </w:p>
        </w:tc>
      </w:tr>
      <w:tr w:rsidR="003B2132" w14:paraId="17F25B40" w14:textId="77777777">
        <w:trPr>
          <w:cantSplit/>
          <w:jc w:val="center"/>
        </w:trPr>
        <w:tc>
          <w:tcPr>
            <w:tcW w:w="2268" w:type="dxa"/>
            <w:vAlign w:val="center"/>
          </w:tcPr>
          <w:p w14:paraId="1F7E13F5" w14:textId="77777777" w:rsidR="003B2132" w:rsidRDefault="000500BF">
            <w:pPr>
              <w:pStyle w:val="TableText"/>
              <w:spacing w:after="0"/>
            </w:pPr>
            <w:r>
              <w:t>Admin</w:t>
            </w:r>
          </w:p>
        </w:tc>
        <w:tc>
          <w:tcPr>
            <w:tcW w:w="3402" w:type="dxa"/>
            <w:vAlign w:val="center"/>
          </w:tcPr>
          <w:p w14:paraId="42D05719" w14:textId="77777777" w:rsidR="003B2132" w:rsidRDefault="000500BF">
            <w:pPr>
              <w:pStyle w:val="TableText"/>
              <w:spacing w:after="0"/>
            </w:pPr>
            <w:r>
              <w:t>Quản lý tài khoản, thiết bị, cấu hình và phê duyệt theo quyền</w:t>
            </w:r>
          </w:p>
        </w:tc>
        <w:tc>
          <w:tcPr>
            <w:tcW w:w="3402" w:type="dxa"/>
            <w:vAlign w:val="center"/>
          </w:tcPr>
          <w:p w14:paraId="4DAA43A8" w14:textId="77777777" w:rsidR="003B2132" w:rsidRDefault="000500BF">
            <w:pPr>
              <w:pStyle w:val="TableText"/>
              <w:spacing w:after="0"/>
            </w:pPr>
            <w:r>
              <w:t>Chỉ trong tổ chức được phép; thao tác nhạy cảm có lý do và xác nhận</w:t>
            </w:r>
          </w:p>
        </w:tc>
      </w:tr>
      <w:tr w:rsidR="003B2132" w14:paraId="5C5A38D7" w14:textId="77777777">
        <w:trPr>
          <w:cantSplit/>
          <w:jc w:val="center"/>
        </w:trPr>
        <w:tc>
          <w:tcPr>
            <w:tcW w:w="2268" w:type="dxa"/>
            <w:vAlign w:val="center"/>
          </w:tcPr>
          <w:p w14:paraId="47A36A36" w14:textId="77777777" w:rsidR="003B2132" w:rsidRDefault="000500BF">
            <w:pPr>
              <w:pStyle w:val="TableText"/>
              <w:spacing w:after="0"/>
            </w:pPr>
            <w:r>
              <w:t>Technician</w:t>
            </w:r>
          </w:p>
        </w:tc>
        <w:tc>
          <w:tcPr>
            <w:tcW w:w="3402" w:type="dxa"/>
            <w:vAlign w:val="center"/>
          </w:tcPr>
          <w:p w14:paraId="632E69CA" w14:textId="77777777" w:rsidR="003B2132" w:rsidRDefault="000500BF">
            <w:pPr>
              <w:pStyle w:val="TableText"/>
              <w:spacing w:after="0"/>
            </w:pPr>
            <w:r>
              <w:t>Theo dõi kỹ thuật, xử lý cảnh báo và yêu cầu được phép</w:t>
            </w:r>
          </w:p>
        </w:tc>
        <w:tc>
          <w:tcPr>
            <w:tcW w:w="3402" w:type="dxa"/>
            <w:vAlign w:val="center"/>
          </w:tcPr>
          <w:p w14:paraId="069D51DD" w14:textId="77777777" w:rsidR="003B2132" w:rsidRDefault="000500BF">
            <w:pPr>
              <w:pStyle w:val="TableText"/>
              <w:spacing w:after="0"/>
            </w:pPr>
            <w:r>
              <w:t>Không mặc định có toàn bộ quyền quản trị</w:t>
            </w:r>
          </w:p>
        </w:tc>
      </w:tr>
      <w:tr w:rsidR="003B2132" w14:paraId="4B7F8ABF" w14:textId="77777777">
        <w:trPr>
          <w:cantSplit/>
          <w:jc w:val="center"/>
        </w:trPr>
        <w:tc>
          <w:tcPr>
            <w:tcW w:w="2268" w:type="dxa"/>
            <w:vAlign w:val="center"/>
          </w:tcPr>
          <w:p w14:paraId="0C437ABB" w14:textId="77777777" w:rsidR="003B2132" w:rsidRDefault="000500BF">
            <w:pPr>
              <w:pStyle w:val="TableText"/>
              <w:spacing w:after="0"/>
            </w:pPr>
            <w:r>
              <w:t>Employee</w:t>
            </w:r>
          </w:p>
        </w:tc>
        <w:tc>
          <w:tcPr>
            <w:tcW w:w="3402" w:type="dxa"/>
            <w:vAlign w:val="center"/>
          </w:tcPr>
          <w:p w14:paraId="13C81D9F" w14:textId="77777777" w:rsidR="003B2132" w:rsidRDefault="000500BF">
            <w:pPr>
              <w:pStyle w:val="TableText"/>
              <w:spacing w:after="0"/>
            </w:pPr>
            <w:r>
              <w:t>Xem máy được giao, gửi thông tin sự cố, theo dõi và phản hồi</w:t>
            </w:r>
          </w:p>
        </w:tc>
        <w:tc>
          <w:tcPr>
            <w:tcW w:w="3402" w:type="dxa"/>
            <w:vAlign w:val="center"/>
          </w:tcPr>
          <w:p w14:paraId="7F250D63" w14:textId="77777777" w:rsidR="003B2132" w:rsidRDefault="000500BF">
            <w:pPr>
              <w:pStyle w:val="TableText"/>
              <w:spacing w:after="0"/>
            </w:pPr>
            <w:r>
              <w:t>Chỉ dữ liệu của mình theo quy tắc gán máy</w:t>
            </w:r>
          </w:p>
        </w:tc>
      </w:tr>
      <w:tr w:rsidR="003B2132" w14:paraId="11E69AC7" w14:textId="77777777">
        <w:trPr>
          <w:cantSplit/>
          <w:jc w:val="center"/>
        </w:trPr>
        <w:tc>
          <w:tcPr>
            <w:tcW w:w="2268" w:type="dxa"/>
            <w:vAlign w:val="center"/>
          </w:tcPr>
          <w:p w14:paraId="76FA9DEC" w14:textId="77777777" w:rsidR="003B2132" w:rsidRDefault="000500BF">
            <w:pPr>
              <w:pStyle w:val="TableText"/>
              <w:spacing w:after="0"/>
            </w:pPr>
            <w:r>
              <w:t>Device Agent</w:t>
            </w:r>
          </w:p>
        </w:tc>
        <w:tc>
          <w:tcPr>
            <w:tcW w:w="3402" w:type="dxa"/>
            <w:vAlign w:val="center"/>
          </w:tcPr>
          <w:p w14:paraId="07894D17" w14:textId="77777777" w:rsidR="003B2132" w:rsidRDefault="000500BF">
            <w:pPr>
              <w:pStyle w:val="TableText"/>
              <w:spacing w:after="0"/>
            </w:pPr>
            <w:r>
              <w:t>Đăng ký, gửi telemetry, nhận và xác minh yêu cầu</w:t>
            </w:r>
          </w:p>
        </w:tc>
        <w:tc>
          <w:tcPr>
            <w:tcW w:w="3402" w:type="dxa"/>
            <w:vAlign w:val="center"/>
          </w:tcPr>
          <w:p w14:paraId="395F23A1" w14:textId="77777777" w:rsidR="003B2132" w:rsidRDefault="000500BF">
            <w:pPr>
              <w:pStyle w:val="TableText"/>
              <w:spacing w:after="0"/>
            </w:pPr>
            <w:r>
              <w:t>Không tự quyết định quyền của tài khoản người dùng</w:t>
            </w:r>
          </w:p>
        </w:tc>
      </w:tr>
      <w:tr w:rsidR="003B2132" w14:paraId="7866A648" w14:textId="77777777">
        <w:trPr>
          <w:cantSplit/>
          <w:jc w:val="center"/>
        </w:trPr>
        <w:tc>
          <w:tcPr>
            <w:tcW w:w="2268" w:type="dxa"/>
            <w:vAlign w:val="center"/>
          </w:tcPr>
          <w:p w14:paraId="56CC7C1D" w14:textId="77777777" w:rsidR="003B2132" w:rsidRDefault="000500BF">
            <w:pPr>
              <w:pStyle w:val="TableText"/>
              <w:spacing w:after="0"/>
            </w:pPr>
            <w:r>
              <w:t>Hệ điều hành</w:t>
            </w:r>
          </w:p>
        </w:tc>
        <w:tc>
          <w:tcPr>
            <w:tcW w:w="3402" w:type="dxa"/>
            <w:vAlign w:val="center"/>
          </w:tcPr>
          <w:p w14:paraId="7DC24ABC" w14:textId="77777777" w:rsidR="003B2132" w:rsidRDefault="000500BF">
            <w:pPr>
              <w:pStyle w:val="TableText"/>
              <w:spacing w:after="0"/>
            </w:pPr>
            <w:r>
              <w:t>Cung cấp dữ liệu và thực hiện thao tác qua adapter được phép</w:t>
            </w:r>
          </w:p>
        </w:tc>
        <w:tc>
          <w:tcPr>
            <w:tcW w:w="3402" w:type="dxa"/>
            <w:vAlign w:val="center"/>
          </w:tcPr>
          <w:p w14:paraId="21BA0536" w14:textId="77777777" w:rsidR="003B2132" w:rsidRDefault="000500BF">
            <w:pPr>
              <w:pStyle w:val="TableText"/>
              <w:spacing w:after="0"/>
            </w:pPr>
            <w:r>
              <w:t>Phụ thuộc quyền dịch vụ và nền tảng đã hỗ trợ</w:t>
            </w:r>
          </w:p>
        </w:tc>
      </w:tr>
    </w:tbl>
    <w:p w14:paraId="150604CE" w14:textId="77777777" w:rsidR="003B2132" w:rsidRDefault="003B2132">
      <w:pPr>
        <w:spacing w:after="60" w:line="240" w:lineRule="auto"/>
        <w:ind w:firstLine="0"/>
      </w:pPr>
    </w:p>
    <w:p w14:paraId="22F31500" w14:textId="77777777" w:rsidR="003B2132" w:rsidRDefault="000500BF">
      <w:pPr>
        <w:jc w:val="both"/>
      </w:pPr>
      <w:r>
        <w:t>Network Sensor không được đưa vào sơ đồ tác nhân hiện thực lõi nếu chưa tích hợp. Mobile và Dashboard là kênh tương tác của người dùng, không phải một vai trò có quyền cao hơn người dùng đó.</w:t>
      </w:r>
    </w:p>
    <w:p w14:paraId="62796362" w14:textId="77777777" w:rsidR="003B2132" w:rsidRDefault="000500BF">
      <w:pPr>
        <w:pStyle w:val="Heading2"/>
      </w:pPr>
      <w:bookmarkStart w:id="27" w:name="_Toc242540293"/>
      <w:r>
        <w:lastRenderedPageBreak/>
        <w:t>3.3 Yêu cầu chức năng</w:t>
      </w:r>
      <w:bookmarkEnd w:id="27"/>
    </w:p>
    <w:p w14:paraId="65E6A441" w14:textId="4AC866D9" w:rsidR="003B2132" w:rsidRDefault="000500BF">
      <w:pPr>
        <w:pStyle w:val="Chuthichbang"/>
        <w:jc w:val="center"/>
      </w:pPr>
      <w:bookmarkStart w:id="28" w:name="_Toc242540410"/>
      <w:r>
        <w:t>Bảng 3.</w:t>
      </w:r>
      <w:r>
        <w:fldChar w:fldCharType="begin"/>
      </w:r>
      <w:r>
        <w:instrText xml:space="preserve"> SEQ Bang3 \* ARABIC </w:instrText>
      </w:r>
      <w:r>
        <w:fldChar w:fldCharType="separate"/>
      </w:r>
      <w:r w:rsidR="00620A6F">
        <w:rPr>
          <w:noProof/>
        </w:rPr>
        <w:t>2</w:t>
      </w:r>
      <w:r>
        <w:fldChar w:fldCharType="end"/>
      </w:r>
      <w:r>
        <w:t xml:space="preserve"> Yêu cầu chức năng và điều kiện chấp nhận</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850"/>
        <w:gridCol w:w="3969"/>
        <w:gridCol w:w="4252"/>
      </w:tblGrid>
      <w:tr w:rsidR="003B2132" w14:paraId="4E22C47B" w14:textId="77777777">
        <w:trPr>
          <w:cantSplit/>
          <w:tblHeader/>
          <w:jc w:val="center"/>
        </w:trPr>
        <w:tc>
          <w:tcPr>
            <w:tcW w:w="850" w:type="dxa"/>
            <w:shd w:val="clear" w:color="auto" w:fill="DDE6ED"/>
            <w:vAlign w:val="center"/>
          </w:tcPr>
          <w:p w14:paraId="5C3842E7" w14:textId="77777777" w:rsidR="003B2132" w:rsidRDefault="000500BF">
            <w:pPr>
              <w:pStyle w:val="TableText"/>
              <w:keepNext/>
              <w:spacing w:after="0"/>
              <w:jc w:val="center"/>
            </w:pPr>
            <w:r>
              <w:rPr>
                <w:b/>
              </w:rPr>
              <w:t>Mã</w:t>
            </w:r>
          </w:p>
        </w:tc>
        <w:tc>
          <w:tcPr>
            <w:tcW w:w="3969" w:type="dxa"/>
            <w:shd w:val="clear" w:color="auto" w:fill="DDE6ED"/>
            <w:vAlign w:val="center"/>
          </w:tcPr>
          <w:p w14:paraId="756B8A55" w14:textId="77777777" w:rsidR="003B2132" w:rsidRDefault="000500BF">
            <w:pPr>
              <w:pStyle w:val="TableText"/>
              <w:keepNext/>
              <w:spacing w:after="0"/>
            </w:pPr>
            <w:r>
              <w:rPr>
                <w:b/>
              </w:rPr>
              <w:t>Yêu cầu</w:t>
            </w:r>
          </w:p>
        </w:tc>
        <w:tc>
          <w:tcPr>
            <w:tcW w:w="4252" w:type="dxa"/>
            <w:shd w:val="clear" w:color="auto" w:fill="DDE6ED"/>
            <w:vAlign w:val="center"/>
          </w:tcPr>
          <w:p w14:paraId="39A6C6BB" w14:textId="77777777" w:rsidR="003B2132" w:rsidRDefault="000500BF">
            <w:pPr>
              <w:pStyle w:val="TableText"/>
              <w:keepNext/>
              <w:spacing w:after="0"/>
            </w:pPr>
            <w:r>
              <w:rPr>
                <w:b/>
              </w:rPr>
              <w:t>Điều kiện chấp nhận</w:t>
            </w:r>
          </w:p>
        </w:tc>
      </w:tr>
      <w:tr w:rsidR="003B2132" w14:paraId="6160A597" w14:textId="77777777">
        <w:trPr>
          <w:cantSplit/>
          <w:jc w:val="center"/>
        </w:trPr>
        <w:tc>
          <w:tcPr>
            <w:tcW w:w="850" w:type="dxa"/>
            <w:vAlign w:val="center"/>
          </w:tcPr>
          <w:p w14:paraId="26D886A4" w14:textId="77777777" w:rsidR="003B2132" w:rsidRDefault="000500BF">
            <w:pPr>
              <w:pStyle w:val="TableText"/>
              <w:spacing w:after="0"/>
              <w:jc w:val="center"/>
            </w:pPr>
            <w:r>
              <w:t>FR01</w:t>
            </w:r>
          </w:p>
        </w:tc>
        <w:tc>
          <w:tcPr>
            <w:tcW w:w="3969" w:type="dxa"/>
            <w:vAlign w:val="center"/>
          </w:tcPr>
          <w:p w14:paraId="5BB200E4" w14:textId="77777777" w:rsidR="003B2132" w:rsidRDefault="000500BF">
            <w:pPr>
              <w:pStyle w:val="TableText"/>
              <w:spacing w:after="0"/>
            </w:pPr>
            <w:r>
              <w:t>Xác thực và kết thúc phiên</w:t>
            </w:r>
          </w:p>
        </w:tc>
        <w:tc>
          <w:tcPr>
            <w:tcW w:w="4252" w:type="dxa"/>
            <w:vAlign w:val="center"/>
          </w:tcPr>
          <w:p w14:paraId="56D91753" w14:textId="77777777" w:rsidR="003B2132" w:rsidRDefault="000500BF">
            <w:pPr>
              <w:pStyle w:val="TableText"/>
              <w:spacing w:after="0"/>
            </w:pPr>
            <w:r>
              <w:t>Tài khoản hợp lệ truy cập được; phiên không hợp lệ bị từ chối</w:t>
            </w:r>
          </w:p>
        </w:tc>
      </w:tr>
      <w:tr w:rsidR="003B2132" w14:paraId="2663EF05" w14:textId="77777777">
        <w:trPr>
          <w:cantSplit/>
          <w:jc w:val="center"/>
        </w:trPr>
        <w:tc>
          <w:tcPr>
            <w:tcW w:w="850" w:type="dxa"/>
            <w:vAlign w:val="center"/>
          </w:tcPr>
          <w:p w14:paraId="53BD74E9" w14:textId="77777777" w:rsidR="003B2132" w:rsidRDefault="000500BF">
            <w:pPr>
              <w:pStyle w:val="TableText"/>
              <w:spacing w:after="0"/>
              <w:jc w:val="center"/>
            </w:pPr>
            <w:r>
              <w:t>FR02</w:t>
            </w:r>
          </w:p>
        </w:tc>
        <w:tc>
          <w:tcPr>
            <w:tcW w:w="3969" w:type="dxa"/>
            <w:vAlign w:val="center"/>
          </w:tcPr>
          <w:p w14:paraId="263AED6E" w14:textId="77777777" w:rsidR="003B2132" w:rsidRDefault="000500BF">
            <w:pPr>
              <w:pStyle w:val="TableText"/>
              <w:spacing w:after="0"/>
            </w:pPr>
            <w:r>
              <w:t>Quản lý người dùng và quyền</w:t>
            </w:r>
          </w:p>
        </w:tc>
        <w:tc>
          <w:tcPr>
            <w:tcW w:w="4252" w:type="dxa"/>
            <w:vAlign w:val="center"/>
          </w:tcPr>
          <w:p w14:paraId="3DB3662F" w14:textId="77777777" w:rsidR="003B2132" w:rsidRDefault="000500BF">
            <w:pPr>
              <w:pStyle w:val="TableText"/>
              <w:spacing w:after="0"/>
            </w:pPr>
            <w:r>
              <w:t>Thay đổi quyền có kiểm tra người thực hiện và được lưu vết</w:t>
            </w:r>
          </w:p>
        </w:tc>
      </w:tr>
      <w:tr w:rsidR="003B2132" w14:paraId="183E068D" w14:textId="77777777">
        <w:trPr>
          <w:cantSplit/>
          <w:jc w:val="center"/>
        </w:trPr>
        <w:tc>
          <w:tcPr>
            <w:tcW w:w="850" w:type="dxa"/>
            <w:vAlign w:val="center"/>
          </w:tcPr>
          <w:p w14:paraId="62D55367" w14:textId="77777777" w:rsidR="003B2132" w:rsidRDefault="000500BF">
            <w:pPr>
              <w:pStyle w:val="TableText"/>
              <w:spacing w:after="0"/>
              <w:jc w:val="center"/>
            </w:pPr>
            <w:r>
              <w:t>FR03</w:t>
            </w:r>
          </w:p>
        </w:tc>
        <w:tc>
          <w:tcPr>
            <w:tcW w:w="3969" w:type="dxa"/>
            <w:vAlign w:val="center"/>
          </w:tcPr>
          <w:p w14:paraId="2CED864A" w14:textId="77777777" w:rsidR="003B2132" w:rsidRDefault="000500BF">
            <w:pPr>
              <w:pStyle w:val="TableText"/>
              <w:spacing w:after="0"/>
            </w:pPr>
            <w:r>
              <w:t>Cấp mã đăng ký thiết bị</w:t>
            </w:r>
          </w:p>
        </w:tc>
        <w:tc>
          <w:tcPr>
            <w:tcW w:w="4252" w:type="dxa"/>
            <w:vAlign w:val="center"/>
          </w:tcPr>
          <w:p w14:paraId="2F457FA1" w14:textId="77777777" w:rsidR="003B2132" w:rsidRDefault="000500BF">
            <w:pPr>
              <w:pStyle w:val="TableText"/>
              <w:spacing w:after="0"/>
            </w:pPr>
            <w:r>
              <w:t>Mã có giới hạn sử dụng, thời hạn và phạm vi tổ chức</w:t>
            </w:r>
          </w:p>
        </w:tc>
      </w:tr>
      <w:tr w:rsidR="003B2132" w14:paraId="3E574C1A" w14:textId="77777777">
        <w:trPr>
          <w:cantSplit/>
          <w:jc w:val="center"/>
        </w:trPr>
        <w:tc>
          <w:tcPr>
            <w:tcW w:w="850" w:type="dxa"/>
            <w:vAlign w:val="center"/>
          </w:tcPr>
          <w:p w14:paraId="1E8E1881" w14:textId="77777777" w:rsidR="003B2132" w:rsidRDefault="000500BF">
            <w:pPr>
              <w:pStyle w:val="TableText"/>
              <w:spacing w:after="0"/>
              <w:jc w:val="center"/>
            </w:pPr>
            <w:r>
              <w:t>FR04</w:t>
            </w:r>
          </w:p>
        </w:tc>
        <w:tc>
          <w:tcPr>
            <w:tcW w:w="3969" w:type="dxa"/>
            <w:vAlign w:val="center"/>
          </w:tcPr>
          <w:p w14:paraId="4C4ED911" w14:textId="77777777" w:rsidR="003B2132" w:rsidRDefault="000500BF">
            <w:pPr>
              <w:pStyle w:val="TableText"/>
              <w:spacing w:after="0"/>
            </w:pPr>
            <w:r>
              <w:t>Đăng ký Agent</w:t>
            </w:r>
          </w:p>
        </w:tc>
        <w:tc>
          <w:tcPr>
            <w:tcW w:w="4252" w:type="dxa"/>
            <w:vAlign w:val="center"/>
          </w:tcPr>
          <w:p w14:paraId="07EA309B" w14:textId="77777777" w:rsidR="003B2132" w:rsidRDefault="000500BF">
            <w:pPr>
              <w:pStyle w:val="TableText"/>
              <w:spacing w:after="0"/>
            </w:pPr>
            <w:r>
              <w:t>Mã hợp lệ tạo định danh; mã dùng lại hoặc hết hạn bị từ chối</w:t>
            </w:r>
          </w:p>
        </w:tc>
      </w:tr>
      <w:tr w:rsidR="003B2132" w14:paraId="05BD33B7" w14:textId="77777777">
        <w:trPr>
          <w:cantSplit/>
          <w:jc w:val="center"/>
        </w:trPr>
        <w:tc>
          <w:tcPr>
            <w:tcW w:w="850" w:type="dxa"/>
            <w:vAlign w:val="center"/>
          </w:tcPr>
          <w:p w14:paraId="360F5837" w14:textId="77777777" w:rsidR="003B2132" w:rsidRDefault="000500BF">
            <w:pPr>
              <w:pStyle w:val="TableText"/>
              <w:spacing w:after="0"/>
              <w:jc w:val="center"/>
            </w:pPr>
            <w:r>
              <w:t>FR05</w:t>
            </w:r>
          </w:p>
        </w:tc>
        <w:tc>
          <w:tcPr>
            <w:tcW w:w="3969" w:type="dxa"/>
            <w:vAlign w:val="center"/>
          </w:tcPr>
          <w:p w14:paraId="05B7F67F" w14:textId="77777777" w:rsidR="003B2132" w:rsidRDefault="000500BF">
            <w:pPr>
              <w:pStyle w:val="TableText"/>
              <w:spacing w:after="0"/>
            </w:pPr>
            <w:r>
              <w:t>Quản lý và gán thiết bị</w:t>
            </w:r>
          </w:p>
        </w:tc>
        <w:tc>
          <w:tcPr>
            <w:tcW w:w="4252" w:type="dxa"/>
            <w:vAlign w:val="center"/>
          </w:tcPr>
          <w:p w14:paraId="7D7828AB" w14:textId="77777777" w:rsidR="003B2132" w:rsidRDefault="000500BF">
            <w:pPr>
              <w:pStyle w:val="TableText"/>
              <w:spacing w:after="0"/>
            </w:pPr>
            <w:r>
              <w:t>Employee thấy đúng máy được giao; thay đổi gán được kiểm soát</w:t>
            </w:r>
          </w:p>
        </w:tc>
      </w:tr>
      <w:tr w:rsidR="003B2132" w14:paraId="59A7CFC0" w14:textId="77777777">
        <w:trPr>
          <w:cantSplit/>
          <w:jc w:val="center"/>
        </w:trPr>
        <w:tc>
          <w:tcPr>
            <w:tcW w:w="850" w:type="dxa"/>
            <w:vAlign w:val="center"/>
          </w:tcPr>
          <w:p w14:paraId="4675B63E" w14:textId="77777777" w:rsidR="003B2132" w:rsidRDefault="000500BF">
            <w:pPr>
              <w:pStyle w:val="TableText"/>
              <w:spacing w:after="0"/>
              <w:jc w:val="center"/>
            </w:pPr>
            <w:r>
              <w:t>FR06</w:t>
            </w:r>
          </w:p>
        </w:tc>
        <w:tc>
          <w:tcPr>
            <w:tcW w:w="3969" w:type="dxa"/>
            <w:vAlign w:val="center"/>
          </w:tcPr>
          <w:p w14:paraId="2CDD3C4B" w14:textId="77777777" w:rsidR="003B2132" w:rsidRDefault="000500BF">
            <w:pPr>
              <w:pStyle w:val="TableText"/>
              <w:spacing w:after="0"/>
            </w:pPr>
            <w:r>
              <w:t>Gửi và hiển thị telemetry</w:t>
            </w:r>
          </w:p>
        </w:tc>
        <w:tc>
          <w:tcPr>
            <w:tcW w:w="4252" w:type="dxa"/>
            <w:vAlign w:val="center"/>
          </w:tcPr>
          <w:p w14:paraId="3E5EE5EF" w14:textId="77777777" w:rsidR="003B2132" w:rsidRDefault="000500BF">
            <w:pPr>
              <w:pStyle w:val="TableText"/>
              <w:spacing w:after="0"/>
            </w:pPr>
            <w:r>
              <w:t>Dữ liệu có đơn vị, thời điểm; không coi mẫu cũ là phép đo hiện thời</w:t>
            </w:r>
          </w:p>
        </w:tc>
      </w:tr>
      <w:tr w:rsidR="003B2132" w14:paraId="781A46D0" w14:textId="77777777">
        <w:trPr>
          <w:cantSplit/>
          <w:jc w:val="center"/>
        </w:trPr>
        <w:tc>
          <w:tcPr>
            <w:tcW w:w="850" w:type="dxa"/>
            <w:vAlign w:val="center"/>
          </w:tcPr>
          <w:p w14:paraId="15D9CEFF" w14:textId="77777777" w:rsidR="003B2132" w:rsidRDefault="000500BF">
            <w:pPr>
              <w:pStyle w:val="TableText"/>
              <w:spacing w:after="0"/>
              <w:jc w:val="center"/>
            </w:pPr>
            <w:r>
              <w:t>FR07</w:t>
            </w:r>
          </w:p>
        </w:tc>
        <w:tc>
          <w:tcPr>
            <w:tcW w:w="3969" w:type="dxa"/>
            <w:vAlign w:val="center"/>
          </w:tcPr>
          <w:p w14:paraId="5FE6C2BC" w14:textId="77777777" w:rsidR="003B2132" w:rsidRDefault="000500BF">
            <w:pPr>
              <w:pStyle w:val="TableText"/>
              <w:spacing w:after="0"/>
            </w:pPr>
            <w:r>
              <w:t>Theo dõi trạng thái kết nối</w:t>
            </w:r>
          </w:p>
        </w:tc>
        <w:tc>
          <w:tcPr>
            <w:tcW w:w="4252" w:type="dxa"/>
            <w:vAlign w:val="center"/>
          </w:tcPr>
          <w:p w14:paraId="32C985AF" w14:textId="77777777" w:rsidR="003B2132" w:rsidRDefault="000500BF">
            <w:pPr>
              <w:pStyle w:val="TableText"/>
              <w:spacing w:after="0"/>
            </w:pPr>
            <w:r>
              <w:t>Biểu diễn cập nhật cuối và mất kết nối theo ngưỡng cấu hình</w:t>
            </w:r>
          </w:p>
        </w:tc>
      </w:tr>
      <w:tr w:rsidR="003B2132" w14:paraId="32A10A86" w14:textId="77777777">
        <w:trPr>
          <w:cantSplit/>
          <w:jc w:val="center"/>
        </w:trPr>
        <w:tc>
          <w:tcPr>
            <w:tcW w:w="850" w:type="dxa"/>
            <w:vAlign w:val="center"/>
          </w:tcPr>
          <w:p w14:paraId="231B9B44" w14:textId="77777777" w:rsidR="003B2132" w:rsidRDefault="000500BF">
            <w:pPr>
              <w:pStyle w:val="TableText"/>
              <w:spacing w:after="0"/>
              <w:jc w:val="center"/>
            </w:pPr>
            <w:r>
              <w:t>FR08</w:t>
            </w:r>
          </w:p>
        </w:tc>
        <w:tc>
          <w:tcPr>
            <w:tcW w:w="3969" w:type="dxa"/>
            <w:vAlign w:val="center"/>
          </w:tcPr>
          <w:p w14:paraId="7520435C" w14:textId="77777777" w:rsidR="003B2132" w:rsidRDefault="000500BF">
            <w:pPr>
              <w:pStyle w:val="TableText"/>
              <w:spacing w:after="0"/>
            </w:pPr>
            <w:r>
              <w:t>Tạo và xử lý cảnh báo</w:t>
            </w:r>
          </w:p>
        </w:tc>
        <w:tc>
          <w:tcPr>
            <w:tcW w:w="4252" w:type="dxa"/>
            <w:vAlign w:val="center"/>
          </w:tcPr>
          <w:p w14:paraId="71C52172" w14:textId="77777777" w:rsidR="003B2132" w:rsidRDefault="000500BF">
            <w:pPr>
              <w:pStyle w:val="TableText"/>
              <w:spacing w:after="0"/>
            </w:pPr>
            <w:r>
              <w:t>Có nguyên nhân, thiết bị, trạng thái và lịch sử xử lý</w:t>
            </w:r>
          </w:p>
        </w:tc>
      </w:tr>
      <w:tr w:rsidR="003B2132" w14:paraId="6E83881D" w14:textId="77777777">
        <w:trPr>
          <w:cantSplit/>
          <w:jc w:val="center"/>
        </w:trPr>
        <w:tc>
          <w:tcPr>
            <w:tcW w:w="850" w:type="dxa"/>
            <w:vAlign w:val="center"/>
          </w:tcPr>
          <w:p w14:paraId="671D971C" w14:textId="77777777" w:rsidR="003B2132" w:rsidRDefault="000500BF">
            <w:pPr>
              <w:pStyle w:val="TableText"/>
              <w:spacing w:after="0"/>
              <w:jc w:val="center"/>
            </w:pPr>
            <w:r>
              <w:t>FR09</w:t>
            </w:r>
          </w:p>
        </w:tc>
        <w:tc>
          <w:tcPr>
            <w:tcW w:w="3969" w:type="dxa"/>
            <w:vAlign w:val="center"/>
          </w:tcPr>
          <w:p w14:paraId="753B049B" w14:textId="77777777" w:rsidR="003B2132" w:rsidRDefault="000500BF">
            <w:pPr>
              <w:pStyle w:val="TableText"/>
              <w:spacing w:after="0"/>
            </w:pPr>
            <w:r>
              <w:t>Tạo và theo dõi lệnh được phép</w:t>
            </w:r>
          </w:p>
        </w:tc>
        <w:tc>
          <w:tcPr>
            <w:tcW w:w="4252" w:type="dxa"/>
            <w:vAlign w:val="center"/>
          </w:tcPr>
          <w:p w14:paraId="742C9CAD" w14:textId="77777777" w:rsidR="003B2132" w:rsidRDefault="000500BF">
            <w:pPr>
              <w:pStyle w:val="TableText"/>
              <w:spacing w:after="0"/>
            </w:pPr>
            <w:r>
              <w:t>Kiểm tra quyền, lý do, xác nhận, thời hạn và thiết bị đích</w:t>
            </w:r>
          </w:p>
        </w:tc>
      </w:tr>
      <w:tr w:rsidR="003B2132" w14:paraId="440D1603" w14:textId="77777777">
        <w:trPr>
          <w:cantSplit/>
          <w:jc w:val="center"/>
        </w:trPr>
        <w:tc>
          <w:tcPr>
            <w:tcW w:w="850" w:type="dxa"/>
            <w:vAlign w:val="center"/>
          </w:tcPr>
          <w:p w14:paraId="4709B6B2" w14:textId="77777777" w:rsidR="003B2132" w:rsidRDefault="000500BF">
            <w:pPr>
              <w:pStyle w:val="TableText"/>
              <w:spacing w:after="0"/>
              <w:jc w:val="center"/>
            </w:pPr>
            <w:r>
              <w:t>FR10</w:t>
            </w:r>
          </w:p>
        </w:tc>
        <w:tc>
          <w:tcPr>
            <w:tcW w:w="3969" w:type="dxa"/>
            <w:vAlign w:val="center"/>
          </w:tcPr>
          <w:p w14:paraId="5AB2B5BC" w14:textId="77777777" w:rsidR="003B2132" w:rsidRDefault="000500BF">
            <w:pPr>
              <w:pStyle w:val="TableText"/>
              <w:spacing w:after="0"/>
            </w:pPr>
            <w:r>
              <w:t>Xác minh và phản hồi lệnh</w:t>
            </w:r>
          </w:p>
        </w:tc>
        <w:tc>
          <w:tcPr>
            <w:tcW w:w="4252" w:type="dxa"/>
            <w:vAlign w:val="center"/>
          </w:tcPr>
          <w:p w14:paraId="14F2DCCB" w14:textId="77777777" w:rsidR="003B2132" w:rsidRDefault="000500BF">
            <w:pPr>
              <w:pStyle w:val="TableText"/>
              <w:spacing w:after="0"/>
            </w:pPr>
            <w:r>
              <w:t>Từ chối sai chữ ký, sai thiết bị, hết hạn hoặc nonce lặp</w:t>
            </w:r>
          </w:p>
        </w:tc>
      </w:tr>
      <w:tr w:rsidR="003B2132" w14:paraId="04978C5F" w14:textId="77777777">
        <w:trPr>
          <w:cantSplit/>
          <w:jc w:val="center"/>
        </w:trPr>
        <w:tc>
          <w:tcPr>
            <w:tcW w:w="850" w:type="dxa"/>
            <w:vAlign w:val="center"/>
          </w:tcPr>
          <w:p w14:paraId="451248C2" w14:textId="77777777" w:rsidR="003B2132" w:rsidRDefault="000500BF">
            <w:pPr>
              <w:pStyle w:val="TableText"/>
              <w:spacing w:after="0"/>
              <w:jc w:val="center"/>
            </w:pPr>
            <w:r>
              <w:t>FR11</w:t>
            </w:r>
          </w:p>
        </w:tc>
        <w:tc>
          <w:tcPr>
            <w:tcW w:w="3969" w:type="dxa"/>
            <w:vAlign w:val="center"/>
          </w:tcPr>
          <w:p w14:paraId="697E01E2" w14:textId="77777777" w:rsidR="003B2132" w:rsidRDefault="000500BF">
            <w:pPr>
              <w:pStyle w:val="TableText"/>
              <w:spacing w:after="0"/>
            </w:pPr>
            <w:r>
              <w:t>Báo sự cố và trao đổi hỗ trợ</w:t>
            </w:r>
          </w:p>
        </w:tc>
        <w:tc>
          <w:tcPr>
            <w:tcW w:w="4252" w:type="dxa"/>
            <w:vAlign w:val="center"/>
          </w:tcPr>
          <w:p w14:paraId="221B18EA" w14:textId="77777777" w:rsidR="003B2132" w:rsidRDefault="000500BF">
            <w:pPr>
              <w:pStyle w:val="TableText"/>
              <w:spacing w:after="0"/>
            </w:pPr>
            <w:r>
              <w:t>Yêu cầu liên kết với người gửi và thiết bị hợp lệ</w:t>
            </w:r>
          </w:p>
        </w:tc>
      </w:tr>
      <w:tr w:rsidR="003B2132" w14:paraId="3DC92E29" w14:textId="77777777">
        <w:trPr>
          <w:cantSplit/>
          <w:jc w:val="center"/>
        </w:trPr>
        <w:tc>
          <w:tcPr>
            <w:tcW w:w="850" w:type="dxa"/>
            <w:vAlign w:val="center"/>
          </w:tcPr>
          <w:p w14:paraId="44F0D74D" w14:textId="77777777" w:rsidR="003B2132" w:rsidRDefault="000500BF">
            <w:pPr>
              <w:pStyle w:val="TableText"/>
              <w:spacing w:after="0"/>
              <w:jc w:val="center"/>
            </w:pPr>
            <w:r>
              <w:t>FR12</w:t>
            </w:r>
          </w:p>
        </w:tc>
        <w:tc>
          <w:tcPr>
            <w:tcW w:w="3969" w:type="dxa"/>
            <w:vAlign w:val="center"/>
          </w:tcPr>
          <w:p w14:paraId="6680870D" w14:textId="77777777" w:rsidR="003B2132" w:rsidRDefault="000500BF">
            <w:pPr>
              <w:pStyle w:val="TableText"/>
              <w:spacing w:after="0"/>
            </w:pPr>
            <w:r>
              <w:t>Gửi ảnh hỗ trợ có đồng ý</w:t>
            </w:r>
          </w:p>
        </w:tc>
        <w:tc>
          <w:tcPr>
            <w:tcW w:w="4252" w:type="dxa"/>
            <w:vAlign w:val="center"/>
          </w:tcPr>
          <w:p w14:paraId="6BC9F502" w14:textId="77777777" w:rsidR="003B2132" w:rsidRDefault="000500BF">
            <w:pPr>
              <w:pStyle w:val="TableText"/>
              <w:spacing w:after="0"/>
            </w:pPr>
            <w:r>
              <w:t>Người dùng tự chọn, xem trước; tải lại ảnh cần được cấp quyền</w:t>
            </w:r>
          </w:p>
        </w:tc>
      </w:tr>
      <w:tr w:rsidR="003B2132" w14:paraId="1DAF4BC1" w14:textId="77777777">
        <w:trPr>
          <w:cantSplit/>
          <w:jc w:val="center"/>
        </w:trPr>
        <w:tc>
          <w:tcPr>
            <w:tcW w:w="850" w:type="dxa"/>
            <w:vAlign w:val="center"/>
          </w:tcPr>
          <w:p w14:paraId="69FCAC0A" w14:textId="77777777" w:rsidR="003B2132" w:rsidRDefault="000500BF">
            <w:pPr>
              <w:pStyle w:val="TableText"/>
              <w:spacing w:after="0"/>
              <w:jc w:val="center"/>
            </w:pPr>
            <w:r>
              <w:t>FR13</w:t>
            </w:r>
          </w:p>
        </w:tc>
        <w:tc>
          <w:tcPr>
            <w:tcW w:w="3969" w:type="dxa"/>
            <w:vAlign w:val="center"/>
          </w:tcPr>
          <w:p w14:paraId="1D60F0F9" w14:textId="77777777" w:rsidR="003B2132" w:rsidRDefault="000500BF">
            <w:pPr>
              <w:pStyle w:val="TableText"/>
              <w:spacing w:after="0"/>
            </w:pPr>
            <w:r>
              <w:t>Xử lý mất kết nối và retry</w:t>
            </w:r>
          </w:p>
        </w:tc>
        <w:tc>
          <w:tcPr>
            <w:tcW w:w="4252" w:type="dxa"/>
            <w:vAlign w:val="center"/>
          </w:tcPr>
          <w:p w14:paraId="2B09452B" w14:textId="77777777" w:rsidR="003B2132" w:rsidRDefault="000500BF">
            <w:pPr>
              <w:pStyle w:val="TableText"/>
              <w:spacing w:after="0"/>
            </w:pPr>
            <w:r>
              <w:t>Mẫu gửi lại giữ định danh; công khai giới hạn hàng đợi</w:t>
            </w:r>
          </w:p>
        </w:tc>
      </w:tr>
      <w:tr w:rsidR="003B2132" w14:paraId="7E56A9BF" w14:textId="77777777">
        <w:trPr>
          <w:cantSplit/>
          <w:jc w:val="center"/>
        </w:trPr>
        <w:tc>
          <w:tcPr>
            <w:tcW w:w="850" w:type="dxa"/>
            <w:vAlign w:val="center"/>
          </w:tcPr>
          <w:p w14:paraId="68F9E960" w14:textId="77777777" w:rsidR="003B2132" w:rsidRDefault="000500BF">
            <w:pPr>
              <w:pStyle w:val="TableText"/>
              <w:spacing w:after="0"/>
              <w:jc w:val="center"/>
            </w:pPr>
            <w:r>
              <w:t>FR14</w:t>
            </w:r>
          </w:p>
        </w:tc>
        <w:tc>
          <w:tcPr>
            <w:tcW w:w="3969" w:type="dxa"/>
            <w:vAlign w:val="center"/>
          </w:tcPr>
          <w:p w14:paraId="567B05E7" w14:textId="77777777" w:rsidR="003B2132" w:rsidRDefault="000500BF">
            <w:pPr>
              <w:pStyle w:val="TableText"/>
              <w:spacing w:after="0"/>
            </w:pPr>
            <w:r>
              <w:t>Thu hồi thiết bị</w:t>
            </w:r>
          </w:p>
        </w:tc>
        <w:tc>
          <w:tcPr>
            <w:tcW w:w="4252" w:type="dxa"/>
            <w:vAlign w:val="center"/>
          </w:tcPr>
          <w:p w14:paraId="489E5CB0" w14:textId="77777777" w:rsidR="003B2132" w:rsidRDefault="000500BF">
            <w:pPr>
              <w:pStyle w:val="TableText"/>
              <w:spacing w:after="0"/>
            </w:pPr>
            <w:r>
              <w:t>Credential đã thu hồi không tiếp tục gửi dữ liệu hợp lệ</w:t>
            </w:r>
          </w:p>
        </w:tc>
      </w:tr>
      <w:tr w:rsidR="003B2132" w14:paraId="33B7B79C" w14:textId="77777777">
        <w:trPr>
          <w:cantSplit/>
          <w:jc w:val="center"/>
        </w:trPr>
        <w:tc>
          <w:tcPr>
            <w:tcW w:w="850" w:type="dxa"/>
            <w:vAlign w:val="center"/>
          </w:tcPr>
          <w:p w14:paraId="5DBAEE1C" w14:textId="77777777" w:rsidR="003B2132" w:rsidRDefault="000500BF">
            <w:pPr>
              <w:pStyle w:val="TableText"/>
              <w:spacing w:after="0"/>
              <w:jc w:val="center"/>
            </w:pPr>
            <w:r>
              <w:t>FR15</w:t>
            </w:r>
          </w:p>
        </w:tc>
        <w:tc>
          <w:tcPr>
            <w:tcW w:w="3969" w:type="dxa"/>
            <w:vAlign w:val="center"/>
          </w:tcPr>
          <w:p w14:paraId="674D8D66" w14:textId="77777777" w:rsidR="003B2132" w:rsidRDefault="000500BF">
            <w:pPr>
              <w:pStyle w:val="TableText"/>
              <w:spacing w:after="0"/>
            </w:pPr>
            <w:r>
              <w:t>Tra cứu nhật ký kiểm toán</w:t>
            </w:r>
          </w:p>
        </w:tc>
        <w:tc>
          <w:tcPr>
            <w:tcW w:w="4252" w:type="dxa"/>
            <w:vAlign w:val="center"/>
          </w:tcPr>
          <w:p w14:paraId="25366B1B" w14:textId="77777777" w:rsidR="003B2132" w:rsidRDefault="000500BF">
            <w:pPr>
              <w:pStyle w:val="TableText"/>
              <w:spacing w:after="0"/>
            </w:pPr>
            <w:r>
              <w:t>Người có quyền truy vết tác nhân, đối tượng, thời gian và kết quả</w:t>
            </w:r>
          </w:p>
        </w:tc>
      </w:tr>
    </w:tbl>
    <w:p w14:paraId="2A0BBC7B" w14:textId="77777777" w:rsidR="003B2132" w:rsidRDefault="003B2132">
      <w:pPr>
        <w:spacing w:after="60" w:line="240" w:lineRule="auto"/>
        <w:ind w:firstLine="0"/>
      </w:pPr>
    </w:p>
    <w:p w14:paraId="1F4A883D" w14:textId="77777777" w:rsidR="003B2132" w:rsidRDefault="000500BF">
      <w:pPr>
        <w:pStyle w:val="Ghichubientap"/>
      </w:pPr>
      <w:r>
        <w:rPr>
          <w:b/>
        </w:rPr>
        <w:t>[XÁC NHẬN D02: đối chiếu từng yêu cầu với bản nghiệm thu. Tính năng chưa thực hiện phải chuyển sang thiết kế hoặc hướng phát triển; không tự ghi tất cả yêu cầu là đã hoàn thành.]</w:t>
      </w:r>
    </w:p>
    <w:p w14:paraId="09593F91" w14:textId="77777777" w:rsidR="003B2132" w:rsidRDefault="000500BF">
      <w:pPr>
        <w:pStyle w:val="Heading2"/>
      </w:pPr>
      <w:bookmarkStart w:id="29" w:name="_Toc242540294"/>
      <w:r>
        <w:lastRenderedPageBreak/>
        <w:t>3.4 Yêu cầu phi chức năng</w:t>
      </w:r>
      <w:bookmarkEnd w:id="29"/>
    </w:p>
    <w:p w14:paraId="3FE84204" w14:textId="1B66F4BA" w:rsidR="003B2132" w:rsidRDefault="000500BF">
      <w:pPr>
        <w:pStyle w:val="Chuthichbang"/>
        <w:jc w:val="center"/>
      </w:pPr>
      <w:bookmarkStart w:id="30" w:name="_Toc242540411"/>
      <w:r>
        <w:t>Bảng 3.</w:t>
      </w:r>
      <w:r>
        <w:fldChar w:fldCharType="begin"/>
      </w:r>
      <w:r>
        <w:instrText xml:space="preserve"> SEQ Bang3 \* ARABIC </w:instrText>
      </w:r>
      <w:r>
        <w:fldChar w:fldCharType="separate"/>
      </w:r>
      <w:r w:rsidR="00620A6F">
        <w:rPr>
          <w:noProof/>
        </w:rPr>
        <w:t>3</w:t>
      </w:r>
      <w:r>
        <w:fldChar w:fldCharType="end"/>
      </w:r>
      <w:r>
        <w:t xml:space="preserve"> Yêu cầu phi chức năng và cách đánh giá</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850"/>
        <w:gridCol w:w="3969"/>
        <w:gridCol w:w="4252"/>
      </w:tblGrid>
      <w:tr w:rsidR="003B2132" w14:paraId="6B1B5000" w14:textId="77777777">
        <w:trPr>
          <w:cantSplit/>
          <w:tblHeader/>
          <w:jc w:val="center"/>
        </w:trPr>
        <w:tc>
          <w:tcPr>
            <w:tcW w:w="850" w:type="dxa"/>
            <w:shd w:val="clear" w:color="auto" w:fill="DDE6ED"/>
            <w:vAlign w:val="center"/>
          </w:tcPr>
          <w:p w14:paraId="4C3970F7" w14:textId="77777777" w:rsidR="003B2132" w:rsidRDefault="000500BF">
            <w:pPr>
              <w:pStyle w:val="TableText"/>
              <w:keepNext/>
              <w:spacing w:after="0"/>
              <w:jc w:val="center"/>
            </w:pPr>
            <w:r>
              <w:rPr>
                <w:b/>
              </w:rPr>
              <w:t>Mã</w:t>
            </w:r>
          </w:p>
        </w:tc>
        <w:tc>
          <w:tcPr>
            <w:tcW w:w="3969" w:type="dxa"/>
            <w:shd w:val="clear" w:color="auto" w:fill="DDE6ED"/>
            <w:vAlign w:val="center"/>
          </w:tcPr>
          <w:p w14:paraId="52AF8195" w14:textId="77777777" w:rsidR="003B2132" w:rsidRDefault="000500BF">
            <w:pPr>
              <w:pStyle w:val="TableText"/>
              <w:keepNext/>
              <w:spacing w:after="0"/>
            </w:pPr>
            <w:r>
              <w:rPr>
                <w:b/>
              </w:rPr>
              <w:t>Nội dung</w:t>
            </w:r>
          </w:p>
        </w:tc>
        <w:tc>
          <w:tcPr>
            <w:tcW w:w="4252" w:type="dxa"/>
            <w:shd w:val="clear" w:color="auto" w:fill="DDE6ED"/>
            <w:vAlign w:val="center"/>
          </w:tcPr>
          <w:p w14:paraId="320B0067" w14:textId="77777777" w:rsidR="003B2132" w:rsidRDefault="000500BF">
            <w:pPr>
              <w:pStyle w:val="TableText"/>
              <w:keepNext/>
              <w:spacing w:after="0"/>
            </w:pPr>
            <w:r>
              <w:rPr>
                <w:b/>
              </w:rPr>
              <w:t>Cách đánh giá</w:t>
            </w:r>
          </w:p>
        </w:tc>
      </w:tr>
      <w:tr w:rsidR="003B2132" w14:paraId="59E062CA" w14:textId="77777777">
        <w:trPr>
          <w:cantSplit/>
          <w:jc w:val="center"/>
        </w:trPr>
        <w:tc>
          <w:tcPr>
            <w:tcW w:w="850" w:type="dxa"/>
            <w:vAlign w:val="center"/>
          </w:tcPr>
          <w:p w14:paraId="11D8EF03" w14:textId="77777777" w:rsidR="003B2132" w:rsidRDefault="000500BF">
            <w:pPr>
              <w:pStyle w:val="TableText"/>
              <w:spacing w:after="0"/>
              <w:jc w:val="center"/>
            </w:pPr>
            <w:r>
              <w:t>NFR01</w:t>
            </w:r>
          </w:p>
        </w:tc>
        <w:tc>
          <w:tcPr>
            <w:tcW w:w="3969" w:type="dxa"/>
            <w:vAlign w:val="center"/>
          </w:tcPr>
          <w:p w14:paraId="4A5605DB" w14:textId="77777777" w:rsidR="003B2132" w:rsidRDefault="000500BF">
            <w:pPr>
              <w:pStyle w:val="TableText"/>
              <w:spacing w:after="0"/>
            </w:pPr>
            <w:r>
              <w:t>Dữ liệu được giới hạn theo tổ chức và đối tượng</w:t>
            </w:r>
          </w:p>
        </w:tc>
        <w:tc>
          <w:tcPr>
            <w:tcW w:w="4252" w:type="dxa"/>
            <w:vAlign w:val="center"/>
          </w:tcPr>
          <w:p w14:paraId="612B6C23" w14:textId="77777777" w:rsidR="003B2132" w:rsidRDefault="000500BF">
            <w:pPr>
              <w:pStyle w:val="TableText"/>
              <w:spacing w:after="0"/>
            </w:pPr>
            <w:r>
              <w:t>Kiểm thử truy cập khác tenant và khác assignment</w:t>
            </w:r>
          </w:p>
        </w:tc>
      </w:tr>
      <w:tr w:rsidR="003B2132" w14:paraId="569E50BC" w14:textId="77777777">
        <w:trPr>
          <w:cantSplit/>
          <w:jc w:val="center"/>
        </w:trPr>
        <w:tc>
          <w:tcPr>
            <w:tcW w:w="850" w:type="dxa"/>
            <w:vAlign w:val="center"/>
          </w:tcPr>
          <w:p w14:paraId="103AC4B0" w14:textId="77777777" w:rsidR="003B2132" w:rsidRDefault="000500BF">
            <w:pPr>
              <w:pStyle w:val="TableText"/>
              <w:spacing w:after="0"/>
              <w:jc w:val="center"/>
            </w:pPr>
            <w:r>
              <w:t>NFR02</w:t>
            </w:r>
          </w:p>
        </w:tc>
        <w:tc>
          <w:tcPr>
            <w:tcW w:w="3969" w:type="dxa"/>
            <w:vAlign w:val="center"/>
          </w:tcPr>
          <w:p w14:paraId="39985D98" w14:textId="77777777" w:rsidR="003B2132" w:rsidRDefault="000500BF">
            <w:pPr>
              <w:pStyle w:val="TableText"/>
              <w:spacing w:after="0"/>
            </w:pPr>
            <w:r>
              <w:t>Mức sử dụng tài nguyên Agent phù hợp</w:t>
            </w:r>
          </w:p>
        </w:tc>
        <w:tc>
          <w:tcPr>
            <w:tcW w:w="4252" w:type="dxa"/>
            <w:vAlign w:val="center"/>
          </w:tcPr>
          <w:p w14:paraId="254B58E7" w14:textId="77777777" w:rsidR="003B2132" w:rsidRDefault="000500BF">
            <w:pPr>
              <w:pStyle w:val="TableText"/>
              <w:spacing w:after="0"/>
            </w:pPr>
            <w:r>
              <w:t>Đo CPU/RAM khi nhàn rỗi, gửi dữ liệu và phục hồi kết nối</w:t>
            </w:r>
          </w:p>
        </w:tc>
      </w:tr>
      <w:tr w:rsidR="003B2132" w14:paraId="67C84F50" w14:textId="77777777">
        <w:trPr>
          <w:cantSplit/>
          <w:jc w:val="center"/>
        </w:trPr>
        <w:tc>
          <w:tcPr>
            <w:tcW w:w="850" w:type="dxa"/>
            <w:vAlign w:val="center"/>
          </w:tcPr>
          <w:p w14:paraId="128C2CB1" w14:textId="77777777" w:rsidR="003B2132" w:rsidRDefault="000500BF">
            <w:pPr>
              <w:pStyle w:val="TableText"/>
              <w:spacing w:after="0"/>
              <w:jc w:val="center"/>
            </w:pPr>
            <w:r>
              <w:t>NFR03</w:t>
            </w:r>
          </w:p>
        </w:tc>
        <w:tc>
          <w:tcPr>
            <w:tcW w:w="3969" w:type="dxa"/>
            <w:vAlign w:val="center"/>
          </w:tcPr>
          <w:p w14:paraId="269B4776" w14:textId="77777777" w:rsidR="003B2132" w:rsidRDefault="000500BF">
            <w:pPr>
              <w:pStyle w:val="TableText"/>
              <w:spacing w:after="0"/>
            </w:pPr>
            <w:r>
              <w:t>Thông tin đủ mới cho vận hành</w:t>
            </w:r>
          </w:p>
        </w:tc>
        <w:tc>
          <w:tcPr>
            <w:tcW w:w="4252" w:type="dxa"/>
            <w:vAlign w:val="center"/>
          </w:tcPr>
          <w:p w14:paraId="2E114672" w14:textId="77777777" w:rsidR="003B2132" w:rsidRDefault="000500BF">
            <w:pPr>
              <w:pStyle w:val="TableText"/>
              <w:spacing w:after="0"/>
            </w:pPr>
            <w:r>
              <w:t>Đo tuổi mẫu và độ trễ cập nhật theo cấu hình</w:t>
            </w:r>
          </w:p>
        </w:tc>
      </w:tr>
      <w:tr w:rsidR="003B2132" w14:paraId="08311D49" w14:textId="77777777">
        <w:trPr>
          <w:cantSplit/>
          <w:jc w:val="center"/>
        </w:trPr>
        <w:tc>
          <w:tcPr>
            <w:tcW w:w="850" w:type="dxa"/>
            <w:vAlign w:val="center"/>
          </w:tcPr>
          <w:p w14:paraId="0A97B058" w14:textId="77777777" w:rsidR="003B2132" w:rsidRDefault="000500BF">
            <w:pPr>
              <w:pStyle w:val="TableText"/>
              <w:spacing w:after="0"/>
              <w:jc w:val="center"/>
            </w:pPr>
            <w:r>
              <w:t>NFR04</w:t>
            </w:r>
          </w:p>
        </w:tc>
        <w:tc>
          <w:tcPr>
            <w:tcW w:w="3969" w:type="dxa"/>
            <w:vAlign w:val="center"/>
          </w:tcPr>
          <w:p w14:paraId="7854D23E" w14:textId="77777777" w:rsidR="003B2132" w:rsidRDefault="000500BF">
            <w:pPr>
              <w:pStyle w:val="TableText"/>
              <w:spacing w:after="0"/>
            </w:pPr>
            <w:r>
              <w:t>Không tạo dữ liệu trùng do retry trong các trường hợp đã thiết kế</w:t>
            </w:r>
          </w:p>
        </w:tc>
        <w:tc>
          <w:tcPr>
            <w:tcW w:w="4252" w:type="dxa"/>
            <w:vAlign w:val="center"/>
          </w:tcPr>
          <w:p w14:paraId="69129027" w14:textId="77777777" w:rsidR="003B2132" w:rsidRDefault="000500BF">
            <w:pPr>
              <w:pStyle w:val="TableText"/>
              <w:spacing w:after="0"/>
            </w:pPr>
            <w:r>
              <w:t>Kiểm thử mất phản hồi và gửi lại cùng định danh</w:t>
            </w:r>
          </w:p>
        </w:tc>
      </w:tr>
      <w:tr w:rsidR="003B2132" w14:paraId="6617FAA5" w14:textId="77777777">
        <w:trPr>
          <w:cantSplit/>
          <w:jc w:val="center"/>
        </w:trPr>
        <w:tc>
          <w:tcPr>
            <w:tcW w:w="850" w:type="dxa"/>
            <w:vAlign w:val="center"/>
          </w:tcPr>
          <w:p w14:paraId="5F3D2952" w14:textId="77777777" w:rsidR="003B2132" w:rsidRDefault="000500BF">
            <w:pPr>
              <w:pStyle w:val="TableText"/>
              <w:spacing w:after="0"/>
              <w:jc w:val="center"/>
            </w:pPr>
            <w:r>
              <w:t>NFR05</w:t>
            </w:r>
          </w:p>
        </w:tc>
        <w:tc>
          <w:tcPr>
            <w:tcW w:w="3969" w:type="dxa"/>
            <w:vAlign w:val="center"/>
          </w:tcPr>
          <w:p w14:paraId="48672AA5" w14:textId="77777777" w:rsidR="003B2132" w:rsidRDefault="000500BF">
            <w:pPr>
              <w:pStyle w:val="TableText"/>
              <w:spacing w:after="0"/>
            </w:pPr>
            <w:r>
              <w:t>Có thể truy vết lỗi và thao tác</w:t>
            </w:r>
          </w:p>
        </w:tc>
        <w:tc>
          <w:tcPr>
            <w:tcW w:w="4252" w:type="dxa"/>
            <w:vAlign w:val="center"/>
          </w:tcPr>
          <w:p w14:paraId="38DBDF72" w14:textId="77777777" w:rsidR="003B2132" w:rsidRDefault="000500BF">
            <w:pPr>
              <w:pStyle w:val="TableText"/>
              <w:spacing w:after="0"/>
            </w:pPr>
            <w:r>
              <w:t>Kiểm tra mã tương quan và audit, không ghi bí mật</w:t>
            </w:r>
          </w:p>
        </w:tc>
      </w:tr>
      <w:tr w:rsidR="003B2132" w14:paraId="03577619" w14:textId="77777777">
        <w:trPr>
          <w:cantSplit/>
          <w:jc w:val="center"/>
        </w:trPr>
        <w:tc>
          <w:tcPr>
            <w:tcW w:w="850" w:type="dxa"/>
            <w:vAlign w:val="center"/>
          </w:tcPr>
          <w:p w14:paraId="40F76ACD" w14:textId="77777777" w:rsidR="003B2132" w:rsidRDefault="000500BF">
            <w:pPr>
              <w:pStyle w:val="TableText"/>
              <w:spacing w:after="0"/>
              <w:jc w:val="center"/>
            </w:pPr>
            <w:r>
              <w:t>NFR06</w:t>
            </w:r>
          </w:p>
        </w:tc>
        <w:tc>
          <w:tcPr>
            <w:tcW w:w="3969" w:type="dxa"/>
            <w:vAlign w:val="center"/>
          </w:tcPr>
          <w:p w14:paraId="6EC912A9" w14:textId="77777777" w:rsidR="003B2132" w:rsidRDefault="000500BF">
            <w:pPr>
              <w:pStyle w:val="TableText"/>
              <w:spacing w:after="0"/>
            </w:pPr>
            <w:r>
              <w:t>Giao diện dễ hiểu đối với nhân viên</w:t>
            </w:r>
          </w:p>
        </w:tc>
        <w:tc>
          <w:tcPr>
            <w:tcW w:w="4252" w:type="dxa"/>
            <w:vAlign w:val="center"/>
          </w:tcPr>
          <w:p w14:paraId="32DDD595" w14:textId="77777777" w:rsidR="003B2132" w:rsidRDefault="000500BF">
            <w:pPr>
              <w:pStyle w:val="TableText"/>
              <w:spacing w:after="0"/>
            </w:pPr>
            <w:r>
              <w:t>Quan sát hoàn thành tác vụ và ghi nhận khó khăn</w:t>
            </w:r>
          </w:p>
        </w:tc>
      </w:tr>
      <w:tr w:rsidR="003B2132" w14:paraId="17BE80AA" w14:textId="77777777">
        <w:trPr>
          <w:cantSplit/>
          <w:jc w:val="center"/>
        </w:trPr>
        <w:tc>
          <w:tcPr>
            <w:tcW w:w="850" w:type="dxa"/>
            <w:vAlign w:val="center"/>
          </w:tcPr>
          <w:p w14:paraId="4D5A3CB4" w14:textId="77777777" w:rsidR="003B2132" w:rsidRDefault="000500BF">
            <w:pPr>
              <w:pStyle w:val="TableText"/>
              <w:spacing w:after="0"/>
              <w:jc w:val="center"/>
            </w:pPr>
            <w:r>
              <w:t>NFR07</w:t>
            </w:r>
          </w:p>
        </w:tc>
        <w:tc>
          <w:tcPr>
            <w:tcW w:w="3969" w:type="dxa"/>
            <w:vAlign w:val="center"/>
          </w:tcPr>
          <w:p w14:paraId="19D791E5" w14:textId="77777777" w:rsidR="003B2132" w:rsidRDefault="000500BF">
            <w:pPr>
              <w:pStyle w:val="TableText"/>
              <w:spacing w:after="0"/>
            </w:pPr>
            <w:r>
              <w:t>Có thể triển khai lại</w:t>
            </w:r>
          </w:p>
        </w:tc>
        <w:tc>
          <w:tcPr>
            <w:tcW w:w="4252" w:type="dxa"/>
            <w:vAlign w:val="center"/>
          </w:tcPr>
          <w:p w14:paraId="7E04C31F" w14:textId="77777777" w:rsidR="003B2132" w:rsidRDefault="000500BF">
            <w:pPr>
              <w:pStyle w:val="TableText"/>
              <w:spacing w:after="0"/>
            </w:pPr>
            <w:r>
              <w:t>Thực hiện cài đặt từ hướng dẫn trên môi trường sạch</w:t>
            </w:r>
          </w:p>
        </w:tc>
      </w:tr>
    </w:tbl>
    <w:p w14:paraId="025AABBD" w14:textId="77777777" w:rsidR="003B2132" w:rsidRDefault="003B2132">
      <w:pPr>
        <w:spacing w:after="60" w:line="240" w:lineRule="auto"/>
        <w:ind w:firstLine="0"/>
      </w:pPr>
    </w:p>
    <w:p w14:paraId="6B7B2B0E" w14:textId="77777777" w:rsidR="003B2132" w:rsidRDefault="000500BF">
      <w:pPr>
        <w:pStyle w:val="Ghichubientap"/>
      </w:pPr>
      <w:r>
        <w:rPr>
          <w:b/>
        </w:rPr>
        <w:t>[TỰ ĐIỀN D03: xác định trước thực nghiệm các ngưỡng CPU/RAM, API p95, độ trễ và quy mô tải chấp nhận được. Ngưỡng phải gắn với mục tiêu sử dụng, không lựa chọn sau khi xem kết quả chỉ để kết luận đạt.]</w:t>
      </w:r>
    </w:p>
    <w:p w14:paraId="6F2F972B" w14:textId="77777777" w:rsidR="003B2132" w:rsidRDefault="000500BF">
      <w:pPr>
        <w:pStyle w:val="Heading2"/>
      </w:pPr>
      <w:bookmarkStart w:id="31" w:name="_Toc242540295"/>
      <w:r>
        <w:t>3.5 Quy tắc nghiệp vụ</w:t>
      </w:r>
      <w:bookmarkEnd w:id="31"/>
    </w:p>
    <w:p w14:paraId="0FC750B9" w14:textId="77777777" w:rsidR="003B2132" w:rsidRDefault="000500BF">
      <w:pPr>
        <w:jc w:val="both"/>
      </w:pPr>
      <w:r>
        <w:t>BR01 quy định thiết bị chỉ tham gia sau đăng ký hợp lệ. BR02 quy định mọi yêu cầu đọc hoặc ghi dữ liệu nghiệp vụ phải thuộc phạm vi tổ chức của chủ thể. BR03 giới hạn nhân viên ở thiết bị được gán và yêu cầu của chính mình. BR04 yêu cầu thao tác nhạy cảm có người thực hiện, đối tượng, lý do và xác nhận phù hợp.</w:t>
      </w:r>
    </w:p>
    <w:p w14:paraId="6C7085AC" w14:textId="77777777" w:rsidR="003B2132" w:rsidRDefault="000500BF">
      <w:pPr>
        <w:jc w:val="both"/>
      </w:pPr>
      <w:r>
        <w:t>BR05 quy định lệnh hết hạn không được bắt đầu thực thi; BR06 yêu cầu kiểm tra nonce và chữ ký trước khi gọi bộ thực thi. BR07 quy định trạng thái được phê duyệt không đồng nghĩa trạng thái đã thực thi. BR08 yêu cầu dữ liệu gửi lại giữ nguyên định danh của thao tác logic. BR09 quy định mất kết nối không được diễn giải thành hành vi vi phạm có chủ ý.</w:t>
      </w:r>
    </w:p>
    <w:p w14:paraId="33C507BA" w14:textId="77777777" w:rsidR="003B2132" w:rsidRDefault="000500BF">
      <w:pPr>
        <w:jc w:val="both"/>
      </w:pPr>
      <w:r>
        <w:t>BR10 giới hạn dữ liệu thu thập ở thông tin kỹ thuật cần thiết. BR11 yêu cầu ảnh hỗ trợ do nhân viên chủ động cung cấp và được kiểm tra quyền khi tải xuống. BR12 quy định lệnh mô phỏng phải thể hiện rõ không thay đổi hệ điều hành. BR13 yêu cầu thu hồi thiết bị phải có hiệu lực đối với các yêu cầu xác thực tiếp theo theo cơ chế đã thiết kế.</w:t>
      </w:r>
    </w:p>
    <w:p w14:paraId="28C6484F" w14:textId="77777777" w:rsidR="003B2132" w:rsidRDefault="000500BF">
      <w:pPr>
        <w:pStyle w:val="Heading2"/>
      </w:pPr>
      <w:bookmarkStart w:id="32" w:name="_Toc242540296"/>
      <w:r>
        <w:lastRenderedPageBreak/>
        <w:t>3.6 Ma trận quyền nghiệp vụ</w:t>
      </w:r>
      <w:bookmarkEnd w:id="32"/>
    </w:p>
    <w:p w14:paraId="59D0BB17" w14:textId="3BE0C895" w:rsidR="003B2132" w:rsidRDefault="000500BF">
      <w:pPr>
        <w:pStyle w:val="Chuthichbang"/>
        <w:jc w:val="center"/>
      </w:pPr>
      <w:bookmarkStart w:id="33" w:name="_Toc242540412"/>
      <w:r>
        <w:t>Bảng 3.</w:t>
      </w:r>
      <w:r>
        <w:fldChar w:fldCharType="begin"/>
      </w:r>
      <w:r>
        <w:instrText xml:space="preserve"> SEQ Bang3 \* ARABIC </w:instrText>
      </w:r>
      <w:r>
        <w:fldChar w:fldCharType="separate"/>
      </w:r>
      <w:r w:rsidR="00620A6F">
        <w:rPr>
          <w:noProof/>
        </w:rPr>
        <w:t>4</w:t>
      </w:r>
      <w:r>
        <w:fldChar w:fldCharType="end"/>
      </w:r>
      <w:r>
        <w:t xml:space="preserve"> Ma trận quyền nghiệp vụ</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494"/>
        <w:gridCol w:w="1814"/>
        <w:gridCol w:w="1757"/>
        <w:gridCol w:w="1757"/>
        <w:gridCol w:w="1247"/>
      </w:tblGrid>
      <w:tr w:rsidR="003B2132" w14:paraId="27B88D2C" w14:textId="77777777">
        <w:trPr>
          <w:cantSplit/>
          <w:tblHeader/>
          <w:jc w:val="center"/>
        </w:trPr>
        <w:tc>
          <w:tcPr>
            <w:tcW w:w="2494" w:type="dxa"/>
            <w:shd w:val="clear" w:color="auto" w:fill="DDE6ED"/>
            <w:vAlign w:val="center"/>
          </w:tcPr>
          <w:p w14:paraId="37A64AA1" w14:textId="77777777" w:rsidR="003B2132" w:rsidRDefault="000500BF">
            <w:pPr>
              <w:pStyle w:val="TableText"/>
              <w:keepNext/>
              <w:spacing w:after="0"/>
            </w:pPr>
            <w:r>
              <w:rPr>
                <w:b/>
              </w:rPr>
              <w:t>Hoạt động</w:t>
            </w:r>
          </w:p>
        </w:tc>
        <w:tc>
          <w:tcPr>
            <w:tcW w:w="1814" w:type="dxa"/>
            <w:shd w:val="clear" w:color="auto" w:fill="DDE6ED"/>
            <w:vAlign w:val="center"/>
          </w:tcPr>
          <w:p w14:paraId="0189E433" w14:textId="77777777" w:rsidR="003B2132" w:rsidRDefault="000500BF">
            <w:pPr>
              <w:pStyle w:val="TableText"/>
              <w:keepNext/>
              <w:spacing w:after="0"/>
            </w:pPr>
            <w:r>
              <w:rPr>
                <w:b/>
              </w:rPr>
              <w:t>Admin</w:t>
            </w:r>
          </w:p>
        </w:tc>
        <w:tc>
          <w:tcPr>
            <w:tcW w:w="1757" w:type="dxa"/>
            <w:shd w:val="clear" w:color="auto" w:fill="DDE6ED"/>
            <w:vAlign w:val="center"/>
          </w:tcPr>
          <w:p w14:paraId="2204269C" w14:textId="77777777" w:rsidR="003B2132" w:rsidRDefault="000500BF">
            <w:pPr>
              <w:pStyle w:val="TableText"/>
              <w:keepNext/>
              <w:spacing w:after="0"/>
            </w:pPr>
            <w:r>
              <w:rPr>
                <w:b/>
              </w:rPr>
              <w:t>Technician</w:t>
            </w:r>
          </w:p>
        </w:tc>
        <w:tc>
          <w:tcPr>
            <w:tcW w:w="1757" w:type="dxa"/>
            <w:shd w:val="clear" w:color="auto" w:fill="DDE6ED"/>
            <w:vAlign w:val="center"/>
          </w:tcPr>
          <w:p w14:paraId="1449FD5A" w14:textId="77777777" w:rsidR="003B2132" w:rsidRDefault="000500BF">
            <w:pPr>
              <w:pStyle w:val="TableText"/>
              <w:keepNext/>
              <w:spacing w:after="0"/>
            </w:pPr>
            <w:r>
              <w:rPr>
                <w:b/>
              </w:rPr>
              <w:t>Employee</w:t>
            </w:r>
          </w:p>
        </w:tc>
        <w:tc>
          <w:tcPr>
            <w:tcW w:w="1247" w:type="dxa"/>
            <w:shd w:val="clear" w:color="auto" w:fill="DDE6ED"/>
            <w:vAlign w:val="center"/>
          </w:tcPr>
          <w:p w14:paraId="75891A08" w14:textId="77777777" w:rsidR="003B2132" w:rsidRDefault="000500BF">
            <w:pPr>
              <w:pStyle w:val="TableText"/>
              <w:keepNext/>
              <w:spacing w:after="0"/>
            </w:pPr>
            <w:r>
              <w:rPr>
                <w:b/>
              </w:rPr>
              <w:t>Agent</w:t>
            </w:r>
          </w:p>
        </w:tc>
      </w:tr>
      <w:tr w:rsidR="003B2132" w14:paraId="20A1A1FA" w14:textId="77777777">
        <w:trPr>
          <w:cantSplit/>
          <w:jc w:val="center"/>
        </w:trPr>
        <w:tc>
          <w:tcPr>
            <w:tcW w:w="2494" w:type="dxa"/>
            <w:vAlign w:val="center"/>
          </w:tcPr>
          <w:p w14:paraId="6E0C8E33" w14:textId="77777777" w:rsidR="003B2132" w:rsidRDefault="000500BF">
            <w:pPr>
              <w:pStyle w:val="TableText"/>
              <w:spacing w:after="0"/>
            </w:pPr>
            <w:r>
              <w:t>Quản lý tài khoản</w:t>
            </w:r>
          </w:p>
        </w:tc>
        <w:tc>
          <w:tcPr>
            <w:tcW w:w="1814" w:type="dxa"/>
            <w:vAlign w:val="center"/>
          </w:tcPr>
          <w:p w14:paraId="72B823B9" w14:textId="77777777" w:rsidR="003B2132" w:rsidRDefault="000500BF">
            <w:pPr>
              <w:pStyle w:val="TableText"/>
              <w:spacing w:after="0"/>
            </w:pPr>
            <w:r>
              <w:t>Theo quyền tổ chức</w:t>
            </w:r>
          </w:p>
        </w:tc>
        <w:tc>
          <w:tcPr>
            <w:tcW w:w="1757" w:type="dxa"/>
            <w:vAlign w:val="center"/>
          </w:tcPr>
          <w:p w14:paraId="1D3F7150" w14:textId="77777777" w:rsidR="003B2132" w:rsidRDefault="000500BF">
            <w:pPr>
              <w:pStyle w:val="TableText"/>
              <w:spacing w:after="0"/>
            </w:pPr>
            <w:r>
              <w:t>Không mặc định</w:t>
            </w:r>
          </w:p>
        </w:tc>
        <w:tc>
          <w:tcPr>
            <w:tcW w:w="1757" w:type="dxa"/>
            <w:vAlign w:val="center"/>
          </w:tcPr>
          <w:p w14:paraId="25EABC57" w14:textId="77777777" w:rsidR="003B2132" w:rsidRDefault="000500BF">
            <w:pPr>
              <w:pStyle w:val="TableText"/>
              <w:spacing w:after="0"/>
            </w:pPr>
            <w:r>
              <w:t>Không</w:t>
            </w:r>
          </w:p>
        </w:tc>
        <w:tc>
          <w:tcPr>
            <w:tcW w:w="1247" w:type="dxa"/>
            <w:vAlign w:val="center"/>
          </w:tcPr>
          <w:p w14:paraId="39482AE0" w14:textId="77777777" w:rsidR="003B2132" w:rsidRDefault="000500BF">
            <w:pPr>
              <w:pStyle w:val="TableText"/>
              <w:spacing w:after="0"/>
            </w:pPr>
            <w:r>
              <w:t>Không</w:t>
            </w:r>
          </w:p>
        </w:tc>
      </w:tr>
      <w:tr w:rsidR="003B2132" w14:paraId="6F105BA6" w14:textId="77777777">
        <w:trPr>
          <w:cantSplit/>
          <w:jc w:val="center"/>
        </w:trPr>
        <w:tc>
          <w:tcPr>
            <w:tcW w:w="2494" w:type="dxa"/>
            <w:vAlign w:val="center"/>
          </w:tcPr>
          <w:p w14:paraId="73CFBC0C" w14:textId="77777777" w:rsidR="003B2132" w:rsidRDefault="000500BF">
            <w:pPr>
              <w:pStyle w:val="TableText"/>
              <w:spacing w:after="0"/>
            </w:pPr>
            <w:r>
              <w:t>Cấp token đăng ký</w:t>
            </w:r>
          </w:p>
        </w:tc>
        <w:tc>
          <w:tcPr>
            <w:tcW w:w="1814" w:type="dxa"/>
            <w:vAlign w:val="center"/>
          </w:tcPr>
          <w:p w14:paraId="036E1C76" w14:textId="77777777" w:rsidR="003B2132" w:rsidRDefault="000500BF">
            <w:pPr>
              <w:pStyle w:val="TableText"/>
              <w:spacing w:after="0"/>
            </w:pPr>
            <w:r>
              <w:t>Theo quyền</w:t>
            </w:r>
          </w:p>
        </w:tc>
        <w:tc>
          <w:tcPr>
            <w:tcW w:w="1757" w:type="dxa"/>
            <w:vAlign w:val="center"/>
          </w:tcPr>
          <w:p w14:paraId="32469756" w14:textId="77777777" w:rsidR="003B2132" w:rsidRDefault="000500BF">
            <w:pPr>
              <w:pStyle w:val="TableText"/>
              <w:spacing w:after="0"/>
            </w:pPr>
            <w:r>
              <w:t>Chỉ nếu được cấp rõ</w:t>
            </w:r>
          </w:p>
        </w:tc>
        <w:tc>
          <w:tcPr>
            <w:tcW w:w="1757" w:type="dxa"/>
            <w:vAlign w:val="center"/>
          </w:tcPr>
          <w:p w14:paraId="5928881F" w14:textId="77777777" w:rsidR="003B2132" w:rsidRDefault="000500BF">
            <w:pPr>
              <w:pStyle w:val="TableText"/>
              <w:spacing w:after="0"/>
            </w:pPr>
            <w:r>
              <w:t>Không</w:t>
            </w:r>
          </w:p>
        </w:tc>
        <w:tc>
          <w:tcPr>
            <w:tcW w:w="1247" w:type="dxa"/>
            <w:vAlign w:val="center"/>
          </w:tcPr>
          <w:p w14:paraId="02FAEADA" w14:textId="77777777" w:rsidR="003B2132" w:rsidRDefault="000500BF">
            <w:pPr>
              <w:pStyle w:val="TableText"/>
              <w:spacing w:after="0"/>
            </w:pPr>
            <w:r>
              <w:t>Chỉ sử dụng token để đăng ký</w:t>
            </w:r>
          </w:p>
        </w:tc>
      </w:tr>
      <w:tr w:rsidR="003B2132" w14:paraId="58C83520" w14:textId="77777777">
        <w:trPr>
          <w:cantSplit/>
          <w:jc w:val="center"/>
        </w:trPr>
        <w:tc>
          <w:tcPr>
            <w:tcW w:w="2494" w:type="dxa"/>
            <w:vAlign w:val="center"/>
          </w:tcPr>
          <w:p w14:paraId="6198E0D2" w14:textId="77777777" w:rsidR="003B2132" w:rsidRDefault="000500BF">
            <w:pPr>
              <w:pStyle w:val="TableText"/>
              <w:spacing w:after="0"/>
            </w:pPr>
            <w:r>
              <w:t>Xem thiết bị</w:t>
            </w:r>
          </w:p>
        </w:tc>
        <w:tc>
          <w:tcPr>
            <w:tcW w:w="1814" w:type="dxa"/>
            <w:vAlign w:val="center"/>
          </w:tcPr>
          <w:p w14:paraId="40F5D040" w14:textId="77777777" w:rsidR="003B2132" w:rsidRDefault="000500BF">
            <w:pPr>
              <w:pStyle w:val="TableText"/>
              <w:spacing w:after="0"/>
            </w:pPr>
            <w:r>
              <w:t>Trong tổ chức</w:t>
            </w:r>
          </w:p>
        </w:tc>
        <w:tc>
          <w:tcPr>
            <w:tcW w:w="1757" w:type="dxa"/>
            <w:vAlign w:val="center"/>
          </w:tcPr>
          <w:p w14:paraId="3142F9AC" w14:textId="77777777" w:rsidR="003B2132" w:rsidRDefault="000500BF">
            <w:pPr>
              <w:pStyle w:val="TableText"/>
              <w:spacing w:after="0"/>
            </w:pPr>
            <w:r>
              <w:t>Trong phạm vi được cấp</w:t>
            </w:r>
          </w:p>
        </w:tc>
        <w:tc>
          <w:tcPr>
            <w:tcW w:w="1757" w:type="dxa"/>
            <w:vAlign w:val="center"/>
          </w:tcPr>
          <w:p w14:paraId="71710DD4" w14:textId="77777777" w:rsidR="003B2132" w:rsidRDefault="000500BF">
            <w:pPr>
              <w:pStyle w:val="TableText"/>
              <w:spacing w:after="0"/>
            </w:pPr>
            <w:r>
              <w:t>Máy được giao</w:t>
            </w:r>
          </w:p>
        </w:tc>
        <w:tc>
          <w:tcPr>
            <w:tcW w:w="1247" w:type="dxa"/>
            <w:vAlign w:val="center"/>
          </w:tcPr>
          <w:p w14:paraId="192C6FC2" w14:textId="77777777" w:rsidR="003B2132" w:rsidRDefault="000500BF">
            <w:pPr>
              <w:pStyle w:val="TableText"/>
              <w:spacing w:after="0"/>
            </w:pPr>
            <w:r>
              <w:t>Định danh của chính Agent</w:t>
            </w:r>
          </w:p>
        </w:tc>
      </w:tr>
      <w:tr w:rsidR="003B2132" w14:paraId="18E1F227" w14:textId="77777777">
        <w:trPr>
          <w:cantSplit/>
          <w:jc w:val="center"/>
        </w:trPr>
        <w:tc>
          <w:tcPr>
            <w:tcW w:w="2494" w:type="dxa"/>
            <w:vAlign w:val="center"/>
          </w:tcPr>
          <w:p w14:paraId="13AAE9B0" w14:textId="77777777" w:rsidR="003B2132" w:rsidRDefault="000500BF">
            <w:pPr>
              <w:pStyle w:val="TableText"/>
              <w:spacing w:after="0"/>
            </w:pPr>
            <w:r>
              <w:t>Xem và xử lý hỗ trợ</w:t>
            </w:r>
          </w:p>
        </w:tc>
        <w:tc>
          <w:tcPr>
            <w:tcW w:w="1814" w:type="dxa"/>
            <w:vAlign w:val="center"/>
          </w:tcPr>
          <w:p w14:paraId="1ED3CF58" w14:textId="77777777" w:rsidR="003B2132" w:rsidRDefault="000500BF">
            <w:pPr>
              <w:pStyle w:val="TableText"/>
              <w:spacing w:after="0"/>
            </w:pPr>
            <w:r>
              <w:t>Trong tổ chức</w:t>
            </w:r>
          </w:p>
        </w:tc>
        <w:tc>
          <w:tcPr>
            <w:tcW w:w="1757" w:type="dxa"/>
            <w:vAlign w:val="center"/>
          </w:tcPr>
          <w:p w14:paraId="3EC6249B" w14:textId="77777777" w:rsidR="003B2132" w:rsidRDefault="000500BF">
            <w:pPr>
              <w:pStyle w:val="TableText"/>
              <w:spacing w:after="0"/>
            </w:pPr>
            <w:r>
              <w:t>Theo quyền xử lý</w:t>
            </w:r>
          </w:p>
        </w:tc>
        <w:tc>
          <w:tcPr>
            <w:tcW w:w="1757" w:type="dxa"/>
            <w:vAlign w:val="center"/>
          </w:tcPr>
          <w:p w14:paraId="52772CA4" w14:textId="77777777" w:rsidR="003B2132" w:rsidRDefault="000500BF">
            <w:pPr>
              <w:pStyle w:val="TableText"/>
              <w:spacing w:after="0"/>
            </w:pPr>
            <w:r>
              <w:t>Yêu cầu của mình</w:t>
            </w:r>
          </w:p>
        </w:tc>
        <w:tc>
          <w:tcPr>
            <w:tcW w:w="1247" w:type="dxa"/>
            <w:vAlign w:val="center"/>
          </w:tcPr>
          <w:p w14:paraId="40F883B8" w14:textId="77777777" w:rsidR="003B2132" w:rsidRDefault="000500BF">
            <w:pPr>
              <w:pStyle w:val="TableText"/>
              <w:spacing w:after="0"/>
            </w:pPr>
            <w:r>
              <w:t>Không dùng quyền người dùng</w:t>
            </w:r>
          </w:p>
        </w:tc>
      </w:tr>
      <w:tr w:rsidR="003B2132" w14:paraId="19D6F032" w14:textId="77777777">
        <w:trPr>
          <w:cantSplit/>
          <w:jc w:val="center"/>
        </w:trPr>
        <w:tc>
          <w:tcPr>
            <w:tcW w:w="2494" w:type="dxa"/>
            <w:vAlign w:val="center"/>
          </w:tcPr>
          <w:p w14:paraId="2F138082" w14:textId="77777777" w:rsidR="003B2132" w:rsidRDefault="000500BF">
            <w:pPr>
              <w:pStyle w:val="TableText"/>
              <w:spacing w:after="0"/>
            </w:pPr>
            <w:r>
              <w:t>Phê duyệt yêu cầu nhạy cảm</w:t>
            </w:r>
          </w:p>
        </w:tc>
        <w:tc>
          <w:tcPr>
            <w:tcW w:w="1814" w:type="dxa"/>
            <w:vAlign w:val="center"/>
          </w:tcPr>
          <w:p w14:paraId="1A35D9DD" w14:textId="77777777" w:rsidR="003B2132" w:rsidRDefault="000500BF">
            <w:pPr>
              <w:pStyle w:val="TableText"/>
              <w:spacing w:after="0"/>
            </w:pPr>
            <w:r>
              <w:t>Theo chính sách</w:t>
            </w:r>
          </w:p>
        </w:tc>
        <w:tc>
          <w:tcPr>
            <w:tcW w:w="1757" w:type="dxa"/>
            <w:vAlign w:val="center"/>
          </w:tcPr>
          <w:p w14:paraId="1EF3B693" w14:textId="77777777" w:rsidR="003B2132" w:rsidRDefault="000500BF">
            <w:pPr>
              <w:pStyle w:val="TableText"/>
              <w:spacing w:after="0"/>
            </w:pPr>
            <w:r>
              <w:t>Không mặc định</w:t>
            </w:r>
          </w:p>
        </w:tc>
        <w:tc>
          <w:tcPr>
            <w:tcW w:w="1757" w:type="dxa"/>
            <w:vAlign w:val="center"/>
          </w:tcPr>
          <w:p w14:paraId="06AFDD3A" w14:textId="77777777" w:rsidR="003B2132" w:rsidRDefault="000500BF">
            <w:pPr>
              <w:pStyle w:val="TableText"/>
              <w:spacing w:after="0"/>
            </w:pPr>
            <w:r>
              <w:t>Không</w:t>
            </w:r>
          </w:p>
        </w:tc>
        <w:tc>
          <w:tcPr>
            <w:tcW w:w="1247" w:type="dxa"/>
            <w:vAlign w:val="center"/>
          </w:tcPr>
          <w:p w14:paraId="23C6B9E9" w14:textId="77777777" w:rsidR="003B2132" w:rsidRDefault="000500BF">
            <w:pPr>
              <w:pStyle w:val="TableText"/>
              <w:spacing w:after="0"/>
            </w:pPr>
            <w:r>
              <w:t>Không</w:t>
            </w:r>
          </w:p>
        </w:tc>
      </w:tr>
      <w:tr w:rsidR="003B2132" w14:paraId="2BE51234" w14:textId="77777777">
        <w:trPr>
          <w:cantSplit/>
          <w:jc w:val="center"/>
        </w:trPr>
        <w:tc>
          <w:tcPr>
            <w:tcW w:w="2494" w:type="dxa"/>
            <w:vAlign w:val="center"/>
          </w:tcPr>
          <w:p w14:paraId="65C96BC1" w14:textId="77777777" w:rsidR="003B2132" w:rsidRDefault="000500BF">
            <w:pPr>
              <w:pStyle w:val="TableText"/>
              <w:spacing w:after="0"/>
            </w:pPr>
            <w:r>
              <w:t>Gửi telemetry</w:t>
            </w:r>
          </w:p>
        </w:tc>
        <w:tc>
          <w:tcPr>
            <w:tcW w:w="1814" w:type="dxa"/>
            <w:vAlign w:val="center"/>
          </w:tcPr>
          <w:p w14:paraId="7B37B0CA" w14:textId="77777777" w:rsidR="003B2132" w:rsidRDefault="000500BF">
            <w:pPr>
              <w:pStyle w:val="TableText"/>
              <w:spacing w:after="0"/>
            </w:pPr>
            <w:r>
              <w:t>Không đóng vai Agent</w:t>
            </w:r>
          </w:p>
        </w:tc>
        <w:tc>
          <w:tcPr>
            <w:tcW w:w="1757" w:type="dxa"/>
            <w:vAlign w:val="center"/>
          </w:tcPr>
          <w:p w14:paraId="228621E2" w14:textId="77777777" w:rsidR="003B2132" w:rsidRDefault="000500BF">
            <w:pPr>
              <w:pStyle w:val="TableText"/>
              <w:spacing w:after="0"/>
            </w:pPr>
            <w:r>
              <w:t>Không đóng vai Agent</w:t>
            </w:r>
          </w:p>
        </w:tc>
        <w:tc>
          <w:tcPr>
            <w:tcW w:w="1757" w:type="dxa"/>
            <w:vAlign w:val="center"/>
          </w:tcPr>
          <w:p w14:paraId="0ECE8F2E" w14:textId="77777777" w:rsidR="003B2132" w:rsidRDefault="000500BF">
            <w:pPr>
              <w:pStyle w:val="TableText"/>
              <w:spacing w:after="0"/>
            </w:pPr>
            <w:r>
              <w:t>Không đóng vai Agent</w:t>
            </w:r>
          </w:p>
        </w:tc>
        <w:tc>
          <w:tcPr>
            <w:tcW w:w="1247" w:type="dxa"/>
            <w:vAlign w:val="center"/>
          </w:tcPr>
          <w:p w14:paraId="25579468" w14:textId="77777777" w:rsidR="003B2132" w:rsidRDefault="000500BF">
            <w:pPr>
              <w:pStyle w:val="TableText"/>
              <w:spacing w:after="0"/>
            </w:pPr>
            <w:r>
              <w:t>Thiết bị đã xác thực</w:t>
            </w:r>
          </w:p>
        </w:tc>
      </w:tr>
      <w:tr w:rsidR="003B2132" w14:paraId="469A94E3" w14:textId="77777777">
        <w:trPr>
          <w:cantSplit/>
          <w:jc w:val="center"/>
        </w:trPr>
        <w:tc>
          <w:tcPr>
            <w:tcW w:w="2494" w:type="dxa"/>
            <w:vAlign w:val="center"/>
          </w:tcPr>
          <w:p w14:paraId="0DF8261E" w14:textId="77777777" w:rsidR="003B2132" w:rsidRDefault="000500BF">
            <w:pPr>
              <w:pStyle w:val="TableText"/>
              <w:spacing w:after="0"/>
            </w:pPr>
            <w:r>
              <w:t>Xem audit</w:t>
            </w:r>
          </w:p>
        </w:tc>
        <w:tc>
          <w:tcPr>
            <w:tcW w:w="1814" w:type="dxa"/>
            <w:vAlign w:val="center"/>
          </w:tcPr>
          <w:p w14:paraId="03DAFC7B" w14:textId="77777777" w:rsidR="003B2132" w:rsidRDefault="000500BF">
            <w:pPr>
              <w:pStyle w:val="TableText"/>
              <w:spacing w:after="0"/>
            </w:pPr>
            <w:r>
              <w:t>Theo quyền</w:t>
            </w:r>
          </w:p>
        </w:tc>
        <w:tc>
          <w:tcPr>
            <w:tcW w:w="1757" w:type="dxa"/>
            <w:vAlign w:val="center"/>
          </w:tcPr>
          <w:p w14:paraId="0314BB47" w14:textId="77777777" w:rsidR="003B2132" w:rsidRDefault="000500BF">
            <w:pPr>
              <w:pStyle w:val="TableText"/>
              <w:spacing w:after="0"/>
            </w:pPr>
            <w:r>
              <w:t>Nếu chính sách cho phép</w:t>
            </w:r>
          </w:p>
        </w:tc>
        <w:tc>
          <w:tcPr>
            <w:tcW w:w="1757" w:type="dxa"/>
            <w:vAlign w:val="center"/>
          </w:tcPr>
          <w:p w14:paraId="4D6135EF" w14:textId="77777777" w:rsidR="003B2132" w:rsidRDefault="000500BF">
            <w:pPr>
              <w:pStyle w:val="TableText"/>
              <w:spacing w:after="0"/>
            </w:pPr>
            <w:r>
              <w:t>Chỉ lịch sử liên quan được công bố</w:t>
            </w:r>
          </w:p>
        </w:tc>
        <w:tc>
          <w:tcPr>
            <w:tcW w:w="1247" w:type="dxa"/>
            <w:vAlign w:val="center"/>
          </w:tcPr>
          <w:p w14:paraId="255EF2F0" w14:textId="77777777" w:rsidR="003B2132" w:rsidRDefault="000500BF">
            <w:pPr>
              <w:pStyle w:val="TableText"/>
              <w:spacing w:after="0"/>
            </w:pPr>
            <w:r>
              <w:t>Không</w:t>
            </w:r>
          </w:p>
        </w:tc>
      </w:tr>
    </w:tbl>
    <w:p w14:paraId="334EAF0B" w14:textId="77777777" w:rsidR="003B2132" w:rsidRDefault="003B2132">
      <w:pPr>
        <w:spacing w:after="60" w:line="240" w:lineRule="auto"/>
        <w:ind w:firstLine="0"/>
      </w:pPr>
    </w:p>
    <w:p w14:paraId="6C9E0605" w14:textId="77777777" w:rsidR="003B2132" w:rsidRDefault="000500BF">
      <w:pPr>
        <w:pStyle w:val="Ghichubientap"/>
      </w:pPr>
      <w:r>
        <w:rPr>
          <w:b/>
        </w:rPr>
        <w:t>[XÁC NHẬN D04: thay các ô điều kiện bằng quyền cụ thể lấy từ authorization policies của bản bảo vệ. Bảng trên thể hiện nguyên tắc phân quyền, chưa phải bản liệt kê toàn bộ permission được triển khai.]</w:t>
      </w:r>
    </w:p>
    <w:p w14:paraId="0559E388" w14:textId="77777777" w:rsidR="003B2132" w:rsidRDefault="000500BF">
      <w:pPr>
        <w:pStyle w:val="Heading2"/>
      </w:pPr>
      <w:bookmarkStart w:id="34" w:name="_Toc242540297"/>
      <w:r>
        <w:t>3.7 Sơ đồ Use Case tổng quát</w:t>
      </w:r>
      <w:bookmarkEnd w:id="34"/>
    </w:p>
    <w:p w14:paraId="647A99AB" w14:textId="77777777" w:rsidR="003B2132" w:rsidRDefault="000500BF">
      <w:pPr>
        <w:jc w:val="both"/>
      </w:pPr>
      <w:r>
        <w:t>Sơ đồ Use Case cần thể hiện ba nhóm người dùng và Agent tương tác với ranh giới SentinelLAN. Admin liên kết với quản lý tài khoản, cấp đăng ký, gán và thu hồi thiết bị. Technician liên kết với giám sát, xử lý cảnh báo và hỗ trợ. Employee liên kết với xem máy, báo sự cố, trao đổi và xác nhận kết quả. Agent liên kết với đăng ký, gửi số liệu, nhận lệnh và trả kết quả.</w:t>
      </w:r>
    </w:p>
    <w:p w14:paraId="4E6616FA" w14:textId="77777777" w:rsidR="003B2132" w:rsidRDefault="000500BF">
      <w:pPr>
        <w:pStyle w:val="Ghichubientap"/>
        <w:keepNext/>
      </w:pPr>
      <w:r>
        <w:lastRenderedPageBreak/>
        <w:t>VẼ SƠ ĐỒ H01 — Hình 3.1. Sơ đồ Use Case tổng quát của SentinelLAN.</w:t>
      </w:r>
    </w:p>
    <w:p w14:paraId="3D8C5734" w14:textId="77777777" w:rsidR="003B2132" w:rsidRDefault="000500BF">
      <w:pPr>
        <w:pStyle w:val="Ghichubientap"/>
        <w:keepNext/>
      </w:pPr>
      <w:r>
        <w:t>Cách thực hiện: Vẽ ranh giới SentinelLAN và đặt các tác nhân Admin, Technician, Employee, Agent ở bên ngoài. Liên kết Admin với quản lý tài khoản, cấp đăng ký, gán và thu hồi thiết bị; Technician với giám sát, cảnh báo và hỗ trợ; Employee với xem máy, báo sự cố, trao đổi và xác nhận kết quả. Liên kết Agent với đăng ký, gửi dữ liệu kỹ thuật, nhận lệnh và trả kết quả; chỉ sử dụng include hoặc extend khi quan hệ thực sự đúng ngữ nghĩa UML. Xuất SVG hoặc PNG rõ chữ, đối chiếu các Use Case với yêu cầu tại mục 3.</w:t>
      </w:r>
      <w:r>
        <w:t>3 và đặc tả tại mục 3.8 trước khi chèn.</w:t>
      </w:r>
    </w:p>
    <w:p w14:paraId="4BFA2C53" w14:textId="77777777" w:rsidR="003B2132" w:rsidRDefault="000500BF">
      <w:pPr>
        <w:pStyle w:val="Ghichubientap"/>
        <w:keepNext/>
      </w:pPr>
      <w:r>
        <w:t>Trong hình cần thấy: Bốn tác nhân và ranh giới hệ thống; Tên Use Case bằng tiếng Việt; Các liên kết tác nhân–Use Case; Quan hệ UML có chú giải nếu sử dụng</w:t>
      </w:r>
    </w:p>
    <w:p w14:paraId="57833C1A" w14:textId="77777777" w:rsidR="003B2132" w:rsidRDefault="000500BF">
      <w:pPr>
        <w:pStyle w:val="Ghichubientap"/>
        <w:keepNext/>
      </w:pPr>
      <w:r>
        <w:t>Cần che hoặc bỏ: Use Case mới chỉ dự kiến nhưng chưa nằm trong phạm vi; Quan hệ include/extend biểu diễn đơn thuần thứ tự màn hình</w:t>
      </w:r>
    </w:p>
    <w:p w14:paraId="60A58404" w14:textId="77777777" w:rsidR="003B2132" w:rsidRDefault="000500BF">
      <w:pPr>
        <w:keepNext/>
        <w:ind w:firstLine="0"/>
        <w:jc w:val="center"/>
      </w:pPr>
      <w:r>
        <w:rPr>
          <w:i/>
          <w:sz w:val="23"/>
        </w:rPr>
        <w:t>Chèn hình tại vị trí này</w:t>
      </w:r>
    </w:p>
    <w:p w14:paraId="48C66DBC" w14:textId="0CCA6FBF" w:rsidR="003B2132" w:rsidRDefault="000500BF">
      <w:pPr>
        <w:pStyle w:val="Chuthichhinh"/>
        <w:jc w:val="center"/>
      </w:pPr>
      <w:bookmarkStart w:id="35" w:name="H01"/>
      <w:bookmarkStart w:id="36" w:name="_Toc242540385"/>
      <w:r>
        <w:t>Hình 3.</w:t>
      </w:r>
      <w:r>
        <w:fldChar w:fldCharType="begin"/>
      </w:r>
      <w:r>
        <w:instrText xml:space="preserve"> SEQ Hinh3 \* ARABIC </w:instrText>
      </w:r>
      <w:r>
        <w:fldChar w:fldCharType="separate"/>
      </w:r>
      <w:r w:rsidR="00620A6F">
        <w:rPr>
          <w:noProof/>
        </w:rPr>
        <w:t>1</w:t>
      </w:r>
      <w:r>
        <w:fldChar w:fldCharType="end"/>
      </w:r>
      <w:r>
        <w:t>. Sơ đồ Use Case tổng quát của SentinelLAN</w:t>
      </w:r>
      <w:bookmarkEnd w:id="35"/>
      <w:bookmarkEnd w:id="36"/>
    </w:p>
    <w:p w14:paraId="7F6CAECB" w14:textId="77777777" w:rsidR="003B2132" w:rsidRDefault="000500BF">
      <w:pPr>
        <w:pStyle w:val="Ghichubientap"/>
      </w:pPr>
      <w:r>
        <w:t>Gợi ý đoạn phân tích sau khi chèn hình: Sơ đồ phân bổ các chức năng theo trách nhiệm của từng tác nhân, làm cơ sở xác định phạm vi truy cập và đặc tả luồng xử lý. Agent thực hiện trao đổi kỹ thuật bằng định danh thiết bị, trong khi các tác nhân con người thao tác theo quyền tài khoản.</w:t>
      </w:r>
    </w:p>
    <w:p w14:paraId="077A985D" w14:textId="77777777" w:rsidR="003B2132" w:rsidRDefault="000500BF">
      <w:pPr>
        <w:pStyle w:val="Heading2"/>
      </w:pPr>
      <w:bookmarkStart w:id="37" w:name="_Toc242540298"/>
      <w:r>
        <w:t>3.8 Đặc tả Use Case trọng tâm</w:t>
      </w:r>
      <w:bookmarkEnd w:id="37"/>
    </w:p>
    <w:p w14:paraId="0533C995" w14:textId="77777777" w:rsidR="003B2132" w:rsidRDefault="000500BF">
      <w:pPr>
        <w:pStyle w:val="Heading3"/>
      </w:pPr>
      <w:bookmarkStart w:id="38" w:name="_Toc242540299"/>
      <w:r>
        <w:t>3.8.1 UC01 Đăng ký thiết bị</w:t>
      </w:r>
      <w:bookmarkEnd w:id="38"/>
    </w:p>
    <w:p w14:paraId="2EC90989" w14:textId="77777777" w:rsidR="003B2132" w:rsidRDefault="000500BF">
      <w:pPr>
        <w:jc w:val="both"/>
      </w:pPr>
      <w:r>
        <w:rPr>
          <w:b/>
        </w:rPr>
        <w:t>Mục tiêu:</w:t>
      </w:r>
      <w:r>
        <w:t xml:space="preserve"> tạo một định danh được máy chủ chấp nhận cho Agent trên thiết bị được ủy quyền. </w:t>
      </w:r>
      <w:r>
        <w:rPr>
          <w:b/>
        </w:rPr>
        <w:t>Tác nhân:</w:t>
      </w:r>
      <w:r>
        <w:t xml:space="preserve"> Admin và Agent. </w:t>
      </w:r>
      <w:r>
        <w:rPr>
          <w:b/>
        </w:rPr>
        <w:t>Tiền điều kiện:</w:t>
      </w:r>
      <w:r>
        <w:t xml:space="preserve"> máy chủ sẵn sàng, có mã đăng ký chưa dùng và chưa hết hạn.</w:t>
      </w:r>
    </w:p>
    <w:p w14:paraId="717F8D48" w14:textId="77777777" w:rsidR="003B2132" w:rsidRDefault="000500BF">
      <w:pPr>
        <w:jc w:val="both"/>
      </w:pPr>
      <w:r>
        <w:rPr>
          <w:b/>
        </w:rPr>
        <w:t>Luồng chính:</w:t>
      </w:r>
      <w:r>
        <w:t xml:space="preserve"> Admin cấp mã đăng ký; người cài đặt cung cấp mã cho Agent; Agent gửi yêu cầu qua địa chỉ máy chủ đã cấu hình; máy chủ xác minh mã và phạm vi tổ chức; máy chủ cấp định danh thiết bị; Agent lưu thông tin xác thực bằng cơ chế bảo vệ cục bộ; thiết bị xuất hiện trong danh sách quản lý.</w:t>
      </w:r>
    </w:p>
    <w:p w14:paraId="455BEC0E" w14:textId="77777777" w:rsidR="003B2132" w:rsidRDefault="000500BF">
      <w:pPr>
        <w:jc w:val="both"/>
      </w:pPr>
      <w:r>
        <w:rPr>
          <w:b/>
        </w:rPr>
        <w:t>Luồng thay thế:</w:t>
      </w:r>
      <w:r>
        <w:t xml:space="preserve"> mã không hợp lệ bị từ chối; kết nối gián đoạn được báo để thử lại theo cơ chế an toàn; lưu thông tin cục bộ thất bại phải được báo, không hiển thị đăng ký hoàn chỉnh. </w:t>
      </w:r>
      <w:r>
        <w:rPr>
          <w:b/>
        </w:rPr>
        <w:t>Hậu điều kiện:</w:t>
      </w:r>
      <w:r>
        <w:t xml:space="preserve"> thiết bị có định danh hoặc yêu cầu kết thúc với lý do rõ ràng. </w:t>
      </w:r>
      <w:r>
        <w:rPr>
          <w:b/>
        </w:rPr>
        <w:t>Bằng chứng:</w:t>
      </w:r>
      <w:r>
        <w:t xml:space="preserve"> bản ghi thiết bị, trạng thái token và log không chứa secret.</w:t>
      </w:r>
    </w:p>
    <w:p w14:paraId="727BBA50" w14:textId="77777777" w:rsidR="003B2132" w:rsidRDefault="000500BF">
      <w:pPr>
        <w:pStyle w:val="Heading3"/>
      </w:pPr>
      <w:bookmarkStart w:id="39" w:name="_Toc242540300"/>
      <w:r>
        <w:t>3.8.2 UC02 Theo dõi tình trạng thiết bị</w:t>
      </w:r>
      <w:bookmarkEnd w:id="39"/>
    </w:p>
    <w:p w14:paraId="0FA7781E" w14:textId="77777777" w:rsidR="003B2132" w:rsidRDefault="000500BF">
      <w:pPr>
        <w:jc w:val="both"/>
      </w:pPr>
      <w:r>
        <w:rPr>
          <w:b/>
        </w:rPr>
        <w:t>Mục tiêu:</w:t>
      </w:r>
      <w:r>
        <w:t xml:space="preserve"> cung cấp trạng thái kết nối và số liệu kỹ thuật cho người có quyền. </w:t>
      </w:r>
      <w:r>
        <w:rPr>
          <w:b/>
        </w:rPr>
        <w:t>Tác nhân:</w:t>
      </w:r>
      <w:r>
        <w:t xml:space="preserve"> Agent, Admin hoặc Technician. </w:t>
      </w:r>
      <w:r>
        <w:rPr>
          <w:b/>
        </w:rPr>
        <w:t>Tiền điều kiện:</w:t>
      </w:r>
      <w:r>
        <w:t xml:space="preserve"> Agent được đăng ký và chưa bị thu hồi.</w:t>
      </w:r>
    </w:p>
    <w:p w14:paraId="26B7BD7D" w14:textId="77777777" w:rsidR="003B2132" w:rsidRDefault="000500BF">
      <w:pPr>
        <w:jc w:val="both"/>
      </w:pPr>
      <w:r>
        <w:rPr>
          <w:b/>
        </w:rPr>
        <w:t>Luồng chính:</w:t>
      </w:r>
      <w:r>
        <w:t xml:space="preserve"> Agent thu thập mẫu; gắn thời điểm và mã idempotency; gửi về máy chủ; máy chủ xác thực, kiểm tra dữ liệu và ghi nhận; giao diện tải hoặc nhận cập nhật; </w:t>
      </w:r>
      <w:r>
        <w:lastRenderedPageBreak/>
        <w:t xml:space="preserve">người dùng xem giá trị cùng thời điểm cập nhật. </w:t>
      </w:r>
      <w:r>
        <w:rPr>
          <w:b/>
        </w:rPr>
        <w:t>Luồng thay thế:</w:t>
      </w:r>
      <w:r>
        <w:t xml:space="preserve"> mạng lỗi làm mẫu được lưu trong hàng đợi giới hạn; mẫu gửi lại không tạo dữ liệu trùng; vượt ngưỡng không liên lạc làm trạng thái chuyển sang mất kết nối theo quy tắc.</w:t>
      </w:r>
    </w:p>
    <w:p w14:paraId="71ED2CCA" w14:textId="77777777" w:rsidR="003B2132" w:rsidRDefault="000500BF">
      <w:pPr>
        <w:jc w:val="both"/>
      </w:pPr>
      <w:r>
        <w:rPr>
          <w:b/>
        </w:rPr>
        <w:t>Hậu điều kiện:</w:t>
      </w:r>
      <w:r>
        <w:t xml:space="preserve"> dữ liệu hiển thị có thể truy về mẫu đã nhận; trường hợp không có dữ liệu phải thể hiện rõ, không thay bằng giá trị giả. </w:t>
      </w:r>
      <w:r>
        <w:rPr>
          <w:b/>
        </w:rPr>
        <w:t>Bằng chứng:</w:t>
      </w:r>
      <w:r>
        <w:t xml:space="preserve"> định danh mẫu, thời điểm thu thập, thời điểm nhận và ảnh giao diện.</w:t>
      </w:r>
    </w:p>
    <w:p w14:paraId="32DC2D0E" w14:textId="77777777" w:rsidR="003B2132" w:rsidRDefault="000500BF">
      <w:pPr>
        <w:pStyle w:val="Heading3"/>
      </w:pPr>
      <w:bookmarkStart w:id="40" w:name="_Toc242540301"/>
      <w:r>
        <w:t>3.8.3 UC03 Nhân viên báo sự cố</w:t>
      </w:r>
      <w:bookmarkEnd w:id="40"/>
    </w:p>
    <w:p w14:paraId="43B94CAD" w14:textId="77777777" w:rsidR="003B2132" w:rsidRDefault="000500BF">
      <w:pPr>
        <w:jc w:val="both"/>
      </w:pPr>
      <w:r>
        <w:rPr>
          <w:b/>
        </w:rPr>
        <w:t>Mục tiêu:</w:t>
      </w:r>
      <w:r>
        <w:t xml:space="preserve"> ghi nhận vấn đề gắn với thiết bị người dùng đang được giao. </w:t>
      </w:r>
      <w:r>
        <w:rPr>
          <w:b/>
        </w:rPr>
        <w:t>Tác nhân:</w:t>
      </w:r>
      <w:r>
        <w:t xml:space="preserve"> Employee. </w:t>
      </w:r>
      <w:r>
        <w:rPr>
          <w:b/>
        </w:rPr>
        <w:t>Tiền điều kiện:</w:t>
      </w:r>
      <w:r>
        <w:t xml:space="preserve"> đăng nhập hợp lệ và có thiết bị đủ điều kiện tạo yêu cầu.</w:t>
      </w:r>
    </w:p>
    <w:p w14:paraId="36BF537A" w14:textId="77777777" w:rsidR="003B2132" w:rsidRDefault="000500BF">
      <w:pPr>
        <w:jc w:val="both"/>
      </w:pPr>
      <w:r>
        <w:rPr>
          <w:b/>
        </w:rPr>
        <w:t>Luồng chính:</w:t>
      </w:r>
      <w:r>
        <w:t xml:space="preserve"> nhân viên mở chức năng hỗ trợ; hệ thống xác định máy được giao; nhân viên chọn nhóm vấn đề, mô tả và cho biết công việc có bị gián đoạn hay không; nếu cần, người dùng tự chọn và xem trước ảnh; hệ thống tạo yêu cầu với mã idempotency; nhân viên nhận mã yêu cầu và trạng thái ban đầu.</w:t>
      </w:r>
    </w:p>
    <w:p w14:paraId="64F245DC" w14:textId="77777777" w:rsidR="003B2132" w:rsidRDefault="000500BF">
      <w:pPr>
        <w:jc w:val="both"/>
      </w:pPr>
      <w:r>
        <w:rPr>
          <w:b/>
        </w:rPr>
        <w:t>Luồng thay thế:</w:t>
      </w:r>
      <w:r>
        <w:t xml:space="preserve"> chưa có máy được giao thì hiển thị hướng dẫn liên hệ IT; ảnh sai định dạng hoặc vượt giới hạn bị từ chối; bấm gửi lại do mạng chậm không tạo nhiều yêu cầu tương đương. </w:t>
      </w:r>
      <w:r>
        <w:rPr>
          <w:b/>
        </w:rPr>
        <w:t>Hậu điều kiện:</w:t>
      </w:r>
      <w:r>
        <w:t xml:space="preserve"> một yêu cầu được tạo và chỉ người có quyền mới đọc được nội dung. </w:t>
      </w:r>
      <w:r>
        <w:rPr>
          <w:b/>
        </w:rPr>
        <w:t>Bằng chứng:</w:t>
      </w:r>
      <w:r>
        <w:t xml:space="preserve"> bản ghi yêu cầu, ảnh xác nhận và kiểm thử truy cập khác người dùng.</w:t>
      </w:r>
    </w:p>
    <w:p w14:paraId="3D6F0142" w14:textId="77777777" w:rsidR="003B2132" w:rsidRDefault="000500BF">
      <w:pPr>
        <w:pStyle w:val="Heading3"/>
      </w:pPr>
      <w:bookmarkStart w:id="41" w:name="_Toc242540302"/>
      <w:r>
        <w:t>3.8.4 UC04 Xử lý yêu cầu hỗ trợ</w:t>
      </w:r>
      <w:bookmarkEnd w:id="41"/>
    </w:p>
    <w:p w14:paraId="66900FE0" w14:textId="77777777" w:rsidR="003B2132" w:rsidRDefault="000500BF">
      <w:pPr>
        <w:jc w:val="both"/>
      </w:pPr>
      <w:r>
        <w:rPr>
          <w:b/>
        </w:rPr>
        <w:t>Mục tiêu:</w:t>
      </w:r>
      <w:r>
        <w:t xml:space="preserve"> theo dõi trách nhiệm và tiến độ xử lý. </w:t>
      </w:r>
      <w:r>
        <w:rPr>
          <w:b/>
        </w:rPr>
        <w:t>Tác nhân:</w:t>
      </w:r>
      <w:r>
        <w:t xml:space="preserve"> Technician, Admin và Employee. </w:t>
      </w:r>
      <w:r>
        <w:rPr>
          <w:b/>
        </w:rPr>
        <w:t>Tiền điều kiện:</w:t>
      </w:r>
      <w:r>
        <w:t xml:space="preserve"> yêu cầu tồn tại và người xử lý thuộc phạm vi được phép.</w:t>
      </w:r>
    </w:p>
    <w:p w14:paraId="3FBDE87B" w14:textId="77777777" w:rsidR="003B2132" w:rsidRDefault="000500BF">
      <w:pPr>
        <w:jc w:val="both"/>
      </w:pPr>
      <w:r>
        <w:rPr>
          <w:b/>
        </w:rPr>
        <w:t>Luồng chính:</w:t>
      </w:r>
      <w:r>
        <w:t xml:space="preserve"> kỹ thuật viên mở hàng đợi; tiếp nhận hoặc được phân công; xem mô tả và dữ liệu kỹ thuật được phép; trao đổi bổ sung; cập nhật tiến độ và nội dung xử lý; đánh dấu đã giải quyết; nhân viên xác nhận kết quả hoặc phản hồi chưa khắc phục.</w:t>
      </w:r>
    </w:p>
    <w:p w14:paraId="738C83EF" w14:textId="77777777" w:rsidR="003B2132" w:rsidRDefault="000500BF">
      <w:pPr>
        <w:jc w:val="both"/>
      </w:pPr>
      <w:r>
        <w:rPr>
          <w:b/>
        </w:rPr>
        <w:t>Luồng thay thế:</w:t>
      </w:r>
      <w:r>
        <w:t xml:space="preserve"> cần thêm thông tin thì chuyển sang chờ nhân viên; thao tác cần phê duyệt được chuyển đúng quy trình; nhân viên báo vẫn lỗi thì mở lại theo quyền. </w:t>
      </w:r>
      <w:r>
        <w:rPr>
          <w:b/>
        </w:rPr>
        <w:t>Hậu điều kiện:</w:t>
      </w:r>
      <w:r>
        <w:t xml:space="preserve"> yêu cầu có lịch sử và người chịu trách nhiệm; không đánh dấu hoàn tất chỉ vì một lệnh đã được xếp hàng. </w:t>
      </w:r>
      <w:r>
        <w:rPr>
          <w:b/>
        </w:rPr>
        <w:t>Bằng chứng:</w:t>
      </w:r>
      <w:r>
        <w:t xml:space="preserve"> chuỗi trạng thái, trao đổi và audit liên quan.</w:t>
      </w:r>
    </w:p>
    <w:p w14:paraId="70AE4C13" w14:textId="77777777" w:rsidR="003B2132" w:rsidRDefault="000500BF">
      <w:pPr>
        <w:pStyle w:val="Heading3"/>
      </w:pPr>
      <w:bookmarkStart w:id="42" w:name="_Toc242540303"/>
      <w:r>
        <w:lastRenderedPageBreak/>
        <w:t>3.8.5 UC05 Tạo và nhận kết quả lệnh</w:t>
      </w:r>
      <w:bookmarkEnd w:id="42"/>
    </w:p>
    <w:p w14:paraId="69A9769A" w14:textId="77777777" w:rsidR="003B2132" w:rsidRDefault="000500BF">
      <w:pPr>
        <w:jc w:val="both"/>
      </w:pPr>
      <w:r>
        <w:rPr>
          <w:b/>
        </w:rPr>
        <w:t>Mục tiêu:</w:t>
      </w:r>
      <w:r>
        <w:t xml:space="preserve"> thực hiện một yêu cầu nằm trong danh sách cho phép với khả năng kiểm chứng. </w:t>
      </w:r>
      <w:r>
        <w:rPr>
          <w:b/>
        </w:rPr>
        <w:t>Tác nhân:</w:t>
      </w:r>
      <w:r>
        <w:t xml:space="preserve"> người quản trị được cấp quyền và Agent. </w:t>
      </w:r>
      <w:r>
        <w:rPr>
          <w:b/>
        </w:rPr>
        <w:t>Tiền điều kiện:</w:t>
      </w:r>
      <w:r>
        <w:t xml:space="preserve"> thiết bị đúng phạm vi; loại lệnh được hỗ trợ; người gửi có quyền.</w:t>
      </w:r>
    </w:p>
    <w:p w14:paraId="2537DBF9" w14:textId="77777777" w:rsidR="003B2132" w:rsidRDefault="000500BF">
      <w:pPr>
        <w:jc w:val="both"/>
      </w:pPr>
      <w:r>
        <w:rPr>
          <w:b/>
        </w:rPr>
        <w:t>Luồng chính:</w:t>
      </w:r>
      <w:r>
        <w:t xml:space="preserve"> người dùng chọn thao tác, nhập lý do và xác nhận; máy chủ kiểm tra quyền và điều kiện; tạo lệnh có thời hạn, nonce và chữ ký; Agent truy vấn lệnh; kiểm tra phong bì lệnh; gọi adapter phù hợp; lưu và gửi biên lai; máy chủ cập nhật kết quả; giao diện thể hiện kết quả hoặc chưa xác nhận.</w:t>
      </w:r>
    </w:p>
    <w:p w14:paraId="6AFE93C1" w14:textId="77777777" w:rsidR="003B2132" w:rsidRDefault="000500BF">
      <w:pPr>
        <w:jc w:val="both"/>
      </w:pPr>
      <w:r>
        <w:rPr>
          <w:b/>
        </w:rPr>
        <w:t>Luồng thay thế:</w:t>
      </w:r>
      <w:r>
        <w:t xml:space="preserve"> thiết bị offline khiến lệnh chờ trong thời hạn; hết hạn trước khi thực hiện thì từ chối; sai chữ ký hoặc sai đích bị từ chối; adapter không khả dụng phải báo không thực hiện; mất phản hồi biên lai dẫn đến gửi lại kết quả theo cơ chế đã thiết kế. </w:t>
      </w:r>
      <w:r>
        <w:rPr>
          <w:b/>
        </w:rPr>
        <w:t>Hậu điều kiện:</w:t>
      </w:r>
      <w:r>
        <w:t xml:space="preserve"> có trạng thái xử lý rõ ràng, không suy diễn thành công khi thiếu bằng chứng.</w:t>
      </w:r>
    </w:p>
    <w:p w14:paraId="43774B13" w14:textId="77777777" w:rsidR="003B2132" w:rsidRDefault="000500BF">
      <w:pPr>
        <w:pStyle w:val="Heading3"/>
      </w:pPr>
      <w:bookmarkStart w:id="43" w:name="_Toc242540304"/>
      <w:r>
        <w:t>3.8.6 UC06 Thu hồi thiết bị</w:t>
      </w:r>
      <w:bookmarkEnd w:id="43"/>
    </w:p>
    <w:p w14:paraId="5287EA66" w14:textId="77777777" w:rsidR="003B2132" w:rsidRDefault="000500BF">
      <w:pPr>
        <w:jc w:val="both"/>
      </w:pPr>
      <w:r>
        <w:rPr>
          <w:b/>
        </w:rPr>
        <w:t>Mục tiêu:</w:t>
      </w:r>
      <w:r>
        <w:t xml:space="preserve"> chấm dứt quyền kết nối của Agent không còn được quản lý. </w:t>
      </w:r>
      <w:r>
        <w:rPr>
          <w:b/>
        </w:rPr>
        <w:t>Tác nhân:</w:t>
      </w:r>
      <w:r>
        <w:t xml:space="preserve"> Admin có quyền. </w:t>
      </w:r>
      <w:r>
        <w:rPr>
          <w:b/>
        </w:rPr>
        <w:t>Tiền điều kiện:</w:t>
      </w:r>
      <w:r>
        <w:t xml:space="preserve"> thiết bị thuộc tổ chức và có định danh đang có hiệu lực.</w:t>
      </w:r>
    </w:p>
    <w:p w14:paraId="4338245F" w14:textId="77777777" w:rsidR="003B2132" w:rsidRDefault="000500BF">
      <w:pPr>
        <w:jc w:val="both"/>
      </w:pPr>
      <w:r>
        <w:rPr>
          <w:b/>
        </w:rPr>
        <w:t>Luồng chính:</w:t>
      </w:r>
      <w:r>
        <w:t xml:space="preserve"> Admin chọn thiết bị; nhập lý do và xác nhận; máy chủ cập nhật trạng thái thu hồi; ghi audit; yêu cầu sử dụng credential cũ bị từ chối theo cơ chế xác thực. </w:t>
      </w:r>
      <w:r>
        <w:rPr>
          <w:b/>
        </w:rPr>
        <w:t>Luồng thay thế:</w:t>
      </w:r>
      <w:r>
        <w:t xml:space="preserve"> thao tác khác tổ chức bị từ chối; yêu cầu lặp được xử lý nhất quán; gián đoạn kết nối giao diện không được làm người dùng hiểu rằng Agent đã gỡ khỏi máy.</w:t>
      </w:r>
    </w:p>
    <w:p w14:paraId="5BD817C4" w14:textId="77777777" w:rsidR="003B2132" w:rsidRDefault="000500BF">
      <w:pPr>
        <w:jc w:val="both"/>
      </w:pPr>
      <w:r>
        <w:rPr>
          <w:b/>
        </w:rPr>
        <w:t>Hậu điều kiện:</w:t>
      </w:r>
      <w:r>
        <w:t xml:space="preserve"> quyền gửi dữ liệu bị thu hồi. Việc thu hồi trên máy chủ không tự động chứng minh dịch vụ Agent đã được gỡ cài đặt ở thiết bị. </w:t>
      </w:r>
      <w:r>
        <w:rPr>
          <w:b/>
        </w:rPr>
        <w:t>Bằng chứng:</w:t>
      </w:r>
      <w:r>
        <w:t xml:space="preserve"> yêu cầu sau thu hồi thất bại và audit ghi đúng đối tượng.</w:t>
      </w:r>
    </w:p>
    <w:p w14:paraId="0C14B072" w14:textId="77777777" w:rsidR="003B2132" w:rsidRDefault="000500BF">
      <w:pPr>
        <w:pStyle w:val="Heading2"/>
      </w:pPr>
      <w:bookmarkStart w:id="44" w:name="_Toc242540305"/>
      <w:r>
        <w:t>3.9 Quy trình nghiệp vụ tổng hợp</w:t>
      </w:r>
      <w:bookmarkEnd w:id="44"/>
    </w:p>
    <w:p w14:paraId="10C1AAA8" w14:textId="77777777" w:rsidR="003B2132" w:rsidRDefault="000500BF">
      <w:pPr>
        <w:jc w:val="both"/>
      </w:pPr>
      <w:r>
        <w:t>Quy trình bắt đầu từ việc đăng ký và gán thiết bị. Trong quá trình sử dụng, telemetry được cập nhật và có thể dẫn đến cảnh báo kỹ thuật; song song, nhân viên có thể báo một vấn đề mà telemetry không phát hiện được. Hai nguồn thông tin được đưa vào quy trình xử lý nhưng không bị đồng nhất: CPU cao chưa chứng minh máy nhiễm mã độc, còn yêu cầu “không in được” có thể không đi kèm bất thường CPU hay RAM.</w:t>
      </w:r>
    </w:p>
    <w:p w14:paraId="70BCAD12" w14:textId="77777777" w:rsidR="003B2132" w:rsidRDefault="000500BF">
      <w:pPr>
        <w:jc w:val="both"/>
      </w:pPr>
      <w:r>
        <w:lastRenderedPageBreak/>
        <w:t>Sau khi tiếp nhận, kỹ thuật viên thu thập bối cảnh, quyết định thao tác trong quyền và theo dõi kết quả. Nếu có hành động cần phê duyệt, tiến trình chỉ tiếp tục khi điều kiện được đáp ứng. Yêu cầu được đóng khi đã có kết quả xử lý phù hợp với quy trình, đồng thời giữ lịch sử để tra cứu.</w:t>
      </w:r>
    </w:p>
    <w:p w14:paraId="114874AB" w14:textId="77777777" w:rsidR="003B2132" w:rsidRDefault="000500BF">
      <w:pPr>
        <w:pStyle w:val="Ghichubientap"/>
        <w:keepNext/>
      </w:pPr>
      <w:r>
        <w:t>VẼ SƠ ĐỒ H02 — Hình 3.2. Quy trình quản lý thiết bị và xử lý sự cố.</w:t>
      </w:r>
    </w:p>
    <w:p w14:paraId="23B0719B" w14:textId="77777777" w:rsidR="003B2132" w:rsidRDefault="000500BF">
      <w:pPr>
        <w:pStyle w:val="Ghichubientap"/>
        <w:keepNext/>
      </w:pPr>
      <w:r>
        <w:t xml:space="preserve">Cách thực hiện: Vẽ Activity Diagram với các swimlane Admin, Agent, Employee, Technician và hệ thống; bắt đầu từ đăng ký, gán thiết bị và sử dụng. Tách nhánh telemetry phát sinh cảnh báo và nhánh nhân viên báo sự cố, sau đó biểu diễn việc tiếp nhận, bổ sung thông tin, xử lý và phản hồi. Thêm điều kiện không đủ quyền, mất kết nối và cần phê duyệt; kết thúc yêu cầu theo quy trình có xác nhận kết quả. Đặt điều kiện rõ trên các nhánh, phân biệt nhánh lựa chọn với thao tác đồng thời và kiểm tra tính liên tục của </w:t>
      </w:r>
      <w:r>
        <w:t>toàn bộ luồng.</w:t>
      </w:r>
    </w:p>
    <w:p w14:paraId="4303049A" w14:textId="77777777" w:rsidR="003B2132" w:rsidRDefault="000500BF">
      <w:pPr>
        <w:pStyle w:val="Ghichubientap"/>
        <w:keepNext/>
      </w:pPr>
      <w:r>
        <w:t>Trong hình cần thấy: Điểm bắt đầu và kết thúc; Trách nhiệm từng swimlane; Hai nguồn phát sinh: cảnh báo và báo sự cố; Các nhánh từ chối, chờ và bổ sung thông tin; Bước phản hồi hoặc xác nhận kết quả</w:t>
      </w:r>
    </w:p>
    <w:p w14:paraId="65D451BF" w14:textId="77777777" w:rsidR="003B2132" w:rsidRDefault="000500BF">
      <w:pPr>
        <w:pStyle w:val="Ghichubientap"/>
        <w:keepNext/>
      </w:pPr>
      <w:r>
        <w:t>Cần che hoặc bỏ: Tên người và thiết bị thật; Điều kiện ngưỡng chưa xác nhận; Luồng mô phỏng bị trình bày như tác động hệ điều hành thật</w:t>
      </w:r>
    </w:p>
    <w:p w14:paraId="1D51095F" w14:textId="77777777" w:rsidR="003B2132" w:rsidRDefault="000500BF">
      <w:pPr>
        <w:keepNext/>
        <w:ind w:firstLine="0"/>
        <w:jc w:val="center"/>
      </w:pPr>
      <w:r>
        <w:rPr>
          <w:i/>
          <w:sz w:val="23"/>
        </w:rPr>
        <w:t>Chèn hình tại vị trí này</w:t>
      </w:r>
    </w:p>
    <w:p w14:paraId="48E13417" w14:textId="16305855" w:rsidR="003B2132" w:rsidRDefault="000500BF">
      <w:pPr>
        <w:pStyle w:val="Chuthichhinh"/>
        <w:jc w:val="center"/>
      </w:pPr>
      <w:bookmarkStart w:id="45" w:name="H02"/>
      <w:bookmarkStart w:id="46" w:name="_Toc242540386"/>
      <w:r>
        <w:t>Hình 3.</w:t>
      </w:r>
      <w:r>
        <w:fldChar w:fldCharType="begin"/>
      </w:r>
      <w:r>
        <w:instrText xml:space="preserve"> SEQ Hinh3 \* ARABIC </w:instrText>
      </w:r>
      <w:r>
        <w:fldChar w:fldCharType="separate"/>
      </w:r>
      <w:r w:rsidR="00620A6F">
        <w:rPr>
          <w:noProof/>
        </w:rPr>
        <w:t>2</w:t>
      </w:r>
      <w:r>
        <w:fldChar w:fldCharType="end"/>
      </w:r>
      <w:r>
        <w:t>. Quy trình quản lý thiết bị và xử lý sự cố</w:t>
      </w:r>
      <w:bookmarkEnd w:id="45"/>
      <w:bookmarkEnd w:id="46"/>
    </w:p>
    <w:p w14:paraId="02982123" w14:textId="77777777" w:rsidR="003B2132" w:rsidRDefault="000500BF">
      <w:pPr>
        <w:pStyle w:val="Ghichubientap"/>
      </w:pPr>
      <w:r>
        <w:t>Gợi ý đoạn phân tích sau khi chèn hình: Quy trình liên kết quản lý thiết bị với giám sát kỹ thuật và phản hồi của người sử dụng. Hai nguồn phát sinh sự cố được tiếp nhận trong cùng quy trình hỗ trợ nhưng vẫn giữ nguyên ý nghĩa và bằng chứng riêng.</w:t>
      </w:r>
    </w:p>
    <w:p w14:paraId="213BF9D5" w14:textId="77777777" w:rsidR="003B2132" w:rsidRDefault="000500BF">
      <w:pPr>
        <w:pStyle w:val="Heading2"/>
      </w:pPr>
      <w:bookmarkStart w:id="47" w:name="_Toc242540306"/>
      <w:r>
        <w:t>3.10 Liên kết yêu cầu với thiết kế và kiểm thử</w:t>
      </w:r>
      <w:bookmarkEnd w:id="47"/>
    </w:p>
    <w:p w14:paraId="14EC2A1D" w14:textId="31BAA6CB" w:rsidR="003B2132" w:rsidRDefault="000500BF">
      <w:pPr>
        <w:pStyle w:val="Chuthichbang"/>
        <w:jc w:val="center"/>
      </w:pPr>
      <w:bookmarkStart w:id="48" w:name="_Toc242540413"/>
      <w:r>
        <w:t>Bảng 3.</w:t>
      </w:r>
      <w:r>
        <w:fldChar w:fldCharType="begin"/>
      </w:r>
      <w:r>
        <w:instrText xml:space="preserve"> SEQ Bang3 \* ARABIC </w:instrText>
      </w:r>
      <w:r>
        <w:fldChar w:fldCharType="separate"/>
      </w:r>
      <w:r w:rsidR="00620A6F">
        <w:rPr>
          <w:noProof/>
        </w:rPr>
        <w:t>5</w:t>
      </w:r>
      <w:r>
        <w:fldChar w:fldCharType="end"/>
      </w:r>
      <w:r>
        <w:t xml:space="preserve"> Liên kết yêu cầu với thành phần và kiểm thử</w:t>
      </w:r>
      <w:bookmarkEnd w:id="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470BAC55" w14:textId="77777777">
        <w:trPr>
          <w:cantSplit/>
          <w:tblHeader/>
          <w:jc w:val="center"/>
        </w:trPr>
        <w:tc>
          <w:tcPr>
            <w:tcW w:w="2268" w:type="dxa"/>
            <w:shd w:val="clear" w:color="auto" w:fill="DDE6ED"/>
            <w:vAlign w:val="center"/>
          </w:tcPr>
          <w:p w14:paraId="43185AD3" w14:textId="77777777" w:rsidR="003B2132" w:rsidRDefault="000500BF">
            <w:pPr>
              <w:pStyle w:val="TableText"/>
              <w:keepNext/>
              <w:spacing w:after="0"/>
            </w:pPr>
            <w:r>
              <w:rPr>
                <w:b/>
              </w:rPr>
              <w:t>Yêu cầu</w:t>
            </w:r>
          </w:p>
        </w:tc>
        <w:tc>
          <w:tcPr>
            <w:tcW w:w="3402" w:type="dxa"/>
            <w:shd w:val="clear" w:color="auto" w:fill="DDE6ED"/>
            <w:vAlign w:val="center"/>
          </w:tcPr>
          <w:p w14:paraId="186124A6" w14:textId="77777777" w:rsidR="003B2132" w:rsidRDefault="000500BF">
            <w:pPr>
              <w:pStyle w:val="TableText"/>
              <w:keepNext/>
              <w:spacing w:after="0"/>
            </w:pPr>
            <w:r>
              <w:rPr>
                <w:b/>
              </w:rPr>
              <w:t>Thành phần chính</w:t>
            </w:r>
          </w:p>
        </w:tc>
        <w:tc>
          <w:tcPr>
            <w:tcW w:w="3402" w:type="dxa"/>
            <w:shd w:val="clear" w:color="auto" w:fill="DDE6ED"/>
            <w:vAlign w:val="center"/>
          </w:tcPr>
          <w:p w14:paraId="61C7BF88" w14:textId="77777777" w:rsidR="003B2132" w:rsidRDefault="000500BF">
            <w:pPr>
              <w:pStyle w:val="TableText"/>
              <w:keepNext/>
              <w:spacing w:after="0"/>
            </w:pPr>
            <w:r>
              <w:rPr>
                <w:b/>
              </w:rPr>
              <w:t>Kiểm thử tại Chương 6</w:t>
            </w:r>
          </w:p>
        </w:tc>
      </w:tr>
      <w:tr w:rsidR="003B2132" w14:paraId="7AFA0280" w14:textId="77777777">
        <w:trPr>
          <w:cantSplit/>
          <w:jc w:val="center"/>
        </w:trPr>
        <w:tc>
          <w:tcPr>
            <w:tcW w:w="2268" w:type="dxa"/>
            <w:vAlign w:val="center"/>
          </w:tcPr>
          <w:p w14:paraId="25DF103F" w14:textId="77777777" w:rsidR="003B2132" w:rsidRDefault="000500BF">
            <w:pPr>
              <w:pStyle w:val="TableText"/>
              <w:spacing w:after="0"/>
            </w:pPr>
            <w:r>
              <w:t>FR03, FR04, FR14</w:t>
            </w:r>
          </w:p>
        </w:tc>
        <w:tc>
          <w:tcPr>
            <w:tcW w:w="3402" w:type="dxa"/>
            <w:vAlign w:val="center"/>
          </w:tcPr>
          <w:p w14:paraId="797F12C8" w14:textId="77777777" w:rsidR="003B2132" w:rsidRDefault="000500BF">
            <w:pPr>
              <w:pStyle w:val="TableText"/>
              <w:spacing w:after="0"/>
            </w:pPr>
            <w:r>
              <w:t>Enrollment, quản lý thiết bị, xác thực Agent</w:t>
            </w:r>
          </w:p>
        </w:tc>
        <w:tc>
          <w:tcPr>
            <w:tcW w:w="3402" w:type="dxa"/>
            <w:vAlign w:val="center"/>
          </w:tcPr>
          <w:p w14:paraId="1B0070F4" w14:textId="77777777" w:rsidR="003B2132" w:rsidRDefault="000500BF">
            <w:pPr>
              <w:pStyle w:val="TableText"/>
              <w:spacing w:after="0"/>
            </w:pPr>
            <w:r>
              <w:t>TC01–TC04</w:t>
            </w:r>
          </w:p>
        </w:tc>
      </w:tr>
      <w:tr w:rsidR="003B2132" w14:paraId="4F8B07D1" w14:textId="77777777">
        <w:trPr>
          <w:cantSplit/>
          <w:jc w:val="center"/>
        </w:trPr>
        <w:tc>
          <w:tcPr>
            <w:tcW w:w="2268" w:type="dxa"/>
            <w:vAlign w:val="center"/>
          </w:tcPr>
          <w:p w14:paraId="643EDBBD" w14:textId="77777777" w:rsidR="003B2132" w:rsidRDefault="000500BF">
            <w:pPr>
              <w:pStyle w:val="TableText"/>
              <w:spacing w:after="0"/>
            </w:pPr>
            <w:r>
              <w:t>FR05, NFR01</w:t>
            </w:r>
          </w:p>
        </w:tc>
        <w:tc>
          <w:tcPr>
            <w:tcW w:w="3402" w:type="dxa"/>
            <w:vAlign w:val="center"/>
          </w:tcPr>
          <w:p w14:paraId="5A80C996" w14:textId="77777777" w:rsidR="003B2132" w:rsidRDefault="000500BF">
            <w:pPr>
              <w:pStyle w:val="TableText"/>
              <w:spacing w:after="0"/>
            </w:pPr>
            <w:r>
              <w:t>Assignment và kiểm tra phạm vi</w:t>
            </w:r>
          </w:p>
        </w:tc>
        <w:tc>
          <w:tcPr>
            <w:tcW w:w="3402" w:type="dxa"/>
            <w:vAlign w:val="center"/>
          </w:tcPr>
          <w:p w14:paraId="19C256DC" w14:textId="77777777" w:rsidR="003B2132" w:rsidRDefault="000500BF">
            <w:pPr>
              <w:pStyle w:val="TableText"/>
              <w:spacing w:after="0"/>
            </w:pPr>
            <w:r>
              <w:t>TC05–TC07</w:t>
            </w:r>
          </w:p>
        </w:tc>
      </w:tr>
      <w:tr w:rsidR="003B2132" w14:paraId="677A74C8" w14:textId="77777777">
        <w:trPr>
          <w:cantSplit/>
          <w:jc w:val="center"/>
        </w:trPr>
        <w:tc>
          <w:tcPr>
            <w:tcW w:w="2268" w:type="dxa"/>
            <w:vAlign w:val="center"/>
          </w:tcPr>
          <w:p w14:paraId="23B7CB39" w14:textId="77777777" w:rsidR="003B2132" w:rsidRDefault="000500BF">
            <w:pPr>
              <w:pStyle w:val="TableText"/>
              <w:spacing w:after="0"/>
            </w:pPr>
            <w:r>
              <w:t>FR06, FR07, FR13</w:t>
            </w:r>
          </w:p>
        </w:tc>
        <w:tc>
          <w:tcPr>
            <w:tcW w:w="3402" w:type="dxa"/>
            <w:vAlign w:val="center"/>
          </w:tcPr>
          <w:p w14:paraId="5CFC0B91" w14:textId="77777777" w:rsidR="003B2132" w:rsidRDefault="000500BF">
            <w:pPr>
              <w:pStyle w:val="TableText"/>
              <w:spacing w:after="0"/>
            </w:pPr>
            <w:r>
              <w:t>AgentCycle, telemetry, giám sát kết nối</w:t>
            </w:r>
          </w:p>
        </w:tc>
        <w:tc>
          <w:tcPr>
            <w:tcW w:w="3402" w:type="dxa"/>
            <w:vAlign w:val="center"/>
          </w:tcPr>
          <w:p w14:paraId="4C54ACEA" w14:textId="77777777" w:rsidR="003B2132" w:rsidRDefault="000500BF">
            <w:pPr>
              <w:pStyle w:val="TableText"/>
              <w:spacing w:after="0"/>
            </w:pPr>
            <w:r>
              <w:t>TC08–TC11</w:t>
            </w:r>
          </w:p>
        </w:tc>
      </w:tr>
      <w:tr w:rsidR="003B2132" w14:paraId="4B200F7E" w14:textId="77777777">
        <w:trPr>
          <w:cantSplit/>
          <w:jc w:val="center"/>
        </w:trPr>
        <w:tc>
          <w:tcPr>
            <w:tcW w:w="2268" w:type="dxa"/>
            <w:vAlign w:val="center"/>
          </w:tcPr>
          <w:p w14:paraId="5FDF0C73" w14:textId="77777777" w:rsidR="003B2132" w:rsidRDefault="000500BF">
            <w:pPr>
              <w:pStyle w:val="TableText"/>
              <w:spacing w:after="0"/>
            </w:pPr>
            <w:r>
              <w:t>FR09, FR10</w:t>
            </w:r>
          </w:p>
        </w:tc>
        <w:tc>
          <w:tcPr>
            <w:tcW w:w="3402" w:type="dxa"/>
            <w:vAlign w:val="center"/>
          </w:tcPr>
          <w:p w14:paraId="0AED71EB" w14:textId="77777777" w:rsidR="003B2132" w:rsidRDefault="000500BF">
            <w:pPr>
              <w:pStyle w:val="TableText"/>
              <w:spacing w:after="0"/>
            </w:pPr>
            <w:r>
              <w:t>Command signer, verifier và executor</w:t>
            </w:r>
          </w:p>
        </w:tc>
        <w:tc>
          <w:tcPr>
            <w:tcW w:w="3402" w:type="dxa"/>
            <w:vAlign w:val="center"/>
          </w:tcPr>
          <w:p w14:paraId="52380B8D" w14:textId="77777777" w:rsidR="003B2132" w:rsidRDefault="000500BF">
            <w:pPr>
              <w:pStyle w:val="TableText"/>
              <w:spacing w:after="0"/>
            </w:pPr>
            <w:r>
              <w:t>TC12–TC17</w:t>
            </w:r>
          </w:p>
        </w:tc>
      </w:tr>
      <w:tr w:rsidR="003B2132" w14:paraId="04BC814D" w14:textId="77777777">
        <w:trPr>
          <w:cantSplit/>
          <w:jc w:val="center"/>
        </w:trPr>
        <w:tc>
          <w:tcPr>
            <w:tcW w:w="2268" w:type="dxa"/>
            <w:vAlign w:val="center"/>
          </w:tcPr>
          <w:p w14:paraId="27FF2480" w14:textId="77777777" w:rsidR="003B2132" w:rsidRDefault="000500BF">
            <w:pPr>
              <w:pStyle w:val="TableText"/>
              <w:spacing w:after="0"/>
            </w:pPr>
            <w:r>
              <w:t>FR11, FR12</w:t>
            </w:r>
          </w:p>
        </w:tc>
        <w:tc>
          <w:tcPr>
            <w:tcW w:w="3402" w:type="dxa"/>
            <w:vAlign w:val="center"/>
          </w:tcPr>
          <w:p w14:paraId="0228002C" w14:textId="77777777" w:rsidR="003B2132" w:rsidRDefault="000500BF">
            <w:pPr>
              <w:pStyle w:val="TableText"/>
              <w:spacing w:after="0"/>
            </w:pPr>
            <w:r>
              <w:t>Self-service, trao đổi và tệp đính kèm</w:t>
            </w:r>
          </w:p>
        </w:tc>
        <w:tc>
          <w:tcPr>
            <w:tcW w:w="3402" w:type="dxa"/>
            <w:vAlign w:val="center"/>
          </w:tcPr>
          <w:p w14:paraId="539B37E7" w14:textId="77777777" w:rsidR="003B2132" w:rsidRDefault="000500BF">
            <w:pPr>
              <w:pStyle w:val="TableText"/>
              <w:spacing w:after="0"/>
            </w:pPr>
            <w:r>
              <w:t>TC18–TC21</w:t>
            </w:r>
          </w:p>
        </w:tc>
      </w:tr>
      <w:tr w:rsidR="003B2132" w14:paraId="340170EB" w14:textId="77777777">
        <w:trPr>
          <w:cantSplit/>
          <w:jc w:val="center"/>
        </w:trPr>
        <w:tc>
          <w:tcPr>
            <w:tcW w:w="2268" w:type="dxa"/>
            <w:vAlign w:val="center"/>
          </w:tcPr>
          <w:p w14:paraId="4EB90C10" w14:textId="77777777" w:rsidR="003B2132" w:rsidRDefault="000500BF">
            <w:pPr>
              <w:pStyle w:val="TableText"/>
              <w:spacing w:after="0"/>
            </w:pPr>
            <w:r>
              <w:t>FR15, NFR05</w:t>
            </w:r>
          </w:p>
        </w:tc>
        <w:tc>
          <w:tcPr>
            <w:tcW w:w="3402" w:type="dxa"/>
            <w:vAlign w:val="center"/>
          </w:tcPr>
          <w:p w14:paraId="2C109848" w14:textId="77777777" w:rsidR="003B2132" w:rsidRDefault="000500BF">
            <w:pPr>
              <w:pStyle w:val="TableText"/>
              <w:spacing w:after="0"/>
            </w:pPr>
            <w:r>
              <w:t>Audit và xử lý lỗi</w:t>
            </w:r>
          </w:p>
        </w:tc>
        <w:tc>
          <w:tcPr>
            <w:tcW w:w="3402" w:type="dxa"/>
            <w:vAlign w:val="center"/>
          </w:tcPr>
          <w:p w14:paraId="13AECD2A" w14:textId="77777777" w:rsidR="003B2132" w:rsidRDefault="000500BF">
            <w:pPr>
              <w:pStyle w:val="TableText"/>
              <w:spacing w:after="0"/>
            </w:pPr>
            <w:r>
              <w:t>TC22–TC23</w:t>
            </w:r>
          </w:p>
        </w:tc>
      </w:tr>
      <w:tr w:rsidR="003B2132" w14:paraId="4707249A" w14:textId="77777777">
        <w:trPr>
          <w:cantSplit/>
          <w:jc w:val="center"/>
        </w:trPr>
        <w:tc>
          <w:tcPr>
            <w:tcW w:w="2268" w:type="dxa"/>
            <w:vAlign w:val="center"/>
          </w:tcPr>
          <w:p w14:paraId="3655A4BD" w14:textId="77777777" w:rsidR="003B2132" w:rsidRDefault="000500BF">
            <w:pPr>
              <w:pStyle w:val="TableText"/>
              <w:spacing w:after="0"/>
            </w:pPr>
            <w:r>
              <w:t>FR01, FR02</w:t>
            </w:r>
          </w:p>
        </w:tc>
        <w:tc>
          <w:tcPr>
            <w:tcW w:w="3402" w:type="dxa"/>
            <w:vAlign w:val="center"/>
          </w:tcPr>
          <w:p w14:paraId="0E9DB770" w14:textId="77777777" w:rsidR="003B2132" w:rsidRDefault="000500BF">
            <w:pPr>
              <w:pStyle w:val="TableText"/>
              <w:spacing w:after="0"/>
            </w:pPr>
            <w:r>
              <w:t>Xác thực và quản lý quyền</w:t>
            </w:r>
          </w:p>
        </w:tc>
        <w:tc>
          <w:tcPr>
            <w:tcW w:w="3402" w:type="dxa"/>
            <w:vAlign w:val="center"/>
          </w:tcPr>
          <w:p w14:paraId="5392EFD2" w14:textId="77777777" w:rsidR="003B2132" w:rsidRDefault="000500BF">
            <w:pPr>
              <w:pStyle w:val="TableText"/>
              <w:spacing w:after="0"/>
            </w:pPr>
            <w:r>
              <w:t>TC24–TC25</w:t>
            </w:r>
          </w:p>
        </w:tc>
      </w:tr>
      <w:tr w:rsidR="003B2132" w14:paraId="1B59C1CD" w14:textId="77777777">
        <w:trPr>
          <w:cantSplit/>
          <w:jc w:val="center"/>
        </w:trPr>
        <w:tc>
          <w:tcPr>
            <w:tcW w:w="2268" w:type="dxa"/>
            <w:vAlign w:val="center"/>
          </w:tcPr>
          <w:p w14:paraId="78141590" w14:textId="77777777" w:rsidR="003B2132" w:rsidRDefault="000500BF">
            <w:pPr>
              <w:pStyle w:val="TableText"/>
              <w:spacing w:after="0"/>
            </w:pPr>
            <w:r>
              <w:lastRenderedPageBreak/>
              <w:t>FR08</w:t>
            </w:r>
          </w:p>
        </w:tc>
        <w:tc>
          <w:tcPr>
            <w:tcW w:w="3402" w:type="dxa"/>
            <w:vAlign w:val="center"/>
          </w:tcPr>
          <w:p w14:paraId="358C2B8D" w14:textId="77777777" w:rsidR="003B2132" w:rsidRDefault="000500BF">
            <w:pPr>
              <w:pStyle w:val="TableText"/>
              <w:spacing w:after="0"/>
            </w:pPr>
            <w:r>
              <w:t>Giám sát điều kiện và xử lý cảnh báo</w:t>
            </w:r>
          </w:p>
        </w:tc>
        <w:tc>
          <w:tcPr>
            <w:tcW w:w="3402" w:type="dxa"/>
            <w:vAlign w:val="center"/>
          </w:tcPr>
          <w:p w14:paraId="5D6F8BF9" w14:textId="77777777" w:rsidR="003B2132" w:rsidRDefault="000500BF">
            <w:pPr>
              <w:pStyle w:val="TableText"/>
              <w:spacing w:after="0"/>
            </w:pPr>
            <w:r>
              <w:t>TC26</w:t>
            </w:r>
          </w:p>
        </w:tc>
      </w:tr>
      <w:tr w:rsidR="003B2132" w14:paraId="6E983367" w14:textId="77777777">
        <w:trPr>
          <w:cantSplit/>
          <w:jc w:val="center"/>
        </w:trPr>
        <w:tc>
          <w:tcPr>
            <w:tcW w:w="2268" w:type="dxa"/>
            <w:vAlign w:val="center"/>
          </w:tcPr>
          <w:p w14:paraId="5D6C8FFD" w14:textId="77777777" w:rsidR="003B2132" w:rsidRDefault="000500BF">
            <w:pPr>
              <w:pStyle w:val="TableText"/>
              <w:spacing w:after="0"/>
            </w:pPr>
            <w:r>
              <w:t>NFR02, NFR03, NFR07</w:t>
            </w:r>
          </w:p>
        </w:tc>
        <w:tc>
          <w:tcPr>
            <w:tcW w:w="3402" w:type="dxa"/>
            <w:vAlign w:val="center"/>
          </w:tcPr>
          <w:p w14:paraId="28DCD7CB" w14:textId="77777777" w:rsidR="003B2132" w:rsidRDefault="000500BF">
            <w:pPr>
              <w:pStyle w:val="TableText"/>
              <w:spacing w:after="0"/>
            </w:pPr>
            <w:r>
              <w:t>Vận hành và triển khai</w:t>
            </w:r>
          </w:p>
        </w:tc>
        <w:tc>
          <w:tcPr>
            <w:tcW w:w="3402" w:type="dxa"/>
            <w:vAlign w:val="center"/>
          </w:tcPr>
          <w:p w14:paraId="3B4F5C64" w14:textId="77777777" w:rsidR="003B2132" w:rsidRDefault="000500BF">
            <w:pPr>
              <w:pStyle w:val="TableText"/>
              <w:spacing w:after="0"/>
            </w:pPr>
            <w:r>
              <w:t>Thực nghiệm tại mục 6.6–6.8</w:t>
            </w:r>
          </w:p>
        </w:tc>
      </w:tr>
    </w:tbl>
    <w:p w14:paraId="5FF8F6C5" w14:textId="77777777" w:rsidR="003B2132" w:rsidRDefault="003B2132">
      <w:pPr>
        <w:spacing w:after="60" w:line="240" w:lineRule="auto"/>
        <w:ind w:firstLine="0"/>
      </w:pPr>
    </w:p>
    <w:p w14:paraId="6D1FC33F" w14:textId="77777777" w:rsidR="003B2132" w:rsidRDefault="000500BF">
      <w:pPr>
        <w:pStyle w:val="Heading2"/>
      </w:pPr>
      <w:bookmarkStart w:id="49" w:name="_Toc242540307"/>
      <w:r>
        <w:t>3.11 Kết luận chương</w:t>
      </w:r>
      <w:bookmarkEnd w:id="49"/>
    </w:p>
    <w:p w14:paraId="7692465D" w14:textId="77777777" w:rsidR="003B2132" w:rsidRDefault="000500BF">
      <w:pPr>
        <w:jc w:val="both"/>
      </w:pPr>
      <w:r>
        <w:t>Phân tích yêu cầu xác định SentinelLAN là hệ thống phục vụ nhiều nhóm người dùng với các phạm vi quyền khác nhau. Các yêu cầu không chỉ mô tả đường đi thành công mà còn bao gồm dữ liệu trễ, quyền bị thu hồi, lệnh không hợp lệ và kết quả chưa được xác nhận. Những điều kiện này là cơ sở để xây dựng kiến trúc và phương án kiểm thử ở các chương sau.</w:t>
      </w:r>
    </w:p>
    <w:p w14:paraId="64A24F00" w14:textId="77777777" w:rsidR="003B2132" w:rsidRDefault="000500BF">
      <w:r>
        <w:br w:type="page"/>
      </w:r>
    </w:p>
    <w:p w14:paraId="41BD9E86" w14:textId="77777777" w:rsidR="003B2132" w:rsidRDefault="000500BF">
      <w:pPr>
        <w:pStyle w:val="Heading1"/>
      </w:pPr>
      <w:bookmarkStart w:id="50" w:name="_Toc242540308"/>
      <w:r>
        <w:lastRenderedPageBreak/>
        <w:t>CHƯƠNG 4 THIẾT KẾ HỆ THỐNG</w:t>
      </w:r>
      <w:bookmarkEnd w:id="50"/>
    </w:p>
    <w:p w14:paraId="22774742" w14:textId="77777777" w:rsidR="003B2132" w:rsidRDefault="000500BF">
      <w:pPr>
        <w:pStyle w:val="Heading2"/>
      </w:pPr>
      <w:bookmarkStart w:id="51" w:name="_Toc242540309"/>
      <w:r>
        <w:t>4.1 Kiến trúc tổng thể</w:t>
      </w:r>
      <w:bookmarkEnd w:id="51"/>
    </w:p>
    <w:p w14:paraId="54F57AE1" w14:textId="77777777" w:rsidR="003B2132" w:rsidRDefault="000500BF">
      <w:pPr>
        <w:jc w:val="both"/>
      </w:pPr>
      <w:r>
        <w:t>SentinelLAN gồm các giao diện người dùng, Backend, cơ sở dữ liệu và Agent. Các giao diện gửi yêu cầu nghiệp vụ đến API. Backend xác thực chủ thể, kiểm tra quyền, thực hiện nghiệp vụ và lưu dữ liệu. Agent thực hiện trao đổi riêng bằng định danh thiết bị, không dùng tài khoản của nhân viên để thay thế quyền kết nối.</w:t>
      </w:r>
    </w:p>
    <w:p w14:paraId="6877E3A6" w14:textId="77777777" w:rsidR="003B2132" w:rsidRDefault="000500BF">
      <w:pPr>
        <w:jc w:val="both"/>
      </w:pPr>
      <w:r>
        <w:t>Dashboard không truy cập trực tiếp cơ sở dữ liệu. Agent cũng không được ghi trực tiếp vào PostgreSQL. Mọi dữ liệu đi qua các hợp đồng của API nhằm tạo điểm kiểm tra thống nhất. Kênh cập nhật giao diện giúp giảm việc tải lại toàn trang, nhưng trạng thái nghiệp vụ vẫn dựa trên dữ liệu do Backend quản lý.</w:t>
      </w:r>
    </w:p>
    <w:p w14:paraId="5A65564F" w14:textId="77777777" w:rsidR="003B2132" w:rsidRDefault="000500BF">
      <w:pPr>
        <w:jc w:val="both"/>
      </w:pPr>
      <w:r>
        <w:t>Hình 4.1 mô tả sự phân chia trách nhiệm ở mức tổng thể. Mũi tên giữa lớp nghiệp vụ và hợp đồng hạ tầng biểu diễn phụ thuộc mã; phần triển khai Infrastructure được kết nối thông qua cơ chế dependency injection ở API.</w:t>
      </w:r>
    </w:p>
    <w:p w14:paraId="7CACE9F7" w14:textId="77777777" w:rsidR="003B2132" w:rsidRDefault="000500BF">
      <w:pPr>
        <w:keepNext/>
        <w:ind w:firstLine="0"/>
        <w:jc w:val="center"/>
      </w:pPr>
      <w:r>
        <w:rPr>
          <w:noProof/>
        </w:rPr>
        <w:drawing>
          <wp:inline distT="0" distB="0" distL="0" distR="0" wp14:anchorId="4F8949C8" wp14:editId="60E05432">
            <wp:extent cx="5760000" cy="3721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3721847"/>
                    </a:xfrm>
                    <a:prstGeom prst="rect">
                      <a:avLst/>
                    </a:prstGeom>
                  </pic:spPr>
                </pic:pic>
              </a:graphicData>
            </a:graphic>
          </wp:inline>
        </w:drawing>
      </w:r>
    </w:p>
    <w:p w14:paraId="10989DB2" w14:textId="6015F92A" w:rsidR="003B2132" w:rsidRDefault="000500BF">
      <w:pPr>
        <w:pStyle w:val="Chuthichhinh"/>
        <w:jc w:val="center"/>
      </w:pPr>
      <w:bookmarkStart w:id="52" w:name="H03"/>
      <w:bookmarkStart w:id="53" w:name="_Toc242540387"/>
      <w:r>
        <w:t>Hình 4.</w:t>
      </w:r>
      <w:r>
        <w:fldChar w:fldCharType="begin"/>
      </w:r>
      <w:r>
        <w:instrText xml:space="preserve"> SEQ Hinh4 \* ARABIC </w:instrText>
      </w:r>
      <w:r>
        <w:fldChar w:fldCharType="separate"/>
      </w:r>
      <w:r w:rsidR="00620A6F">
        <w:rPr>
          <w:noProof/>
        </w:rPr>
        <w:t>1</w:t>
      </w:r>
      <w:r>
        <w:fldChar w:fldCharType="end"/>
      </w:r>
      <w:r>
        <w:t>. Kiến trúc tổng thể của SentinelLAN</w:t>
      </w:r>
      <w:bookmarkEnd w:id="52"/>
      <w:bookmarkEnd w:id="53"/>
    </w:p>
    <w:p w14:paraId="49E67DF8" w14:textId="77777777" w:rsidR="003B2132" w:rsidRDefault="000500BF">
      <w:pPr>
        <w:pStyle w:val="Heading2"/>
      </w:pPr>
      <w:bookmarkStart w:id="54" w:name="_Toc242540310"/>
      <w:r>
        <w:t>4.2 Thiết kế Backend theo lớp</w:t>
      </w:r>
      <w:bookmarkEnd w:id="54"/>
    </w:p>
    <w:p w14:paraId="2A7B77CD" w14:textId="77777777" w:rsidR="003B2132" w:rsidRDefault="000500BF">
      <w:pPr>
        <w:jc w:val="both"/>
      </w:pPr>
      <w:r>
        <w:t xml:space="preserve">Lớp Domain biểu diễn các khái niệm và quy tắc nghiệp vụ cốt lõi, chẳng hạn thiết bị, lệnh và những điều kiện chuyển trạng thái. Lớp này không phụ thuộc thư viện lưu </w:t>
      </w:r>
      <w:r>
        <w:lastRenderedPageBreak/>
        <w:t>trữ hoặc API hệ điều hành. Sự độc lập này giúp kiểm thử quy tắc mà không phải khởi động một cơ sở dữ liệu thật cho mọi tình huống.</w:t>
      </w:r>
    </w:p>
    <w:p w14:paraId="5DAFABBE" w14:textId="77777777" w:rsidR="003B2132" w:rsidRDefault="000500BF">
      <w:pPr>
        <w:jc w:val="both"/>
      </w:pPr>
      <w:r>
        <w:t>Lớp Application định nghĩa các ca sử dụng, hợp đồng dữ liệu và yêu cầu phân quyền. Khi xử lý một thao tác, lớp này phối hợp các quy tắc và gọi các cổng lưu trữ hoặc tích hợp đã được khai báo. Chẳng hạn, một yêu cầu hỗ trợ được duyệt có thể tạo lệnh qua hợp đồng của module lệnh, thay vì trực tiếp cập nhật các bảng do module khác quản lý.</w:t>
      </w:r>
    </w:p>
    <w:p w14:paraId="375C81AC" w14:textId="77777777" w:rsidR="003B2132" w:rsidRDefault="000500BF">
      <w:pPr>
        <w:jc w:val="both"/>
      </w:pPr>
      <w:r>
        <w:t>Lớp Infrastructure triển khai các cổng bằng EF Core, PostgreSQL, cơ chế mật mã và các adapter tích hợp. Lớp API tiếp nhận yêu cầu HTTP, thiết lập xác thực, phân quyền, xử lý lỗi và đăng ký các thành phần. Mục tiêu là để phần xử lý giao thức không trở thành nơi chứa toàn bộ nghiệp vụ.</w:t>
      </w:r>
    </w:p>
    <w:p w14:paraId="72E781AB" w14:textId="77777777" w:rsidR="003B2132" w:rsidRDefault="000500BF">
      <w:pPr>
        <w:pStyle w:val="Ghichubientap"/>
        <w:keepNext/>
      </w:pPr>
      <w:r>
        <w:t>VẼ SƠ ĐỒ H04 — Hình 4.2. Phân lớp Backend và chiều phụ thuộc giữa các thành phần.</w:t>
      </w:r>
    </w:p>
    <w:p w14:paraId="36666353" w14:textId="77777777" w:rsidR="003B2132" w:rsidRDefault="000500BF">
      <w:pPr>
        <w:pStyle w:val="Ghichubientap"/>
        <w:keepNext/>
      </w:pPr>
      <w:r>
        <w:t xml:space="preserve">Cách thực hiện: Đối chiếu các dự án và tham chiếu thực tế, sau đó vẽ bốn lớp API, Application, Domain và Infrastructure. Ghi trách nhiệm chính trong mỗi khối và biểu diễn Application phụ thuộc Domain, Infrastructure triển khai hợp đồng Application, API là nơi cấu hình và kết nối các thành phần. Phân biệt tham chiếu mã với việc gọi thành phần lúc chạy; đánh dấu phần chưa tuân thủ nếu còn tồn tại để đồng bộ với nội dung phân tích. Xuất hình với chú giải mũi tên và không bổ sung một đường phụ thuộc chỉ để làm </w:t>
      </w:r>
      <w:r>
        <w:t>sơ đồ cân đối.</w:t>
      </w:r>
    </w:p>
    <w:p w14:paraId="10FD37B4" w14:textId="77777777" w:rsidR="003B2132" w:rsidRDefault="000500BF">
      <w:pPr>
        <w:pStyle w:val="Ghichubientap"/>
        <w:keepNext/>
      </w:pPr>
      <w:r>
        <w:t>Trong hình cần thấy: Bốn lớp và trách nhiệm; Chiều phụ thuộc mã; Hợp đồng hoặc port thuộc Application; Vị trí composition root tại API; Chú giải tham chiếu và triển khai</w:t>
      </w:r>
    </w:p>
    <w:p w14:paraId="5D4EB1FB" w14:textId="77777777" w:rsidR="003B2132" w:rsidRDefault="000500BF">
      <w:pPr>
        <w:pStyle w:val="Ghichubientap"/>
        <w:keepNext/>
      </w:pPr>
      <w:r>
        <w:t>Cần che hoặc bỏ: Chiều phụ thuộc không có trong mã nguồn; Tuyên bố toàn bộ dự án đã tuân thủ khi chưa đối chiếu</w:t>
      </w:r>
    </w:p>
    <w:p w14:paraId="2F0ECFDD" w14:textId="77777777" w:rsidR="003B2132" w:rsidRDefault="000500BF">
      <w:pPr>
        <w:keepNext/>
        <w:ind w:firstLine="0"/>
        <w:jc w:val="center"/>
      </w:pPr>
      <w:r>
        <w:rPr>
          <w:i/>
          <w:sz w:val="23"/>
        </w:rPr>
        <w:t>Chèn hình tại vị trí này</w:t>
      </w:r>
    </w:p>
    <w:p w14:paraId="6649176B" w14:textId="4340EC4B" w:rsidR="003B2132" w:rsidRDefault="000500BF">
      <w:pPr>
        <w:pStyle w:val="Chuthichhinh"/>
        <w:jc w:val="center"/>
      </w:pPr>
      <w:bookmarkStart w:id="55" w:name="H04"/>
      <w:bookmarkStart w:id="56" w:name="_Toc242540388"/>
      <w:r>
        <w:t>Hình 4.</w:t>
      </w:r>
      <w:r>
        <w:fldChar w:fldCharType="begin"/>
      </w:r>
      <w:r>
        <w:instrText xml:space="preserve"> SEQ Hinh4 \* ARABIC </w:instrText>
      </w:r>
      <w:r>
        <w:fldChar w:fldCharType="separate"/>
      </w:r>
      <w:r w:rsidR="00620A6F">
        <w:rPr>
          <w:noProof/>
        </w:rPr>
        <w:t>2</w:t>
      </w:r>
      <w:r>
        <w:fldChar w:fldCharType="end"/>
      </w:r>
      <w:r>
        <w:t>. Phân lớp Backend và chiều phụ thuộc giữa các thành phần</w:t>
      </w:r>
      <w:bookmarkEnd w:id="55"/>
      <w:bookmarkEnd w:id="56"/>
    </w:p>
    <w:p w14:paraId="1D143E50" w14:textId="77777777" w:rsidR="003B2132" w:rsidRDefault="000500BF">
      <w:pPr>
        <w:pStyle w:val="Ghichubientap"/>
      </w:pPr>
      <w:r>
        <w:t>Gợi ý đoạn phân tích sau khi chèn hình: Chiều phụ thuộc hướng về phần nghiệp vụ giúp các quy tắc cốt lõi được kiểm thử mà không cần khởi tạo HTTP hoặc cơ sở dữ liệu. API cấu hình các triển khai hạ tầng thông qua hợp đồng để phối hợp xử lý khi ứng dụng chạy.</w:t>
      </w:r>
    </w:p>
    <w:p w14:paraId="2CA73FC2" w14:textId="77777777" w:rsidR="003B2132" w:rsidRDefault="000500BF">
      <w:pPr>
        <w:pStyle w:val="Heading2"/>
      </w:pPr>
      <w:bookmarkStart w:id="57" w:name="_Toc242540311"/>
      <w:r>
        <w:t>4.3 Phân chia module nghiệp vụ</w:t>
      </w:r>
      <w:bookmarkEnd w:id="57"/>
    </w:p>
    <w:p w14:paraId="2745ADE6" w14:textId="5B381EFE" w:rsidR="003B2132" w:rsidRDefault="000500BF">
      <w:pPr>
        <w:pStyle w:val="Chuthichbang"/>
        <w:jc w:val="center"/>
      </w:pPr>
      <w:bookmarkStart w:id="58" w:name="_Toc242540414"/>
      <w:r>
        <w:t>Bảng 4.</w:t>
      </w:r>
      <w:r>
        <w:fldChar w:fldCharType="begin"/>
      </w:r>
      <w:r>
        <w:instrText xml:space="preserve"> SEQ Bang4 \* ARABIC </w:instrText>
      </w:r>
      <w:r>
        <w:fldChar w:fldCharType="separate"/>
      </w:r>
      <w:r w:rsidR="00620A6F">
        <w:rPr>
          <w:noProof/>
        </w:rPr>
        <w:t>1</w:t>
      </w:r>
      <w:r>
        <w:fldChar w:fldCharType="end"/>
      </w:r>
      <w:r>
        <w:t xml:space="preserve"> Trách nhiệm và hợp đồng của các module</w:t>
      </w:r>
      <w:bookmarkEnd w:id="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6524F041" w14:textId="77777777">
        <w:trPr>
          <w:cantSplit/>
          <w:tblHeader/>
          <w:jc w:val="center"/>
        </w:trPr>
        <w:tc>
          <w:tcPr>
            <w:tcW w:w="2268" w:type="dxa"/>
            <w:shd w:val="clear" w:color="auto" w:fill="DDE6ED"/>
            <w:vAlign w:val="center"/>
          </w:tcPr>
          <w:p w14:paraId="372D21C7" w14:textId="77777777" w:rsidR="003B2132" w:rsidRDefault="000500BF">
            <w:pPr>
              <w:pStyle w:val="TableText"/>
              <w:keepNext/>
              <w:spacing w:after="0"/>
            </w:pPr>
            <w:r>
              <w:rPr>
                <w:b/>
              </w:rPr>
              <w:t>Module</w:t>
            </w:r>
          </w:p>
        </w:tc>
        <w:tc>
          <w:tcPr>
            <w:tcW w:w="3402" w:type="dxa"/>
            <w:shd w:val="clear" w:color="auto" w:fill="DDE6ED"/>
            <w:vAlign w:val="center"/>
          </w:tcPr>
          <w:p w14:paraId="5975A53C" w14:textId="77777777" w:rsidR="003B2132" w:rsidRDefault="000500BF">
            <w:pPr>
              <w:pStyle w:val="TableText"/>
              <w:keepNext/>
              <w:spacing w:after="0"/>
            </w:pPr>
            <w:r>
              <w:rPr>
                <w:b/>
              </w:rPr>
              <w:t>Trách nhiệm</w:t>
            </w:r>
          </w:p>
        </w:tc>
        <w:tc>
          <w:tcPr>
            <w:tcW w:w="3402" w:type="dxa"/>
            <w:shd w:val="clear" w:color="auto" w:fill="DDE6ED"/>
            <w:vAlign w:val="center"/>
          </w:tcPr>
          <w:p w14:paraId="1150D5C0" w14:textId="77777777" w:rsidR="003B2132" w:rsidRDefault="000500BF">
            <w:pPr>
              <w:pStyle w:val="TableText"/>
              <w:keepNext/>
              <w:spacing w:after="0"/>
            </w:pPr>
            <w:r>
              <w:rPr>
                <w:b/>
              </w:rPr>
              <w:t>Hợp đồng trao đổi tiêu biểu</w:t>
            </w:r>
          </w:p>
        </w:tc>
      </w:tr>
      <w:tr w:rsidR="003B2132" w14:paraId="782F2488" w14:textId="77777777">
        <w:trPr>
          <w:cantSplit/>
          <w:jc w:val="center"/>
        </w:trPr>
        <w:tc>
          <w:tcPr>
            <w:tcW w:w="2268" w:type="dxa"/>
            <w:vAlign w:val="center"/>
          </w:tcPr>
          <w:p w14:paraId="5521CEB8" w14:textId="77777777" w:rsidR="003B2132" w:rsidRDefault="000500BF">
            <w:pPr>
              <w:pStyle w:val="TableText"/>
              <w:spacing w:after="0"/>
            </w:pPr>
            <w:r>
              <w:t>Danh tính và quyền</w:t>
            </w:r>
          </w:p>
        </w:tc>
        <w:tc>
          <w:tcPr>
            <w:tcW w:w="3402" w:type="dxa"/>
            <w:vAlign w:val="center"/>
          </w:tcPr>
          <w:p w14:paraId="0D045245" w14:textId="77777777" w:rsidR="003B2132" w:rsidRDefault="000500BF">
            <w:pPr>
              <w:pStyle w:val="TableText"/>
              <w:spacing w:after="0"/>
            </w:pPr>
            <w:r>
              <w:t>Tài khoản, phiên, vai trò, phạm vi chủ thể</w:t>
            </w:r>
          </w:p>
        </w:tc>
        <w:tc>
          <w:tcPr>
            <w:tcW w:w="3402" w:type="dxa"/>
            <w:vAlign w:val="center"/>
          </w:tcPr>
          <w:p w14:paraId="79D4EA58" w14:textId="77777777" w:rsidR="003B2132" w:rsidRDefault="000500BF">
            <w:pPr>
              <w:pStyle w:val="TableText"/>
              <w:spacing w:after="0"/>
            </w:pPr>
            <w:r>
              <w:t>Ngữ cảnh người dùng và kiểm tra quyền</w:t>
            </w:r>
          </w:p>
        </w:tc>
      </w:tr>
      <w:tr w:rsidR="003B2132" w14:paraId="72C5958E" w14:textId="77777777">
        <w:trPr>
          <w:cantSplit/>
          <w:jc w:val="center"/>
        </w:trPr>
        <w:tc>
          <w:tcPr>
            <w:tcW w:w="2268" w:type="dxa"/>
            <w:vAlign w:val="center"/>
          </w:tcPr>
          <w:p w14:paraId="43996B45" w14:textId="77777777" w:rsidR="003B2132" w:rsidRDefault="000500BF">
            <w:pPr>
              <w:pStyle w:val="TableText"/>
              <w:spacing w:after="0"/>
            </w:pPr>
            <w:r>
              <w:t>Thiết bị và đăng ký</w:t>
            </w:r>
          </w:p>
        </w:tc>
        <w:tc>
          <w:tcPr>
            <w:tcW w:w="3402" w:type="dxa"/>
            <w:vAlign w:val="center"/>
          </w:tcPr>
          <w:p w14:paraId="6FB50543" w14:textId="77777777" w:rsidR="003B2132" w:rsidRDefault="000500BF">
            <w:pPr>
              <w:pStyle w:val="TableText"/>
              <w:spacing w:after="0"/>
            </w:pPr>
            <w:r>
              <w:t>Enrollment, credential, assignment, thu hồi</w:t>
            </w:r>
          </w:p>
        </w:tc>
        <w:tc>
          <w:tcPr>
            <w:tcW w:w="3402" w:type="dxa"/>
            <w:vAlign w:val="center"/>
          </w:tcPr>
          <w:p w14:paraId="0E97DB52" w14:textId="77777777" w:rsidR="003B2132" w:rsidRDefault="000500BF">
            <w:pPr>
              <w:pStyle w:val="TableText"/>
              <w:spacing w:after="0"/>
            </w:pPr>
            <w:r>
              <w:t>Thông tin thiết bị đủ điều kiện thao tác</w:t>
            </w:r>
          </w:p>
        </w:tc>
      </w:tr>
      <w:tr w:rsidR="003B2132" w14:paraId="6C0053BF" w14:textId="77777777">
        <w:trPr>
          <w:cantSplit/>
          <w:jc w:val="center"/>
        </w:trPr>
        <w:tc>
          <w:tcPr>
            <w:tcW w:w="2268" w:type="dxa"/>
            <w:vAlign w:val="center"/>
          </w:tcPr>
          <w:p w14:paraId="21074E57" w14:textId="77777777" w:rsidR="003B2132" w:rsidRDefault="000500BF">
            <w:pPr>
              <w:pStyle w:val="TableText"/>
              <w:spacing w:after="0"/>
            </w:pPr>
            <w:r>
              <w:t>Giám sát</w:t>
            </w:r>
          </w:p>
        </w:tc>
        <w:tc>
          <w:tcPr>
            <w:tcW w:w="3402" w:type="dxa"/>
            <w:vAlign w:val="center"/>
          </w:tcPr>
          <w:p w14:paraId="30552CDC" w14:textId="77777777" w:rsidR="003B2132" w:rsidRDefault="000500BF">
            <w:pPr>
              <w:pStyle w:val="TableText"/>
              <w:spacing w:after="0"/>
            </w:pPr>
            <w:r>
              <w:t>Heartbeat, telemetry, phát hiện điều kiện cảnh báo</w:t>
            </w:r>
          </w:p>
        </w:tc>
        <w:tc>
          <w:tcPr>
            <w:tcW w:w="3402" w:type="dxa"/>
            <w:vAlign w:val="center"/>
          </w:tcPr>
          <w:p w14:paraId="4EA6B1D0" w14:textId="77777777" w:rsidR="003B2132" w:rsidRDefault="000500BF">
            <w:pPr>
              <w:pStyle w:val="TableText"/>
              <w:spacing w:after="0"/>
            </w:pPr>
            <w:r>
              <w:t>Mẫu kỹ thuật và sự kiện tình trạng</w:t>
            </w:r>
          </w:p>
        </w:tc>
      </w:tr>
      <w:tr w:rsidR="003B2132" w14:paraId="0D6E2A6F" w14:textId="77777777">
        <w:trPr>
          <w:cantSplit/>
          <w:jc w:val="center"/>
        </w:trPr>
        <w:tc>
          <w:tcPr>
            <w:tcW w:w="2268" w:type="dxa"/>
            <w:vAlign w:val="center"/>
          </w:tcPr>
          <w:p w14:paraId="6399C8C3" w14:textId="77777777" w:rsidR="003B2132" w:rsidRDefault="000500BF">
            <w:pPr>
              <w:pStyle w:val="TableText"/>
              <w:spacing w:after="0"/>
            </w:pPr>
            <w:r>
              <w:lastRenderedPageBreak/>
              <w:t>Lệnh và chính sách</w:t>
            </w:r>
          </w:p>
        </w:tc>
        <w:tc>
          <w:tcPr>
            <w:tcW w:w="3402" w:type="dxa"/>
            <w:vAlign w:val="center"/>
          </w:tcPr>
          <w:p w14:paraId="1DB7BCC7" w14:textId="77777777" w:rsidR="003B2132" w:rsidRDefault="000500BF">
            <w:pPr>
              <w:pStyle w:val="TableText"/>
              <w:spacing w:after="0"/>
            </w:pPr>
            <w:r>
              <w:t>Tạo, ký, giao, xác nhận và giới hạn thao tác</w:t>
            </w:r>
          </w:p>
        </w:tc>
        <w:tc>
          <w:tcPr>
            <w:tcW w:w="3402" w:type="dxa"/>
            <w:vAlign w:val="center"/>
          </w:tcPr>
          <w:p w14:paraId="2CD1F343" w14:textId="77777777" w:rsidR="003B2132" w:rsidRDefault="000500BF">
            <w:pPr>
              <w:pStyle w:val="TableText"/>
              <w:spacing w:after="0"/>
            </w:pPr>
            <w:r>
              <w:t>Yêu cầu tạo lệnh và kết quả</w:t>
            </w:r>
          </w:p>
        </w:tc>
      </w:tr>
      <w:tr w:rsidR="003B2132" w14:paraId="751CA78F" w14:textId="77777777">
        <w:trPr>
          <w:cantSplit/>
          <w:jc w:val="center"/>
        </w:trPr>
        <w:tc>
          <w:tcPr>
            <w:tcW w:w="2268" w:type="dxa"/>
            <w:vAlign w:val="center"/>
          </w:tcPr>
          <w:p w14:paraId="565E96AD" w14:textId="77777777" w:rsidR="003B2132" w:rsidRDefault="000500BF">
            <w:pPr>
              <w:pStyle w:val="TableText"/>
              <w:spacing w:after="0"/>
            </w:pPr>
            <w:r>
              <w:t>Hỗ trợ nhân viên</w:t>
            </w:r>
          </w:p>
        </w:tc>
        <w:tc>
          <w:tcPr>
            <w:tcW w:w="3402" w:type="dxa"/>
            <w:vAlign w:val="center"/>
          </w:tcPr>
          <w:p w14:paraId="05C74717" w14:textId="77777777" w:rsidR="003B2132" w:rsidRDefault="000500BF">
            <w:pPr>
              <w:pStyle w:val="TableText"/>
              <w:spacing w:after="0"/>
            </w:pPr>
            <w:r>
              <w:t>Yêu cầu, trao đổi, tệp đính kèm, phản hồi</w:t>
            </w:r>
          </w:p>
        </w:tc>
        <w:tc>
          <w:tcPr>
            <w:tcW w:w="3402" w:type="dxa"/>
            <w:vAlign w:val="center"/>
          </w:tcPr>
          <w:p w14:paraId="48FEE178" w14:textId="77777777" w:rsidR="003B2132" w:rsidRDefault="000500BF">
            <w:pPr>
              <w:pStyle w:val="TableText"/>
              <w:spacing w:after="0"/>
            </w:pPr>
            <w:r>
              <w:t>Tạo thao tác đã được phê duyệt qua cổng ứng dụng</w:t>
            </w:r>
          </w:p>
        </w:tc>
      </w:tr>
      <w:tr w:rsidR="003B2132" w14:paraId="761FC25F" w14:textId="77777777">
        <w:trPr>
          <w:cantSplit/>
          <w:jc w:val="center"/>
        </w:trPr>
        <w:tc>
          <w:tcPr>
            <w:tcW w:w="2268" w:type="dxa"/>
            <w:vAlign w:val="center"/>
          </w:tcPr>
          <w:p w14:paraId="67551986" w14:textId="77777777" w:rsidR="003B2132" w:rsidRDefault="000500BF">
            <w:pPr>
              <w:pStyle w:val="TableText"/>
              <w:spacing w:after="0"/>
            </w:pPr>
            <w:r>
              <w:t>Audit</w:t>
            </w:r>
          </w:p>
        </w:tc>
        <w:tc>
          <w:tcPr>
            <w:tcW w:w="3402" w:type="dxa"/>
            <w:vAlign w:val="center"/>
          </w:tcPr>
          <w:p w14:paraId="46C11E31" w14:textId="77777777" w:rsidR="003B2132" w:rsidRDefault="000500BF">
            <w:pPr>
              <w:pStyle w:val="TableText"/>
              <w:spacing w:after="0"/>
            </w:pPr>
            <w:r>
              <w:t>Ghi sự kiện quan trọng và cung cấp truy vết</w:t>
            </w:r>
          </w:p>
        </w:tc>
        <w:tc>
          <w:tcPr>
            <w:tcW w:w="3402" w:type="dxa"/>
            <w:vAlign w:val="center"/>
          </w:tcPr>
          <w:p w14:paraId="79B028F2" w14:textId="77777777" w:rsidR="003B2132" w:rsidRDefault="000500BF">
            <w:pPr>
              <w:pStyle w:val="TableText"/>
              <w:spacing w:after="0"/>
            </w:pPr>
            <w:r>
              <w:t>Tác nhân, đối tượng, hành động, thời điểm và kết quả</w:t>
            </w:r>
          </w:p>
        </w:tc>
      </w:tr>
    </w:tbl>
    <w:p w14:paraId="3B70BD75" w14:textId="77777777" w:rsidR="003B2132" w:rsidRDefault="003B2132">
      <w:pPr>
        <w:spacing w:after="60" w:line="240" w:lineRule="auto"/>
        <w:ind w:firstLine="0"/>
      </w:pPr>
    </w:p>
    <w:p w14:paraId="6F211096" w14:textId="77777777" w:rsidR="003B2132" w:rsidRDefault="000500BF">
      <w:pPr>
        <w:jc w:val="both"/>
      </w:pPr>
      <w:r>
        <w:t>Một module chỉ nên yêu cầu dữ liệu cần cho công việc của mình. Nếu module hỗ trợ cần biết thiết bị có còn được giao cho người dùng hay không, nó gọi hợp đồng tra cứu phù hợp thay vì phụ thuộc trực tiếp vào cách tổ chức bảng của module thiết bị. Thiết kế này giảm việc một thay đổi ở cấu trúc lưu trữ làm lan sang nhiều phần của hệ thống.</w:t>
      </w:r>
    </w:p>
    <w:p w14:paraId="62863796" w14:textId="77777777" w:rsidR="003B2132" w:rsidRDefault="000500BF">
      <w:pPr>
        <w:pStyle w:val="Heading2"/>
      </w:pPr>
      <w:bookmarkStart w:id="59" w:name="_Toc242540312"/>
      <w:r>
        <w:t>4.4 Thiết kế Agent</w:t>
      </w:r>
      <w:bookmarkEnd w:id="59"/>
    </w:p>
    <w:p w14:paraId="520F6150" w14:textId="77777777" w:rsidR="003B2132" w:rsidRDefault="000500BF">
      <w:pPr>
        <w:jc w:val="both"/>
      </w:pPr>
      <w:r>
        <w:t>Agent được chia thành phần Core, Infrastructure và Worker. Core mô tả chu kỳ xử lý, hợp đồng với API, cấu trúc lệnh và các kiểm tra không phụ thuộc hệ điều hành. Infrastructure cung cấp kết nối HTTP, đọc tài nguyên, lưu trạng thái được bảo vệ và các adapter hệ điều hành. Worker tạo vòng lặp, quản lý vòng đời dịch vụ và truyền yêu cầu hủy khi tiến trình dừng.</w:t>
      </w:r>
    </w:p>
    <w:p w14:paraId="33152283" w14:textId="77777777" w:rsidR="003B2132" w:rsidRDefault="000500BF">
      <w:pPr>
        <w:jc w:val="both"/>
      </w:pPr>
      <w:r>
        <w:t>Trong một chu kỳ, Agent ưu tiên gửi lại biên lai đang chờ, thu thập mẫu kỹ thuật, gửi các mẫu đủ điều kiện trong hàng đợi và truy vấn lệnh. Lệnh chỉ được đưa đến bộ thực thi sau khi vượt qua kiểm tra. Khi thiếu cấu hình khóa xác minh, Agent có thể tiếp tục thu thập telemetry nhưng dừng việc nhận lệnh để thực thi. Cách xử lý này duy trì khả năng quan sát kỹ thuật đồng thời giữ điều kiện xác minh bắt buộc đối với thao tác quản trị.</w:t>
      </w:r>
    </w:p>
    <w:p w14:paraId="4CD9DD5F" w14:textId="77777777" w:rsidR="003B2132" w:rsidRDefault="000500BF">
      <w:pPr>
        <w:pStyle w:val="Ghichubientap"/>
      </w:pPr>
      <w:r>
        <w:rPr>
          <w:b/>
        </w:rPr>
        <w:t>[XÁC NHẬN: kiểm tra hành vi khi thiếu khóa bằng test case và cấu hình của phiên bản nghiệm thu.]</w:t>
      </w:r>
    </w:p>
    <w:p w14:paraId="5D0E60EC" w14:textId="77777777" w:rsidR="003B2132" w:rsidRDefault="000500BF">
      <w:pPr>
        <w:jc w:val="both"/>
      </w:pPr>
      <w:r>
        <w:t>Sự tách biệt giữa bộ xác minh và bộ thực thi cho phép xây dựng kiểm thử chứng minh lệnh sai chữ ký không chạm tới adapter hệ điều hành. Đồng thời, kiểm thử riêng adapter vẫn cần thiết để xác nhận một thao tác hợp lệ có tạo đúng hiệu ứng trên máy thật hay không.</w:t>
      </w:r>
    </w:p>
    <w:p w14:paraId="0BA92EA8" w14:textId="77777777" w:rsidR="003B2132" w:rsidRDefault="000500BF">
      <w:pPr>
        <w:pStyle w:val="Heading2"/>
      </w:pPr>
      <w:bookmarkStart w:id="60" w:name="_Toc242540313"/>
      <w:r>
        <w:lastRenderedPageBreak/>
        <w:t>4.5 Thiết kế cơ sở dữ liệu</w:t>
      </w:r>
      <w:bookmarkEnd w:id="60"/>
    </w:p>
    <w:p w14:paraId="746F8C3D" w14:textId="77777777" w:rsidR="003B2132" w:rsidRDefault="000500BF">
      <w:pPr>
        <w:pStyle w:val="Heading3"/>
      </w:pPr>
      <w:bookmarkStart w:id="61" w:name="_Toc242540314"/>
      <w:r>
        <w:t>4.5.1 Các nhóm dữ liệu</w:t>
      </w:r>
      <w:bookmarkEnd w:id="61"/>
    </w:p>
    <w:p w14:paraId="7663FC9D" w14:textId="77777777" w:rsidR="003B2132" w:rsidRDefault="000500BF">
      <w:pPr>
        <w:jc w:val="both"/>
      </w:pPr>
      <w:r>
        <w:t>Dữ liệu được chia thành nhóm tổ chức và người dùng, nhóm thiết bị, nhóm số liệu kỹ thuật, nhóm điều khiển, nhóm hỗ trợ và nhóm audit. Các đối tượng thuộc tổ chức cần có thông tin phạm vi để truy vấn và kiểm tra quyền. Định danh dùng để liên kết dữ liệu không được xem là bí mật có thể thay cho kiểm tra quyền.</w:t>
      </w:r>
    </w:p>
    <w:p w14:paraId="74DF07FF" w14:textId="490FA170" w:rsidR="003B2132" w:rsidRDefault="000500BF">
      <w:pPr>
        <w:pStyle w:val="Chuthichbang"/>
        <w:jc w:val="center"/>
      </w:pPr>
      <w:bookmarkStart w:id="62" w:name="_Toc242540415"/>
      <w:r>
        <w:t>Bảng 4.</w:t>
      </w:r>
      <w:r>
        <w:fldChar w:fldCharType="begin"/>
      </w:r>
      <w:r>
        <w:instrText xml:space="preserve"> SEQ Bang4 \* ARABIC </w:instrText>
      </w:r>
      <w:r>
        <w:fldChar w:fldCharType="separate"/>
      </w:r>
      <w:r w:rsidR="00620A6F">
        <w:rPr>
          <w:noProof/>
        </w:rPr>
        <w:t>2</w:t>
      </w:r>
      <w:r>
        <w:fldChar w:fldCharType="end"/>
      </w:r>
      <w:r>
        <w:t xml:space="preserve"> Các thực thể trong mô hình dữ liệu</w:t>
      </w:r>
      <w:bookmarkEnd w:id="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18A5173F" w14:textId="77777777">
        <w:trPr>
          <w:cantSplit/>
          <w:tblHeader/>
          <w:jc w:val="center"/>
        </w:trPr>
        <w:tc>
          <w:tcPr>
            <w:tcW w:w="2268" w:type="dxa"/>
            <w:shd w:val="clear" w:color="auto" w:fill="DDE6ED"/>
            <w:vAlign w:val="center"/>
          </w:tcPr>
          <w:p w14:paraId="2B42B04F" w14:textId="77777777" w:rsidR="003B2132" w:rsidRDefault="000500BF">
            <w:pPr>
              <w:pStyle w:val="TableText"/>
              <w:keepNext/>
              <w:spacing w:after="0"/>
            </w:pPr>
            <w:r>
              <w:rPr>
                <w:b/>
              </w:rPr>
              <w:t>Thực thể khái niệm</w:t>
            </w:r>
          </w:p>
        </w:tc>
        <w:tc>
          <w:tcPr>
            <w:tcW w:w="3402" w:type="dxa"/>
            <w:shd w:val="clear" w:color="auto" w:fill="DDE6ED"/>
            <w:vAlign w:val="center"/>
          </w:tcPr>
          <w:p w14:paraId="3872851E" w14:textId="77777777" w:rsidR="003B2132" w:rsidRDefault="000500BF">
            <w:pPr>
              <w:pStyle w:val="TableText"/>
              <w:keepNext/>
              <w:spacing w:after="0"/>
            </w:pPr>
            <w:r>
              <w:rPr>
                <w:b/>
              </w:rPr>
              <w:t>Nội dung chính</w:t>
            </w:r>
          </w:p>
        </w:tc>
        <w:tc>
          <w:tcPr>
            <w:tcW w:w="3402" w:type="dxa"/>
            <w:shd w:val="clear" w:color="auto" w:fill="DDE6ED"/>
            <w:vAlign w:val="center"/>
          </w:tcPr>
          <w:p w14:paraId="1C698F24" w14:textId="77777777" w:rsidR="003B2132" w:rsidRDefault="000500BF">
            <w:pPr>
              <w:pStyle w:val="TableText"/>
              <w:keepNext/>
              <w:spacing w:after="0"/>
            </w:pPr>
            <w:r>
              <w:rPr>
                <w:b/>
              </w:rPr>
              <w:t>Quan hệ quan trọng</w:t>
            </w:r>
          </w:p>
        </w:tc>
      </w:tr>
      <w:tr w:rsidR="003B2132" w14:paraId="397C1D31" w14:textId="77777777">
        <w:trPr>
          <w:cantSplit/>
          <w:jc w:val="center"/>
        </w:trPr>
        <w:tc>
          <w:tcPr>
            <w:tcW w:w="2268" w:type="dxa"/>
            <w:vAlign w:val="center"/>
          </w:tcPr>
          <w:p w14:paraId="10798416" w14:textId="77777777" w:rsidR="003B2132" w:rsidRDefault="000500BF">
            <w:pPr>
              <w:pStyle w:val="TableText"/>
              <w:spacing w:after="0"/>
            </w:pPr>
            <w:r>
              <w:t>Organization</w:t>
            </w:r>
          </w:p>
        </w:tc>
        <w:tc>
          <w:tcPr>
            <w:tcW w:w="3402" w:type="dxa"/>
            <w:vAlign w:val="center"/>
          </w:tcPr>
          <w:p w14:paraId="20CCFC50" w14:textId="77777777" w:rsidR="003B2132" w:rsidRDefault="000500BF">
            <w:pPr>
              <w:pStyle w:val="TableText"/>
              <w:spacing w:after="0"/>
            </w:pPr>
            <w:r>
              <w:t>Tổ chức tham gia</w:t>
            </w:r>
          </w:p>
        </w:tc>
        <w:tc>
          <w:tcPr>
            <w:tcW w:w="3402" w:type="dxa"/>
            <w:vAlign w:val="center"/>
          </w:tcPr>
          <w:p w14:paraId="72F84501" w14:textId="77777777" w:rsidR="003B2132" w:rsidRDefault="000500BF">
            <w:pPr>
              <w:pStyle w:val="TableText"/>
              <w:spacing w:after="0"/>
            </w:pPr>
            <w:r>
              <w:t>Có người dùng và thiết bị</w:t>
            </w:r>
          </w:p>
        </w:tc>
      </w:tr>
      <w:tr w:rsidR="003B2132" w14:paraId="41DD3165" w14:textId="77777777">
        <w:trPr>
          <w:cantSplit/>
          <w:jc w:val="center"/>
        </w:trPr>
        <w:tc>
          <w:tcPr>
            <w:tcW w:w="2268" w:type="dxa"/>
            <w:vAlign w:val="center"/>
          </w:tcPr>
          <w:p w14:paraId="6978B4F1" w14:textId="77777777" w:rsidR="003B2132" w:rsidRDefault="000500BF">
            <w:pPr>
              <w:pStyle w:val="TableText"/>
              <w:spacing w:after="0"/>
            </w:pPr>
            <w:r>
              <w:t>User</w:t>
            </w:r>
          </w:p>
        </w:tc>
        <w:tc>
          <w:tcPr>
            <w:tcW w:w="3402" w:type="dxa"/>
            <w:vAlign w:val="center"/>
          </w:tcPr>
          <w:p w14:paraId="56C28114" w14:textId="77777777" w:rsidR="003B2132" w:rsidRDefault="000500BF">
            <w:pPr>
              <w:pStyle w:val="TableText"/>
              <w:spacing w:after="0"/>
            </w:pPr>
            <w:r>
              <w:t>Danh tính và quyền người dùng</w:t>
            </w:r>
          </w:p>
        </w:tc>
        <w:tc>
          <w:tcPr>
            <w:tcW w:w="3402" w:type="dxa"/>
            <w:vAlign w:val="center"/>
          </w:tcPr>
          <w:p w14:paraId="7EDEBBF2" w14:textId="77777777" w:rsidR="003B2132" w:rsidRDefault="000500BF">
            <w:pPr>
              <w:pStyle w:val="TableText"/>
              <w:spacing w:after="0"/>
            </w:pPr>
            <w:r>
              <w:t>Thuộc tổ chức; tạo hoặc xử lý yêu cầu</w:t>
            </w:r>
          </w:p>
        </w:tc>
      </w:tr>
      <w:tr w:rsidR="003B2132" w14:paraId="0FC8C2B5" w14:textId="77777777">
        <w:trPr>
          <w:cantSplit/>
          <w:jc w:val="center"/>
        </w:trPr>
        <w:tc>
          <w:tcPr>
            <w:tcW w:w="2268" w:type="dxa"/>
            <w:vAlign w:val="center"/>
          </w:tcPr>
          <w:p w14:paraId="5DBCBA8B" w14:textId="77777777" w:rsidR="003B2132" w:rsidRDefault="000500BF">
            <w:pPr>
              <w:pStyle w:val="TableText"/>
              <w:spacing w:after="0"/>
            </w:pPr>
            <w:r>
              <w:t>Device</w:t>
            </w:r>
          </w:p>
        </w:tc>
        <w:tc>
          <w:tcPr>
            <w:tcW w:w="3402" w:type="dxa"/>
            <w:vAlign w:val="center"/>
          </w:tcPr>
          <w:p w14:paraId="2C4D51F2" w14:textId="77777777" w:rsidR="003B2132" w:rsidRDefault="000500BF">
            <w:pPr>
              <w:pStyle w:val="TableText"/>
              <w:spacing w:after="0"/>
            </w:pPr>
            <w:r>
              <w:t>Thiết bị được quản lý</w:t>
            </w:r>
          </w:p>
        </w:tc>
        <w:tc>
          <w:tcPr>
            <w:tcW w:w="3402" w:type="dxa"/>
            <w:vAlign w:val="center"/>
          </w:tcPr>
          <w:p w14:paraId="2D4D7686" w14:textId="77777777" w:rsidR="003B2132" w:rsidRDefault="000500BF">
            <w:pPr>
              <w:pStyle w:val="TableText"/>
              <w:spacing w:after="0"/>
            </w:pPr>
            <w:r>
              <w:t>Thuộc tổ chức; có định danh Agent</w:t>
            </w:r>
          </w:p>
        </w:tc>
      </w:tr>
      <w:tr w:rsidR="003B2132" w14:paraId="345E94F1" w14:textId="77777777">
        <w:trPr>
          <w:cantSplit/>
          <w:jc w:val="center"/>
        </w:trPr>
        <w:tc>
          <w:tcPr>
            <w:tcW w:w="2268" w:type="dxa"/>
            <w:vAlign w:val="center"/>
          </w:tcPr>
          <w:p w14:paraId="23E24CEF" w14:textId="77777777" w:rsidR="003B2132" w:rsidRDefault="000500BF">
            <w:pPr>
              <w:pStyle w:val="TableText"/>
              <w:spacing w:after="0"/>
            </w:pPr>
            <w:r>
              <w:t>Assignment</w:t>
            </w:r>
          </w:p>
        </w:tc>
        <w:tc>
          <w:tcPr>
            <w:tcW w:w="3402" w:type="dxa"/>
            <w:vAlign w:val="center"/>
          </w:tcPr>
          <w:p w14:paraId="3BAE22A0" w14:textId="77777777" w:rsidR="003B2132" w:rsidRDefault="000500BF">
            <w:pPr>
              <w:pStyle w:val="TableText"/>
              <w:spacing w:after="0"/>
            </w:pPr>
            <w:r>
              <w:t>Gán thiết bị cho người dùng</w:t>
            </w:r>
          </w:p>
        </w:tc>
        <w:tc>
          <w:tcPr>
            <w:tcW w:w="3402" w:type="dxa"/>
            <w:vAlign w:val="center"/>
          </w:tcPr>
          <w:p w14:paraId="227317A3" w14:textId="77777777" w:rsidR="003B2132" w:rsidRDefault="000500BF">
            <w:pPr>
              <w:pStyle w:val="TableText"/>
              <w:spacing w:after="0"/>
            </w:pPr>
            <w:r>
              <w:t>Liên kết User và Device theo thời gian</w:t>
            </w:r>
          </w:p>
        </w:tc>
      </w:tr>
      <w:tr w:rsidR="003B2132" w14:paraId="0597048F" w14:textId="77777777">
        <w:trPr>
          <w:cantSplit/>
          <w:jc w:val="center"/>
        </w:trPr>
        <w:tc>
          <w:tcPr>
            <w:tcW w:w="2268" w:type="dxa"/>
            <w:vAlign w:val="center"/>
          </w:tcPr>
          <w:p w14:paraId="2B84BB64" w14:textId="77777777" w:rsidR="003B2132" w:rsidRDefault="000500BF">
            <w:pPr>
              <w:pStyle w:val="TableText"/>
              <w:spacing w:after="0"/>
            </w:pPr>
            <w:r>
              <w:t>EnrollmentToken</w:t>
            </w:r>
          </w:p>
        </w:tc>
        <w:tc>
          <w:tcPr>
            <w:tcW w:w="3402" w:type="dxa"/>
            <w:vAlign w:val="center"/>
          </w:tcPr>
          <w:p w14:paraId="1E15BD01" w14:textId="77777777" w:rsidR="003B2132" w:rsidRDefault="000500BF">
            <w:pPr>
              <w:pStyle w:val="TableText"/>
              <w:spacing w:after="0"/>
            </w:pPr>
            <w:r>
              <w:t>Mã đăng ký có điều kiện sử dụng</w:t>
            </w:r>
          </w:p>
        </w:tc>
        <w:tc>
          <w:tcPr>
            <w:tcW w:w="3402" w:type="dxa"/>
            <w:vAlign w:val="center"/>
          </w:tcPr>
          <w:p w14:paraId="43008264" w14:textId="77777777" w:rsidR="003B2132" w:rsidRDefault="000500BF">
            <w:pPr>
              <w:pStyle w:val="TableText"/>
              <w:spacing w:after="0"/>
            </w:pPr>
            <w:r>
              <w:t>Gắn tổ chức, thời hạn và trạng thái sử dụng</w:t>
            </w:r>
          </w:p>
        </w:tc>
      </w:tr>
      <w:tr w:rsidR="003B2132" w14:paraId="17A7689D" w14:textId="77777777">
        <w:trPr>
          <w:cantSplit/>
          <w:jc w:val="center"/>
        </w:trPr>
        <w:tc>
          <w:tcPr>
            <w:tcW w:w="2268" w:type="dxa"/>
            <w:vAlign w:val="center"/>
          </w:tcPr>
          <w:p w14:paraId="0D968758" w14:textId="77777777" w:rsidR="003B2132" w:rsidRDefault="000500BF">
            <w:pPr>
              <w:pStyle w:val="TableText"/>
              <w:spacing w:after="0"/>
            </w:pPr>
            <w:r>
              <w:t>Telemetry hoặc Heartbeat</w:t>
            </w:r>
          </w:p>
        </w:tc>
        <w:tc>
          <w:tcPr>
            <w:tcW w:w="3402" w:type="dxa"/>
            <w:vAlign w:val="center"/>
          </w:tcPr>
          <w:p w14:paraId="62D2E095" w14:textId="77777777" w:rsidR="003B2132" w:rsidRDefault="000500BF">
            <w:pPr>
              <w:pStyle w:val="TableText"/>
              <w:spacing w:after="0"/>
            </w:pPr>
            <w:r>
              <w:t>Mẫu kỹ thuật và thời điểm</w:t>
            </w:r>
          </w:p>
        </w:tc>
        <w:tc>
          <w:tcPr>
            <w:tcW w:w="3402" w:type="dxa"/>
            <w:vAlign w:val="center"/>
          </w:tcPr>
          <w:p w14:paraId="4EFE9503" w14:textId="77777777" w:rsidR="003B2132" w:rsidRDefault="000500BF">
            <w:pPr>
              <w:pStyle w:val="TableText"/>
              <w:spacing w:after="0"/>
            </w:pPr>
            <w:r>
              <w:t>Thuộc thiết bị; có thông tin chống ghi trùng</w:t>
            </w:r>
          </w:p>
        </w:tc>
      </w:tr>
      <w:tr w:rsidR="003B2132" w14:paraId="7B6414CD" w14:textId="77777777">
        <w:trPr>
          <w:cantSplit/>
          <w:jc w:val="center"/>
        </w:trPr>
        <w:tc>
          <w:tcPr>
            <w:tcW w:w="2268" w:type="dxa"/>
            <w:vAlign w:val="center"/>
          </w:tcPr>
          <w:p w14:paraId="0C64FE52" w14:textId="77777777" w:rsidR="003B2132" w:rsidRDefault="000500BF">
            <w:pPr>
              <w:pStyle w:val="TableText"/>
              <w:spacing w:after="0"/>
            </w:pPr>
            <w:r>
              <w:t>Command</w:t>
            </w:r>
          </w:p>
        </w:tc>
        <w:tc>
          <w:tcPr>
            <w:tcW w:w="3402" w:type="dxa"/>
            <w:vAlign w:val="center"/>
          </w:tcPr>
          <w:p w14:paraId="197D3482" w14:textId="77777777" w:rsidR="003B2132" w:rsidRDefault="000500BF">
            <w:pPr>
              <w:pStyle w:val="TableText"/>
              <w:spacing w:after="0"/>
            </w:pPr>
            <w:r>
              <w:t>Thao tác được phát hành</w:t>
            </w:r>
          </w:p>
        </w:tc>
        <w:tc>
          <w:tcPr>
            <w:tcW w:w="3402" w:type="dxa"/>
            <w:vAlign w:val="center"/>
          </w:tcPr>
          <w:p w14:paraId="735412D9" w14:textId="77777777" w:rsidR="003B2132" w:rsidRDefault="000500BF">
            <w:pPr>
              <w:pStyle w:val="TableText"/>
              <w:spacing w:after="0"/>
            </w:pPr>
            <w:r>
              <w:t>Thuộc thiết bị, người phát hành và tổ chức</w:t>
            </w:r>
          </w:p>
        </w:tc>
      </w:tr>
      <w:tr w:rsidR="003B2132" w14:paraId="49586559" w14:textId="77777777">
        <w:trPr>
          <w:cantSplit/>
          <w:jc w:val="center"/>
        </w:trPr>
        <w:tc>
          <w:tcPr>
            <w:tcW w:w="2268" w:type="dxa"/>
            <w:vAlign w:val="center"/>
          </w:tcPr>
          <w:p w14:paraId="497EF3FC" w14:textId="77777777" w:rsidR="003B2132" w:rsidRDefault="000500BF">
            <w:pPr>
              <w:pStyle w:val="TableText"/>
              <w:spacing w:after="0"/>
            </w:pPr>
            <w:r>
              <w:t>Alert</w:t>
            </w:r>
          </w:p>
        </w:tc>
        <w:tc>
          <w:tcPr>
            <w:tcW w:w="3402" w:type="dxa"/>
            <w:vAlign w:val="center"/>
          </w:tcPr>
          <w:p w14:paraId="2662D999" w14:textId="77777777" w:rsidR="003B2132" w:rsidRDefault="000500BF">
            <w:pPr>
              <w:pStyle w:val="TableText"/>
              <w:spacing w:after="0"/>
            </w:pPr>
            <w:r>
              <w:t>Điều kiện cần chú ý</w:t>
            </w:r>
          </w:p>
        </w:tc>
        <w:tc>
          <w:tcPr>
            <w:tcW w:w="3402" w:type="dxa"/>
            <w:vAlign w:val="center"/>
          </w:tcPr>
          <w:p w14:paraId="39428E43" w14:textId="77777777" w:rsidR="003B2132" w:rsidRDefault="000500BF">
            <w:pPr>
              <w:pStyle w:val="TableText"/>
              <w:spacing w:after="0"/>
            </w:pPr>
            <w:r>
              <w:t>Gắn thiết bị, nguyên nhân và trạng thái</w:t>
            </w:r>
          </w:p>
        </w:tc>
      </w:tr>
      <w:tr w:rsidR="003B2132" w14:paraId="14CEAFAD" w14:textId="77777777">
        <w:trPr>
          <w:cantSplit/>
          <w:jc w:val="center"/>
        </w:trPr>
        <w:tc>
          <w:tcPr>
            <w:tcW w:w="2268" w:type="dxa"/>
            <w:vAlign w:val="center"/>
          </w:tcPr>
          <w:p w14:paraId="5F34EC55" w14:textId="77777777" w:rsidR="003B2132" w:rsidRDefault="000500BF">
            <w:pPr>
              <w:pStyle w:val="TableText"/>
              <w:spacing w:after="0"/>
            </w:pPr>
            <w:r>
              <w:t>SupportRequest</w:t>
            </w:r>
          </w:p>
        </w:tc>
        <w:tc>
          <w:tcPr>
            <w:tcW w:w="3402" w:type="dxa"/>
            <w:vAlign w:val="center"/>
          </w:tcPr>
          <w:p w14:paraId="0C5B7364" w14:textId="77777777" w:rsidR="003B2132" w:rsidRDefault="000500BF">
            <w:pPr>
              <w:pStyle w:val="TableText"/>
              <w:spacing w:after="0"/>
            </w:pPr>
            <w:r>
              <w:t>Yêu cầu hỗ trợ</w:t>
            </w:r>
          </w:p>
        </w:tc>
        <w:tc>
          <w:tcPr>
            <w:tcW w:w="3402" w:type="dxa"/>
            <w:vAlign w:val="center"/>
          </w:tcPr>
          <w:p w14:paraId="2B667622" w14:textId="77777777" w:rsidR="003B2132" w:rsidRDefault="000500BF">
            <w:pPr>
              <w:pStyle w:val="TableText"/>
              <w:spacing w:after="0"/>
            </w:pPr>
            <w:r>
              <w:t>Gắn người gửi, thiết bị và người xử lý</w:t>
            </w:r>
          </w:p>
        </w:tc>
      </w:tr>
      <w:tr w:rsidR="003B2132" w14:paraId="4CE2DF8F" w14:textId="77777777">
        <w:trPr>
          <w:cantSplit/>
          <w:jc w:val="center"/>
        </w:trPr>
        <w:tc>
          <w:tcPr>
            <w:tcW w:w="2268" w:type="dxa"/>
            <w:vAlign w:val="center"/>
          </w:tcPr>
          <w:p w14:paraId="58363199" w14:textId="77777777" w:rsidR="003B2132" w:rsidRDefault="000500BF">
            <w:pPr>
              <w:pStyle w:val="TableText"/>
              <w:spacing w:after="0"/>
            </w:pPr>
            <w:r>
              <w:t>SupportMessage và Attachment</w:t>
            </w:r>
          </w:p>
        </w:tc>
        <w:tc>
          <w:tcPr>
            <w:tcW w:w="3402" w:type="dxa"/>
            <w:vAlign w:val="center"/>
          </w:tcPr>
          <w:p w14:paraId="3219ABCD" w14:textId="77777777" w:rsidR="003B2132" w:rsidRDefault="000500BF">
            <w:pPr>
              <w:pStyle w:val="TableText"/>
              <w:spacing w:after="0"/>
            </w:pPr>
            <w:r>
              <w:t>Trao đổi và tệp được người dùng gửi</w:t>
            </w:r>
          </w:p>
        </w:tc>
        <w:tc>
          <w:tcPr>
            <w:tcW w:w="3402" w:type="dxa"/>
            <w:vAlign w:val="center"/>
          </w:tcPr>
          <w:p w14:paraId="1DE09C8F" w14:textId="77777777" w:rsidR="003B2132" w:rsidRDefault="000500BF">
            <w:pPr>
              <w:pStyle w:val="TableText"/>
              <w:spacing w:after="0"/>
            </w:pPr>
            <w:r>
              <w:t>Thuộc yêu cầu, kế thừa giới hạn truy cập</w:t>
            </w:r>
          </w:p>
        </w:tc>
      </w:tr>
      <w:tr w:rsidR="003B2132" w14:paraId="065076FD" w14:textId="77777777">
        <w:trPr>
          <w:cantSplit/>
          <w:jc w:val="center"/>
        </w:trPr>
        <w:tc>
          <w:tcPr>
            <w:tcW w:w="2268" w:type="dxa"/>
            <w:vAlign w:val="center"/>
          </w:tcPr>
          <w:p w14:paraId="36A740F9" w14:textId="77777777" w:rsidR="003B2132" w:rsidRDefault="000500BF">
            <w:pPr>
              <w:pStyle w:val="TableText"/>
              <w:spacing w:after="0"/>
            </w:pPr>
            <w:r>
              <w:t>AuditLog</w:t>
            </w:r>
          </w:p>
        </w:tc>
        <w:tc>
          <w:tcPr>
            <w:tcW w:w="3402" w:type="dxa"/>
            <w:vAlign w:val="center"/>
          </w:tcPr>
          <w:p w14:paraId="497469FF" w14:textId="77777777" w:rsidR="003B2132" w:rsidRDefault="000500BF">
            <w:pPr>
              <w:pStyle w:val="TableText"/>
              <w:spacing w:after="0"/>
            </w:pPr>
            <w:r>
              <w:t>Sự kiện phục vụ truy vết</w:t>
            </w:r>
          </w:p>
        </w:tc>
        <w:tc>
          <w:tcPr>
            <w:tcW w:w="3402" w:type="dxa"/>
            <w:vAlign w:val="center"/>
          </w:tcPr>
          <w:p w14:paraId="121337CD" w14:textId="77777777" w:rsidR="003B2132" w:rsidRDefault="000500BF">
            <w:pPr>
              <w:pStyle w:val="TableText"/>
              <w:spacing w:after="0"/>
            </w:pPr>
            <w:r>
              <w:t>Gắn tác nhân, đối tượng và thao tác</w:t>
            </w:r>
          </w:p>
        </w:tc>
      </w:tr>
    </w:tbl>
    <w:p w14:paraId="57F16E46" w14:textId="77777777" w:rsidR="003B2132" w:rsidRDefault="003B2132">
      <w:pPr>
        <w:spacing w:after="60" w:line="240" w:lineRule="auto"/>
        <w:ind w:firstLine="0"/>
      </w:pPr>
    </w:p>
    <w:p w14:paraId="64204D44" w14:textId="77777777" w:rsidR="003B2132" w:rsidRDefault="000500BF">
      <w:pPr>
        <w:pStyle w:val="Ghichubientap"/>
      </w:pPr>
      <w:r>
        <w:rPr>
          <w:b/>
        </w:rPr>
        <w:t>[XÁC NHẬN E01: chuyển bảng khái niệm thành bảng vật lý bằng migrations của phiên bản bảo vệ. Nếu assignment được lưu trực tiếp trên thiết bị thay vì bảng riêng, phải phản ánh đúng. Không tạo thêm bảng chỉ để khớp bản thảo.]</w:t>
      </w:r>
    </w:p>
    <w:p w14:paraId="464121BD" w14:textId="77777777" w:rsidR="003B2132" w:rsidRDefault="000500BF">
      <w:pPr>
        <w:pStyle w:val="Heading3"/>
      </w:pPr>
      <w:bookmarkStart w:id="63" w:name="_Toc242540315"/>
      <w:r>
        <w:t>4.5.2 Quan hệ và ERD</w:t>
      </w:r>
      <w:bookmarkEnd w:id="63"/>
    </w:p>
    <w:p w14:paraId="4BB8290D" w14:textId="77777777" w:rsidR="003B2132" w:rsidRDefault="000500BF">
      <w:pPr>
        <w:jc w:val="both"/>
      </w:pPr>
      <w:r>
        <w:t xml:space="preserve">Một tổ chức có nhiều người dùng và thiết bị. Một thiết bị có thể phát sinh nhiều mẫu kỹ thuật, lệnh và cảnh báo theo thời gian. Một yêu cầu hỗ trợ liên kết người báo với thiết bị liên quan; yêu cầu có thể có nhiều trao đổi và tệp đính kèm. Quan hệ gán </w:t>
      </w:r>
      <w:r>
        <w:lastRenderedPageBreak/>
        <w:t>máy phải biểu diễn được chính sách thực tế, chẳng hạn một nhân viên chỉ có một máy hoạt động trong một luồng hỗ trợ cụ thể hoặc có thể được giao nhiều máy.</w:t>
      </w:r>
    </w:p>
    <w:p w14:paraId="730BA5F2" w14:textId="77777777" w:rsidR="003B2132" w:rsidRDefault="000500BF">
      <w:pPr>
        <w:jc w:val="both"/>
      </w:pPr>
      <w:r>
        <w:t>ERD cần thể hiện lực lượng kết hợp, khóa chính, khóa ngoại và ràng buộc cùng tổ chức. Khóa ngoại đơn thuần đến một mã thiết bị chưa chắc đã ngăn được quan hệ khác tenant nếu schema không ràng buộc thêm; do đó cần mô tả phần bảo vệ tại cơ sở dữ liệu và phần kiểm tra tại Application riêng biệt.</w:t>
      </w:r>
    </w:p>
    <w:p w14:paraId="20EA2708" w14:textId="77777777" w:rsidR="003B2132" w:rsidRDefault="000500BF">
      <w:pPr>
        <w:pStyle w:val="Ghichubientap"/>
        <w:keepNext/>
      </w:pPr>
      <w:r>
        <w:t>VẼ SƠ ĐỒ H05 — Hình 4.3. Sơ đồ thực thể và liên kết của cơ sở dữ liệu SentinelLAN.</w:t>
      </w:r>
    </w:p>
    <w:p w14:paraId="51E829F5" w14:textId="77777777" w:rsidR="003B2132" w:rsidRDefault="000500BF">
      <w:pPr>
        <w:pStyle w:val="Ghichubientap"/>
        <w:keepNext/>
      </w:pPr>
      <w:r>
        <w:t>Cách thực hiện: Sinh hoặc vẽ ERD từ migrations hay schema của cơ sở dữ liệu thử nghiệm đúng phiên bản bảo vệ. Thể hiện các bảng lõi về tổ chức, người dùng, thiết bị, telemetry, lệnh, cảnh báo, hỗ trợ và audit với tên vật lý, khóa chính, khóa ngoại và lực lượng kết hợp. Nếu assignment nằm trên bảng thiết bị, biểu diễn đúng cột và quan hệ thay vì tự thêm bảng Assignment; phân biệt bảng mở rộng nếu đưa vào sơ đồ. Xuất hình đủ lớn để đọc các trường cần thiết, chia thành các vùng dữ liệu trong cùng hình nếu sche</w:t>
      </w:r>
      <w:r>
        <w:t>ma dài và ghi migration hoặc phiên bản nguồn ở dòng nguồn.</w:t>
      </w:r>
    </w:p>
    <w:p w14:paraId="529E83DB" w14:textId="77777777" w:rsidR="003B2132" w:rsidRDefault="000500BF">
      <w:pPr>
        <w:pStyle w:val="Ghichubientap"/>
        <w:keepNext/>
      </w:pPr>
      <w:r>
        <w:t>Trong hình cần thấy: Tên bảng vật lý thực tế; Khóa chính và khóa ngoại; Quan hệ một–nhiều hoặc quan hệ thực tế; Trường phạm vi tổ chức; Chú giải và phiên bản schema</w:t>
      </w:r>
    </w:p>
    <w:p w14:paraId="263538F5" w14:textId="77777777" w:rsidR="003B2132" w:rsidRDefault="000500BF">
      <w:pPr>
        <w:pStyle w:val="Ghichubientap"/>
        <w:keepNext/>
      </w:pPr>
      <w:r>
        <w:t>Cần che hoặc bỏ: Dữ liệu trong bảng; Chuỗi kết nối; Bảng hoặc ràng buộc mới chỉ đề xuất; Ràng buộc tenant chưa tồn tại ở cơ sở dữ liệu</w:t>
      </w:r>
    </w:p>
    <w:p w14:paraId="62D6E505" w14:textId="77777777" w:rsidR="003B2132" w:rsidRDefault="000500BF">
      <w:pPr>
        <w:keepNext/>
        <w:ind w:firstLine="0"/>
        <w:jc w:val="center"/>
      </w:pPr>
      <w:r>
        <w:rPr>
          <w:i/>
          <w:sz w:val="23"/>
        </w:rPr>
        <w:t>Chèn hình tại vị trí này</w:t>
      </w:r>
    </w:p>
    <w:p w14:paraId="691CDEBC" w14:textId="3B43EEB0" w:rsidR="003B2132" w:rsidRDefault="000500BF">
      <w:pPr>
        <w:pStyle w:val="Chuthichhinh"/>
        <w:jc w:val="center"/>
      </w:pPr>
      <w:bookmarkStart w:id="64" w:name="H05"/>
      <w:bookmarkStart w:id="65" w:name="_Toc242540389"/>
      <w:r>
        <w:t>Hình 4.</w:t>
      </w:r>
      <w:r>
        <w:fldChar w:fldCharType="begin"/>
      </w:r>
      <w:r>
        <w:instrText xml:space="preserve"> SEQ Hinh4 \* ARABIC </w:instrText>
      </w:r>
      <w:r>
        <w:fldChar w:fldCharType="separate"/>
      </w:r>
      <w:r w:rsidR="00620A6F">
        <w:rPr>
          <w:noProof/>
        </w:rPr>
        <w:t>3</w:t>
      </w:r>
      <w:r>
        <w:fldChar w:fldCharType="end"/>
      </w:r>
      <w:r>
        <w:t>. Sơ đồ thực thể và liên kết của cơ sở dữ liệu SentinelLAN</w:t>
      </w:r>
      <w:bookmarkEnd w:id="64"/>
      <w:bookmarkEnd w:id="65"/>
    </w:p>
    <w:p w14:paraId="1399BE0C" w14:textId="77777777" w:rsidR="003B2132" w:rsidRDefault="000500BF">
      <w:pPr>
        <w:pStyle w:val="Ghichubientap"/>
      </w:pPr>
      <w:r>
        <w:t>Gợi ý đoạn phân tích sau khi chèn hình: ERD thể hiện cách dữ liệu thiết bị liên kết với mẫu kỹ thuật, lệnh, cảnh báo và lịch sử hỗ trợ. Phạm vi tổ chức cần được xem xét cùng các ràng buộc cơ sở dữ liệu và kiểm tra tại lớp Application để giải thích đầy đủ cơ chế giới hạn truy cập.</w:t>
      </w:r>
    </w:p>
    <w:p w14:paraId="0C1C8D7B" w14:textId="77777777" w:rsidR="003B2132" w:rsidRDefault="000500BF">
      <w:pPr>
        <w:pStyle w:val="Heading3"/>
      </w:pPr>
      <w:bookmarkStart w:id="66" w:name="_Toc242540316"/>
      <w:r>
        <w:t>4.5.3 Từ điển dữ liệu</w:t>
      </w:r>
      <w:bookmarkEnd w:id="66"/>
    </w:p>
    <w:p w14:paraId="3E6C6739" w14:textId="77777777" w:rsidR="003B2132" w:rsidRDefault="000500BF">
      <w:pPr>
        <w:jc w:val="both"/>
      </w:pPr>
      <w:r>
        <w:t>Mỗi bảng cần mô tả tên cột, kiểu dữ liệu, giá trị rỗng, khóa, ràng buộc và ý nghĩa. Đối với lệnh, các thuộc tính cần được giải thích gồm thiết bị đích, loại lệnh, lý do, người phát hành, thời điểm phát hành, thời điểm hết hạn, nonce, chữ ký, tham số và trạng thái xử lý. Đối với telemetry, cần ghi rõ đơn vị và nguồn đo, nhất là phần trăm RAM, CPU và dung lượng đĩa.</w:t>
      </w:r>
    </w:p>
    <w:p w14:paraId="5FC0D0BE" w14:textId="77777777" w:rsidR="003B2132" w:rsidRDefault="000500BF">
      <w:pPr>
        <w:pStyle w:val="Ghichubientap"/>
      </w:pPr>
      <w:r>
        <w:rPr>
          <w:b/>
        </w:rPr>
        <w:t>[TỰ ĐIỀN E02: điền từ điển dữ liệu vật lý tại Phụ lục B. Trong nội dung chính chỉ giữ các bảng đại diện như Device, Command, Telemetry và SupportRequest để tránh lặp toàn bộ schema.]</w:t>
      </w:r>
    </w:p>
    <w:p w14:paraId="0314FD77" w14:textId="77777777" w:rsidR="003B2132" w:rsidRDefault="000500BF">
      <w:pPr>
        <w:pStyle w:val="Heading3"/>
      </w:pPr>
      <w:bookmarkStart w:id="67" w:name="_Toc242540317"/>
      <w:r>
        <w:t>4.5.4 Tính toàn vẹn và chuẩn hóa</w:t>
      </w:r>
      <w:bookmarkEnd w:id="67"/>
    </w:p>
    <w:p w14:paraId="574C7C0C" w14:textId="77777777" w:rsidR="003B2132" w:rsidRDefault="000500BF">
      <w:pPr>
        <w:jc w:val="both"/>
      </w:pPr>
      <w:r>
        <w:t xml:space="preserve">Thiết kế dữ liệu tách thông tin dùng chung khỏi các bản ghi phát sinh để giảm mâu thuẫn khi cập nhật. Ví dụ, tên thiết bị hiện tại và các thuộc tính quản lý không cần được sao chép vào mọi mẫu telemetry chỉ để thay thế quan hệ thiết bị. Tuy nhiên, </w:t>
      </w:r>
      <w:r>
        <w:lastRenderedPageBreak/>
        <w:t>những bản chụp cần giữ nguyên ý nghĩa lịch sử, như nội dung gói phần mềm tại thời điểm phê duyệt, có thể được lưu có chủ đích.</w:t>
      </w:r>
    </w:p>
    <w:p w14:paraId="2C3FAC95" w14:textId="77777777" w:rsidR="003B2132" w:rsidRDefault="000500BF">
      <w:pPr>
        <w:jc w:val="both"/>
      </w:pPr>
      <w:r>
        <w:t>Các ràng buộc cần xem xét gồm không rỗng với trường bắt buộc, duy nhất với định danh cần chống trùng và quan hệ hợp lệ giữa các đối tượng. Quy tắc “hết hạn sau thời điểm phát hành” có thể được kiểm tra tại nghiệp vụ và, khi phù hợp, tại cơ sở dữ liệu. Không tuyên bố toàn bộ schema đạt một dạng chuẩn chỉ dựa trên việc có khóa chính và khóa ngoại; cần phân tích phụ thuộc hàm của các bảng liên quan.</w:t>
      </w:r>
    </w:p>
    <w:p w14:paraId="21CCA0E7" w14:textId="77777777" w:rsidR="003B2132" w:rsidRDefault="000500BF">
      <w:pPr>
        <w:pStyle w:val="Heading3"/>
      </w:pPr>
      <w:bookmarkStart w:id="68" w:name="_Toc242540318"/>
      <w:r>
        <w:t>4.5.5 Chỉ mục và vòng đời dữ liệu</w:t>
      </w:r>
      <w:bookmarkEnd w:id="68"/>
    </w:p>
    <w:p w14:paraId="4245906A" w14:textId="77777777" w:rsidR="003B2132" w:rsidRDefault="000500BF">
      <w:pPr>
        <w:jc w:val="both"/>
      </w:pPr>
      <w:r>
        <w:t>Các truy vấn thường gặp gồm danh sách thiết bị trong tổ chức, lịch sử một thiết bị theo thời gian, yêu cầu hỗ trợ theo trạng thái và các lệnh chờ xử lý. Thiết kế chỉ mục cần xuất phát từ những truy vấn này và được đối chiếu với kế hoạch thực thi. Việc tăng số chỉ mục có thể cải thiện một số truy vấn đọc nhưng làm tăng chi phí ghi và lưu trữ.</w:t>
      </w:r>
    </w:p>
    <w:p w14:paraId="01C20BD4" w14:textId="77777777" w:rsidR="003B2132" w:rsidRDefault="000500BF">
      <w:pPr>
        <w:jc w:val="both"/>
      </w:pPr>
      <w:r>
        <w:t>Telemetry có tốc độ phát sinh cao hơn thông tin danh mục, vì vậy hệ thống cần chính sách lưu giữ để kiểm soát dung lượng và chi phí truy vấn. TechnicalDataRetentionService sử dụng ngưỡng 30 ngày đối với dữ liệu kỹ thuật được xử lý qua cổng lưu giữ của dịch vụ. Chính sách dành cho nhật ký kiểm toán và yêu cầu hỗ trợ phải được mô tả riêng theo loại dữ liệu.</w:t>
      </w:r>
    </w:p>
    <w:p w14:paraId="0C4C64EA" w14:textId="77777777" w:rsidR="003B2132" w:rsidRDefault="000500BF">
      <w:pPr>
        <w:pStyle w:val="Ghichubientap"/>
      </w:pPr>
      <w:r>
        <w:rPr>
          <w:b/>
        </w:rPr>
        <w:t>[XÁC NHẬN E03: bổ sung tên loại bản ghi thực sự được tác vụ lưu giữ xử lý; đối chiếu tham số 30 ngày với phiên bản bảo vệ và ghi rõ chính sách của audit, yêu cầu hỗ trợ nếu đã xác định.]</w:t>
      </w:r>
    </w:p>
    <w:p w14:paraId="69C80E85" w14:textId="77777777" w:rsidR="003B2132" w:rsidRDefault="000500BF">
      <w:pPr>
        <w:pStyle w:val="Ghichubientap"/>
      </w:pPr>
      <w:r>
        <w:rPr>
          <w:b/>
        </w:rPr>
        <w:t>[XÁC NHẬN E03: ghi các chỉ mục thực có và loại dữ liệu bị tác vụ retention xử lý. Bổ sung một truy vấn tiêu biểu với kế hoạch thực thi nếu đưa ra nhận định cải thiện hiệu năng.]</w:t>
      </w:r>
    </w:p>
    <w:p w14:paraId="3AE1E6EA" w14:textId="77777777" w:rsidR="003B2132" w:rsidRDefault="000500BF">
      <w:pPr>
        <w:pStyle w:val="Heading2"/>
      </w:pPr>
      <w:bookmarkStart w:id="69" w:name="_Toc242540319"/>
      <w:r>
        <w:t>4.6 Thiết kế API và xử lý lỗi</w:t>
      </w:r>
      <w:bookmarkEnd w:id="69"/>
    </w:p>
    <w:p w14:paraId="07646B10" w14:textId="77777777" w:rsidR="003B2132" w:rsidRDefault="000500BF">
      <w:pPr>
        <w:jc w:val="both"/>
      </w:pPr>
      <w:r>
        <w:t>API được tổ chức theo nhóm nghiệp vụ dưới tiền tố /api/v1. Hợp đồng API mô tả phương thức, đường dẫn, yêu cầu xác thực, dữ liệu vào, dữ liệu ra và lỗi. Các nhóm chính gồm xác thực, người dùng, thiết bị, Agent, lệnh, cảnh báo, audit và self-service.</w:t>
      </w:r>
    </w:p>
    <w:p w14:paraId="326C064D" w14:textId="77777777" w:rsidR="003B2132" w:rsidRDefault="000500BF">
      <w:pPr>
        <w:jc w:val="both"/>
      </w:pPr>
      <w:r>
        <w:t>Các hợp đồng của hệ thống có truy vấn chi tiết thiết bị tại /api/v1/devices/{id}, lịch sử telemetry tại /api/v1/devices/{id}/telemetry và danh sách lệnh tại /api/v1/commands. Luồng hỗ trợ sử dụng /api/v1/self-service/requests. Việc lấy dữ liệu vẫn phải kiểm tra tổ chức và quyền trên đối tượng, kể cả khi đường dẫn chứa một UUID hợp lệ.</w:t>
      </w:r>
    </w:p>
    <w:p w14:paraId="753A885E" w14:textId="77777777" w:rsidR="003B2132" w:rsidRDefault="000500BF">
      <w:pPr>
        <w:jc w:val="both"/>
      </w:pPr>
      <w:r>
        <w:lastRenderedPageBreak/>
        <w:t>Lỗi cần phản ánh đúng nguyên nhân ở mức người dùng có thể xử lý: dữ liệu không hợp lệ, phiên không hợp lệ, không đủ quyền, đối tượng không khả dụng hoặc xung đột trạng thái. Phản hồi không được chứa khóa, mật khẩu hoặc stack trace nhạy cảm. Mã tương quan giúp liên kết lỗi hiển thị với log kỹ thuật.</w:t>
      </w:r>
    </w:p>
    <w:p w14:paraId="618E7A87" w14:textId="77777777" w:rsidR="003B2132" w:rsidRDefault="000500BF">
      <w:pPr>
        <w:pStyle w:val="Ghichubientap"/>
      </w:pPr>
      <w:r>
        <w:rPr>
          <w:b/>
        </w:rPr>
        <w:t>[TỰ ĐIỀN E04: xuất OpenAPI từ bản chạy thực, hoàn thiện Phụ lục A và kiểm tra mã HTTP đúng từng endpoint. Không áp đặt cùng một mã lỗi cho mọi trường hợp khác quyền nếu hiện thực dùng quy tắc che giấu sự tồn tại của đối tượng.]</w:t>
      </w:r>
    </w:p>
    <w:p w14:paraId="31FF7AF7" w14:textId="77777777" w:rsidR="003B2132" w:rsidRDefault="000500BF">
      <w:pPr>
        <w:pStyle w:val="Heading2"/>
      </w:pPr>
      <w:bookmarkStart w:id="70" w:name="_Toc242540320"/>
      <w:r>
        <w:t>4.7 Luồng đăng ký thiết bị</w:t>
      </w:r>
      <w:bookmarkEnd w:id="70"/>
    </w:p>
    <w:p w14:paraId="311D1B1E" w14:textId="77777777" w:rsidR="003B2132" w:rsidRDefault="000500BF">
      <w:pPr>
        <w:jc w:val="both"/>
      </w:pPr>
      <w:r>
        <w:t>Admin tạo mã đăng ký với phạm vi và thời hạn phù hợp. Agent gửi mã đến máy chủ đã cấu hình; máy chủ kiểm tra điều kiện và cấp định danh khi hợp lệ. Bí mật được lưu theo cơ chế của từng phía: dữ liệu cần đối chiếu có thể lưu dạng băm trên server, còn credential Agent cần được bảo vệ trên thiết bị để sử dụng trong các yêu cầu tiếp theo.</w:t>
      </w:r>
    </w:p>
    <w:p w14:paraId="44A60904" w14:textId="77777777" w:rsidR="003B2132" w:rsidRDefault="000500BF">
      <w:pPr>
        <w:jc w:val="both"/>
      </w:pPr>
      <w:r>
        <w:t>Tình huống cần chú ý là máy chủ đã xử lý nhưng Agent không nhận được phản hồi hoặc không lưu được credential. Thiết kế không nên che giấu trạng thái này bằng một thông báo đăng ký thành công chung. Báo cáo cần nêu cách phiên bản thực tế xác nhận lưu trữ và xử lý yêu cầu lặp. Việc đăng ký lại sau lỗi phải tuân thủ điều kiện token và chống tạo các định danh không được kiểm soát.</w:t>
      </w:r>
    </w:p>
    <w:p w14:paraId="30B4C45B" w14:textId="77777777" w:rsidR="003B2132" w:rsidRDefault="000500BF">
      <w:pPr>
        <w:pStyle w:val="Ghichubientap"/>
        <w:keepNext/>
      </w:pPr>
      <w:r>
        <w:t>VẼ SƠ ĐỒ H06 — Hình 4.4. Trình tự đăng ký và cấp định danh cho Agent.</w:t>
      </w:r>
    </w:p>
    <w:p w14:paraId="21DDB219" w14:textId="77777777" w:rsidR="003B2132" w:rsidRDefault="000500BF">
      <w:pPr>
        <w:pStyle w:val="Ghichubientap"/>
        <w:keepNext/>
      </w:pPr>
      <w:r>
        <w:t>Cách thực hiện: Vẽ các lifeline Admin, API, kho đăng ký, Agent và kho credential cục bộ; biểu diễn cấp mã đăng ký, gửi yêu cầu, xác minh và cấp định danh thiết bị. Thể hiện bước Agent lưu thông tin xác thực trước khi báo hoàn tất đăng ký. Dùng khung alt cho token hết hạn hoặc đã dùng, gián đoạn kết nối và lỗi lưu credential; ghi điều kiện từ chối hoặc thử lại theo hiện thực. Ghi tên thông điệp nghiệp vụ hoặc hợp đồng đã xác nhận, không đoán đường dẫn endpoint và không đưa giá trị credential vào sơ đồ.</w:t>
      </w:r>
    </w:p>
    <w:p w14:paraId="51063728" w14:textId="77777777" w:rsidR="003B2132" w:rsidRDefault="000500BF">
      <w:pPr>
        <w:pStyle w:val="Ghichubientap"/>
        <w:keepNext/>
      </w:pPr>
      <w:r>
        <w:t>Trong hình cần thấy: Người cấp mã và Agent sử dụng mã; Kiểm tra thời hạn, trạng thái sử dụng và tổ chức; Cấp định danh; Lưu credential cục bộ; Nhánh từ chối và lỗi lưu trữ</w:t>
      </w:r>
    </w:p>
    <w:p w14:paraId="767EDDB5" w14:textId="77777777" w:rsidR="003B2132" w:rsidRDefault="000500BF">
      <w:pPr>
        <w:pStyle w:val="Ghichubientap"/>
        <w:keepNext/>
      </w:pPr>
      <w:r>
        <w:t>Cần che hoặc bỏ: Token, khóa và credential thật; Endpoint chưa được đối chiếu; Thông báo thành công trước khi lưu credential được xác nhận</w:t>
      </w:r>
    </w:p>
    <w:p w14:paraId="7C0C6355" w14:textId="77777777" w:rsidR="003B2132" w:rsidRDefault="000500BF">
      <w:pPr>
        <w:keepNext/>
        <w:ind w:firstLine="0"/>
        <w:jc w:val="center"/>
      </w:pPr>
      <w:r>
        <w:rPr>
          <w:i/>
          <w:sz w:val="23"/>
        </w:rPr>
        <w:t>Chèn hình tại vị trí này</w:t>
      </w:r>
    </w:p>
    <w:p w14:paraId="024BBA61" w14:textId="7E219997" w:rsidR="003B2132" w:rsidRDefault="000500BF">
      <w:pPr>
        <w:pStyle w:val="Chuthichhinh"/>
        <w:jc w:val="center"/>
      </w:pPr>
      <w:bookmarkStart w:id="71" w:name="H06"/>
      <w:bookmarkStart w:id="72" w:name="_Toc242540390"/>
      <w:r>
        <w:t>Hình 4.</w:t>
      </w:r>
      <w:r>
        <w:fldChar w:fldCharType="begin"/>
      </w:r>
      <w:r>
        <w:instrText xml:space="preserve"> SEQ Hinh4 \* ARABIC </w:instrText>
      </w:r>
      <w:r>
        <w:fldChar w:fldCharType="separate"/>
      </w:r>
      <w:r w:rsidR="00620A6F">
        <w:rPr>
          <w:noProof/>
        </w:rPr>
        <w:t>4</w:t>
      </w:r>
      <w:r>
        <w:fldChar w:fldCharType="end"/>
      </w:r>
      <w:r>
        <w:t>. Trình tự đăng ký và cấp định danh cho Agent</w:t>
      </w:r>
      <w:bookmarkEnd w:id="71"/>
      <w:bookmarkEnd w:id="72"/>
    </w:p>
    <w:p w14:paraId="2E39D084" w14:textId="77777777" w:rsidR="003B2132" w:rsidRDefault="000500BF">
      <w:pPr>
        <w:pStyle w:val="Ghichubientap"/>
      </w:pPr>
      <w:r>
        <w:t>Gợi ý đoạn phân tích sau khi chèn hình: Luồng đăng ký thiết lập định danh thiết bị và quyền trao đổi của Agent trong phạm vi tổ chức. Việc lưu credential cục bộ là một bước riêng cần xác nhận để tránh đồng nhất phản hồi cấp định danh với đăng ký hoàn chỉnh trên thiết bị.</w:t>
      </w:r>
    </w:p>
    <w:p w14:paraId="7B01110C" w14:textId="77777777" w:rsidR="003B2132" w:rsidRDefault="000500BF">
      <w:pPr>
        <w:pStyle w:val="Heading2"/>
      </w:pPr>
      <w:bookmarkStart w:id="73" w:name="_Toc242540321"/>
      <w:r>
        <w:lastRenderedPageBreak/>
        <w:t>4.8 Luồng telemetry và phục hồi kết nối</w:t>
      </w:r>
      <w:bookmarkEnd w:id="73"/>
    </w:p>
    <w:p w14:paraId="72F7F9EF" w14:textId="77777777" w:rsidR="003B2132" w:rsidRDefault="000500BF">
      <w:pPr>
        <w:jc w:val="both"/>
      </w:pPr>
      <w:r>
        <w:t>Agent tạo mẫu kèm thời điểm thu thập và mã idempotency rồi đưa vào hàng đợi. Khi kết nối hoạt động, các mẫu được gửi đến máy chủ; khi nhận phản hồi thành công, mẫu được loại khỏi hàng đợi. Nếu phản hồi không rõ ràng, Agent giữ định danh để thử lại, giúp máy chủ nhận biết cùng một mẫu logic.</w:t>
      </w:r>
    </w:p>
    <w:p w14:paraId="2E3C3A57" w14:textId="77777777" w:rsidR="003B2132" w:rsidRDefault="000500BF">
      <w:pPr>
        <w:jc w:val="both"/>
      </w:pPr>
      <w:r>
        <w:t>Hàng đợi trong Agent Core có dung lượng mặc định 50 mục và thời hạn lưu một giờ; mỗi chu kỳ gửi tối đa 10 mẫu trước khi chuyển sang bước tiếp theo. Các giới hạn này giúp kiểm soát tài nguyên và thời gian của chu kỳ xử lý. Khi số mẫu hoặc thời gian chờ vượt giới hạn, dữ liệu có thể bị loại theo chính sách của hàng đợi, làm gián đoạn lịch sử kỹ thuật trong thời gian mất kết nối dài.</w:t>
      </w:r>
    </w:p>
    <w:p w14:paraId="5796E077" w14:textId="77777777" w:rsidR="003B2132" w:rsidRDefault="000500BF">
      <w:pPr>
        <w:pStyle w:val="Ghichubientap"/>
      </w:pPr>
      <w:r>
        <w:rPr>
          <w:b/>
        </w:rPr>
        <w:t>[XÁC NHẬN: ghi giá trị cấu hình thực tế của dung lượng, thời hạn lưu và số mẫu gửi mỗi chu kỳ.]</w:t>
      </w:r>
    </w:p>
    <w:p w14:paraId="522E0C4C" w14:textId="77777777" w:rsidR="003B2132" w:rsidRDefault="000500BF">
      <w:pPr>
        <w:pStyle w:val="Ghichubientap"/>
      </w:pPr>
      <w:r>
        <w:rPr>
          <w:b/>
        </w:rPr>
        <w:t>[ĐO VÀ ĐIỀN: báo số mẫu phát sinh, được phục hồi và bị loại trong thực nghiệm mất mạng tại mục 6.6; không thay số đo bằng các tham số mặc định.]</w:t>
      </w:r>
    </w:p>
    <w:p w14:paraId="4B9A9BFF" w14:textId="77777777" w:rsidR="003B2132" w:rsidRDefault="000500BF">
      <w:pPr>
        <w:jc w:val="both"/>
      </w:pPr>
      <w:r>
        <w:t>Trạng thái online phải phản ánh việc máy chủ nhận được liên lạc hiện tại theo quy tắc đã chọn. Biểu đồ tài nguyên cần sử dụng thời điểm thu thập để dữ liệu gửi bù không bị dồn thành các phép đo mới. Việc hiển thị cần thông báo khi mẫu cuối đã cũ.</w:t>
      </w:r>
    </w:p>
    <w:p w14:paraId="055F5E0E" w14:textId="77777777" w:rsidR="003B2132" w:rsidRDefault="000500BF">
      <w:pPr>
        <w:pStyle w:val="Ghichubientap"/>
        <w:keepNext/>
      </w:pPr>
      <w:r>
        <w:t>VẼ SƠ ĐỒ H07 — Hình 4.5. Trình tự gửi telemetry và gửi lại sau gián đoạn kết nối.</w:t>
      </w:r>
    </w:p>
    <w:p w14:paraId="36A7FF73" w14:textId="77777777" w:rsidR="003B2132" w:rsidRDefault="000500BF">
      <w:pPr>
        <w:pStyle w:val="Ghichubientap"/>
        <w:keepNext/>
      </w:pPr>
      <w:r>
        <w:t>Cách thực hiện: Vẽ các lifeline bộ thu thập, hàng đợi Agent, API và kho dữ liệu; thể hiện tạo mẫu với thời điểm và định danh idempotency. Thêm tình huống máy chủ đã nhận dữ liệu nhưng phản hồi bị mất, sau đó Agent gửi lại cùng mẫu với nguyên định danh. Biểu diễn kiểm tra trùng, phản hồi xác nhận và việc xóa mẫu khỏi hàng đợi sau xác nhận; ghi giới hạn hàng đợi hoặc thời hạn lưu theo cấu hình đã xác nhận. Nếu thể hiện restart, chỉ vẽ cơ chế lưu bền đã có và ghi riêng trường hợp chưa được kiểm chứng.</w:t>
      </w:r>
    </w:p>
    <w:p w14:paraId="65FFB9BD" w14:textId="77777777" w:rsidR="003B2132" w:rsidRDefault="000500BF">
      <w:pPr>
        <w:pStyle w:val="Ghichubientap"/>
        <w:keepNext/>
      </w:pPr>
      <w:r>
        <w:t>Trong hình cần thấy: Thời điểm thu thập và nhận mẫu; Định danh giữ nguyên khi retry; Trường hợp mất phản hồi; Kiểm tra trùng và xác nhận; Điều kiện xóa hoặc loại mẫu khỏi hàng đợi</w:t>
      </w:r>
    </w:p>
    <w:p w14:paraId="1E857522" w14:textId="77777777" w:rsidR="003B2132" w:rsidRDefault="000500BF">
      <w:pPr>
        <w:pStyle w:val="Ghichubientap"/>
        <w:keepNext/>
      </w:pPr>
      <w:r>
        <w:t>Cần che hoặc bỏ: Số liệu minh họa được ghi như kết quả đo; Tuyên bố bảo toàn toàn bộ dữ liệu khi hàng đợi có giới hạn; Credential HTTP</w:t>
      </w:r>
    </w:p>
    <w:p w14:paraId="00EB5B4B" w14:textId="77777777" w:rsidR="003B2132" w:rsidRDefault="000500BF">
      <w:pPr>
        <w:keepNext/>
        <w:ind w:firstLine="0"/>
        <w:jc w:val="center"/>
      </w:pPr>
      <w:r>
        <w:rPr>
          <w:i/>
          <w:sz w:val="23"/>
        </w:rPr>
        <w:t>Chèn hình tại vị trí này</w:t>
      </w:r>
    </w:p>
    <w:p w14:paraId="6019F9BA" w14:textId="190FBA5C" w:rsidR="003B2132" w:rsidRDefault="000500BF">
      <w:pPr>
        <w:pStyle w:val="Chuthichhinh"/>
        <w:jc w:val="center"/>
      </w:pPr>
      <w:bookmarkStart w:id="74" w:name="H07"/>
      <w:bookmarkStart w:id="75" w:name="_Toc242540391"/>
      <w:r>
        <w:t>Hình 4.</w:t>
      </w:r>
      <w:r>
        <w:fldChar w:fldCharType="begin"/>
      </w:r>
      <w:r>
        <w:instrText xml:space="preserve"> SEQ Hinh4 \* ARABIC </w:instrText>
      </w:r>
      <w:r>
        <w:fldChar w:fldCharType="separate"/>
      </w:r>
      <w:r w:rsidR="00620A6F">
        <w:rPr>
          <w:noProof/>
        </w:rPr>
        <w:t>5</w:t>
      </w:r>
      <w:r>
        <w:fldChar w:fldCharType="end"/>
      </w:r>
      <w:r>
        <w:t>. Trình tự gửi telemetry và gửi lại sau gián đoạn kết nối</w:t>
      </w:r>
      <w:bookmarkEnd w:id="74"/>
      <w:bookmarkEnd w:id="75"/>
    </w:p>
    <w:p w14:paraId="5F8E3839" w14:textId="77777777" w:rsidR="003B2132" w:rsidRDefault="000500BF">
      <w:pPr>
        <w:pStyle w:val="Ghichubientap"/>
      </w:pPr>
      <w:r>
        <w:t>Gợi ý đoạn phân tích sau khi chèn hình: Giữ ổn định định danh của mẫu giúp máy chủ nhận biết lần gửi lại khi phản hồi trước đó bị mất. Khả năng gửi bù vẫn phụ thuộc giới hạn hàng đợi và chính sách lưu, nên lịch sử có thể thiếu mẫu khi gián đoạn vượt phạm vi thiết kế.</w:t>
      </w:r>
    </w:p>
    <w:p w14:paraId="6E0FDE56" w14:textId="77777777" w:rsidR="003B2132" w:rsidRDefault="000500BF">
      <w:pPr>
        <w:pStyle w:val="Heading2"/>
      </w:pPr>
      <w:bookmarkStart w:id="76" w:name="_Toc242540322"/>
      <w:r>
        <w:t>4.9 Luồng lệnh và mô hình trạng thái</w:t>
      </w:r>
      <w:bookmarkEnd w:id="76"/>
    </w:p>
    <w:p w14:paraId="71D17E34" w14:textId="77777777" w:rsidR="003B2132" w:rsidRDefault="000500BF">
      <w:pPr>
        <w:jc w:val="both"/>
      </w:pPr>
      <w:r>
        <w:t xml:space="preserve">Luồng lệnh được chia thành phát hành, giao, chấp nhận tại Agent, thực thi và ghi nhận kết quả. Ở bước phát hành, API xác định quyền và phạm vi, yêu cầu lý do và xác </w:t>
      </w:r>
      <w:r>
        <w:lastRenderedPageBreak/>
        <w:t>nhận. Lệnh được ký trên dữ liệu gồm mã lệnh, tổ chức, thiết bị, người phát hành, loại thao tác, lý do, thời điểm, nonce và tham số. Agent lấy lệnh bằng polling và kiểm tra trước khi gọi adapter.</w:t>
      </w:r>
    </w:p>
    <w:p w14:paraId="0CE37F90" w14:textId="77777777" w:rsidR="003B2132" w:rsidRDefault="000500BF">
      <w:pPr>
        <w:jc w:val="both"/>
      </w:pPr>
      <w:r>
        <w:t>Mô hình trạng thái phân tích có thể biểu diễn bằng “chờ giao”, “đã giao hoặc đang xử lý”, “thành công”, “thất bại” và “hết hạn”. Đây là các trạng thái nghiệp vụ để giải thích vòng đời; tên enum cụ thể cần lấy từ mã nguồn phiên bản bảo vệ. “Bị từ chối tại Agent” cần được phân biệt với “thực thi thất bại”, ngay cả khi hệ thống trình bày chúng trong cùng một nhóm lỗi.</w:t>
      </w:r>
    </w:p>
    <w:p w14:paraId="0EA175BB" w14:textId="77777777" w:rsidR="003B2132" w:rsidRDefault="000500BF">
      <w:pPr>
        <w:jc w:val="both"/>
      </w:pPr>
      <w:r>
        <w:t>Khi Agent đã thực thi nhưng chưa gửi được biên lai, Agent ưu tiên gửi lại kết quả đang lưu. Tuy nhiên, nếu hệ điều hành đã bị tác động mà Agent dừng trước khi lưu kết quả, việc phục hồi cần được phân tích riêng. Không thể dùng một sơ đồ đường đi bình thường để khẳng định bảo đảm thực thi đúng một lần dưới mọi sự cố.</w:t>
      </w:r>
    </w:p>
    <w:p w14:paraId="632E462C" w14:textId="77777777" w:rsidR="003B2132" w:rsidRDefault="000500BF">
      <w:pPr>
        <w:pStyle w:val="Ghichubientap"/>
        <w:keepNext/>
      </w:pPr>
      <w:r>
        <w:t>VẼ SƠ ĐỒ H08 — Hình 4.6. Trình tự phát hành, xác minh và xác nhận kết quả lệnh.</w:t>
      </w:r>
    </w:p>
    <w:p w14:paraId="0146EB84" w14:textId="77777777" w:rsidR="003B2132" w:rsidRDefault="000500BF">
      <w:pPr>
        <w:pStyle w:val="Ghichubientap"/>
        <w:keepNext/>
      </w:pPr>
      <w:r>
        <w:t>Cách thực hiện: Vẽ người quản trị, API/Application, bộ ký, Agent verifier, adapter và kho biên lai; thể hiện yêu cầu thao tác với lý do và xác nhận. Đặt các bước kiểm tra quyền, tổ chức, thiết bị đích, thời hạn, chữ ký và nonce trước khi gọi adapter. Dùng các khung alt cho lệnh không hợp lệ và adapter không khả dụng, cùng nhánh mất phản hồi rồi gửi lại biên lai đã lưu. Chỉ rõ bước có thể tác động hệ điều hành và khoảng dừng tiến trình trước khi lưu biên lai; sử dụng tên thuật toán phù hợp cấu hình đã xác nh</w:t>
      </w:r>
      <w:r>
        <w:t>ận.</w:t>
      </w:r>
    </w:p>
    <w:p w14:paraId="18C5DF27" w14:textId="77777777" w:rsidR="003B2132" w:rsidRDefault="000500BF">
      <w:pPr>
        <w:pStyle w:val="Ghichubientap"/>
        <w:keepNext/>
      </w:pPr>
      <w:r>
        <w:t>Trong hình cần thấy: Lý do và xác nhận thao tác; Kiểm tra quyền và phạm vi; Chữ ký, thời hạn, nonce và thiết bị đích; Kiểm tra trước adapter; Lưu và gửi biên lai; Nhánh từ chối hoặc mất phản hồi</w:t>
      </w:r>
    </w:p>
    <w:p w14:paraId="7A0E977C" w14:textId="77777777" w:rsidR="003B2132" w:rsidRDefault="000500BF">
      <w:pPr>
        <w:pStyle w:val="Ghichubientap"/>
        <w:keepNext/>
      </w:pPr>
      <w:r>
        <w:t>Cần che hoặc bỏ: Khóa riêng, chữ ký hoặc credential thật; Thực thi tùy ý ngoài danh sách cho phép; Khẳng định thực thi đúng một lần dưới mọi sự cố</w:t>
      </w:r>
    </w:p>
    <w:p w14:paraId="1CD65DDB" w14:textId="77777777" w:rsidR="003B2132" w:rsidRDefault="000500BF">
      <w:pPr>
        <w:keepNext/>
        <w:ind w:firstLine="0"/>
        <w:jc w:val="center"/>
      </w:pPr>
      <w:r>
        <w:rPr>
          <w:i/>
          <w:sz w:val="23"/>
        </w:rPr>
        <w:t>Chèn hình tại vị trí này</w:t>
      </w:r>
    </w:p>
    <w:p w14:paraId="66DB68B5" w14:textId="0DAAAF37" w:rsidR="003B2132" w:rsidRDefault="000500BF">
      <w:pPr>
        <w:pStyle w:val="Chuthichhinh"/>
        <w:jc w:val="center"/>
      </w:pPr>
      <w:bookmarkStart w:id="77" w:name="H08"/>
      <w:bookmarkStart w:id="78" w:name="_Toc242540392"/>
      <w:r>
        <w:t>Hình 4.</w:t>
      </w:r>
      <w:r>
        <w:fldChar w:fldCharType="begin"/>
      </w:r>
      <w:r>
        <w:instrText xml:space="preserve"> SEQ Hinh4 \* ARABIC </w:instrText>
      </w:r>
      <w:r>
        <w:fldChar w:fldCharType="separate"/>
      </w:r>
      <w:r w:rsidR="00620A6F">
        <w:rPr>
          <w:noProof/>
        </w:rPr>
        <w:t>6</w:t>
      </w:r>
      <w:r>
        <w:fldChar w:fldCharType="end"/>
      </w:r>
      <w:r>
        <w:t>. Trình tự phát hành, xác minh và xác nhận kết quả lệnh</w:t>
      </w:r>
      <w:bookmarkEnd w:id="77"/>
      <w:bookmarkEnd w:id="78"/>
    </w:p>
    <w:p w14:paraId="0A4CD2E8" w14:textId="77777777" w:rsidR="003B2132" w:rsidRDefault="000500BF">
      <w:pPr>
        <w:pStyle w:val="Ghichubientap"/>
      </w:pPr>
      <w:r>
        <w:t>Gợi ý đoạn phân tích sau khi chèn hình: Các điều kiện hợp lệ được kiểm tra trước khi lệnh tiếp cận adapter, còn kết quả được phản ánh bằng biên lai sau xử lý. Bước chấp nhận yêu cầu tại máy chủ và bước xác nhận tác động trên thiết bị thuộc hai thời điểm khác nhau của cùng vòng đời.</w:t>
      </w:r>
    </w:p>
    <w:p w14:paraId="4043B804" w14:textId="77777777" w:rsidR="003B2132" w:rsidRDefault="000500BF">
      <w:pPr>
        <w:pStyle w:val="Ghichubientap"/>
        <w:keepNext/>
      </w:pPr>
      <w:r>
        <w:lastRenderedPageBreak/>
        <w:t>VẼ SƠ ĐỒ H09 — Hình 4.7. Mô hình trạng thái và chuyển trạng thái của lệnh.</w:t>
      </w:r>
    </w:p>
    <w:p w14:paraId="00F751F7" w14:textId="77777777" w:rsidR="003B2132" w:rsidRDefault="000500BF">
      <w:pPr>
        <w:pStyle w:val="Ghichubientap"/>
        <w:keepNext/>
      </w:pPr>
      <w:r>
        <w:t>Cách thực hiện: Lấy tên trạng thái và các chuyển trạng thái từ enum, dịch vụ xử lý và endpoint của đúng phiên bản bảo vệ. Vẽ State Diagram với trạng thái đầu, trạng thái kết thúc và nhãn sự kiện hoặc điều kiện trên từng chuyển trạng thái. Giải thích tên tiếng Việt bên cạnh tên kỹ thuật nếu cần; phân biệt bị từ chối khi xác minh với lỗi khi thực thi theo mô hình thực tế. Đánh dấu điều kiện hết hạn và các đường chuyển không được phép quay lại, đồng thời giữ trạng thái yêu cầu hỗ trợ ở sơ đồ riêng.</w:t>
      </w:r>
    </w:p>
    <w:p w14:paraId="2B102269" w14:textId="77777777" w:rsidR="003B2132" w:rsidRDefault="000500BF">
      <w:pPr>
        <w:pStyle w:val="Ghichubientap"/>
        <w:keepNext/>
      </w:pPr>
      <w:r>
        <w:t>Trong hình cần thấy: Tên trạng thái thực trong mã; Sự kiện và điều kiện chuyển; Nhánh thành công, thất bại và hết hạn nếu có; Trạng thái kết thúc; Chú giải ý nghĩa tên kỹ thuật</w:t>
      </w:r>
    </w:p>
    <w:p w14:paraId="2504DA08" w14:textId="77777777" w:rsidR="003B2132" w:rsidRDefault="000500BF">
      <w:pPr>
        <w:pStyle w:val="Ghichubientap"/>
        <w:keepNext/>
      </w:pPr>
      <w:r>
        <w:t>Cần che hoặc bỏ: Trạng thái tự đặt chưa hiện thực; Chuyển trạng thái không được mã cho phép; Trạng thái hỗ trợ bị gộp vào trạng thái lệnh</w:t>
      </w:r>
    </w:p>
    <w:p w14:paraId="462D399D" w14:textId="77777777" w:rsidR="003B2132" w:rsidRDefault="000500BF">
      <w:pPr>
        <w:keepNext/>
        <w:ind w:firstLine="0"/>
        <w:jc w:val="center"/>
      </w:pPr>
      <w:r>
        <w:rPr>
          <w:i/>
          <w:sz w:val="23"/>
        </w:rPr>
        <w:t>Chèn hình tại vị trí này</w:t>
      </w:r>
    </w:p>
    <w:p w14:paraId="50080FEB" w14:textId="391F430F" w:rsidR="003B2132" w:rsidRDefault="000500BF">
      <w:pPr>
        <w:pStyle w:val="Chuthichhinh"/>
        <w:jc w:val="center"/>
      </w:pPr>
      <w:bookmarkStart w:id="79" w:name="H09"/>
      <w:bookmarkStart w:id="80" w:name="_Toc242540393"/>
      <w:r>
        <w:t>Hình 4.</w:t>
      </w:r>
      <w:r>
        <w:fldChar w:fldCharType="begin"/>
      </w:r>
      <w:r>
        <w:instrText xml:space="preserve"> SEQ Hinh4 \* ARABIC </w:instrText>
      </w:r>
      <w:r>
        <w:fldChar w:fldCharType="separate"/>
      </w:r>
      <w:r w:rsidR="00620A6F">
        <w:rPr>
          <w:noProof/>
        </w:rPr>
        <w:t>7</w:t>
      </w:r>
      <w:r>
        <w:fldChar w:fldCharType="end"/>
      </w:r>
      <w:r>
        <w:t>. Mô hình trạng thái và chuyển trạng thái của lệnh</w:t>
      </w:r>
      <w:bookmarkEnd w:id="79"/>
      <w:bookmarkEnd w:id="80"/>
    </w:p>
    <w:p w14:paraId="60577E4A" w14:textId="77777777" w:rsidR="003B2132" w:rsidRDefault="000500BF">
      <w:pPr>
        <w:pStyle w:val="Ghichubientap"/>
      </w:pPr>
      <w:r>
        <w:t>Gợi ý đoạn phân tích sau khi chèn hình: Mô hình trạng thái xác định ý nghĩa của từng kết quả và các điều kiện để chuyển tiếp. Tách trạng thái lệnh khỏi trạng thái hỗ trợ giúp giao diện phản ánh rõ một yêu cầu đã được duyệt nhưng chưa có kết quả thực thi.</w:t>
      </w:r>
    </w:p>
    <w:p w14:paraId="1794C782" w14:textId="77777777" w:rsidR="003B2132" w:rsidRDefault="000500BF">
      <w:pPr>
        <w:pStyle w:val="Heading2"/>
      </w:pPr>
      <w:bookmarkStart w:id="81" w:name="_Toc242540323"/>
      <w:r>
        <w:t>4.10 Thiết kế cảnh báo và xử lý sự cố</w:t>
      </w:r>
      <w:bookmarkEnd w:id="81"/>
    </w:p>
    <w:p w14:paraId="41B68BE9" w14:textId="77777777" w:rsidR="003B2132" w:rsidRDefault="000500BF">
      <w:pPr>
        <w:jc w:val="both"/>
      </w:pPr>
      <w:r>
        <w:t>Cảnh báo kỹ thuật được tạo khi dữ liệu đáp ứng một điều kiện có ý nghĩa vận hành. Với CPU hoặc RAM, một mẫu tăng ngắn chưa chắc là sự cố; do đó quy tắc có thể xét nhiều mẫu hoặc khoảng thời gian liên tục theo hiện thực. Với mất kết nối, tác vụ cần xét trạng thái bảo trì và thu hồi để tránh thông báo gây hiểu nhầm.</w:t>
      </w:r>
    </w:p>
    <w:p w14:paraId="132240A4" w14:textId="77777777" w:rsidR="003B2132" w:rsidRDefault="000500BF">
      <w:pPr>
        <w:jc w:val="both"/>
      </w:pPr>
      <w:r>
        <w:t>Mỗi cảnh báo nên có loại, thiết bị, thời điểm phát hiện, trạng thái và dữ liệu giải thích nguyên nhân. Chống trùng giúp không tạo nhiều cảnh báo giống nhau cho cùng một điều kiện đang kéo dài. Việc tự đóng khi phục hồi phải được mô tả theo đúng quy tắc, không đồng nhất với việc yêu cầu hỗ trợ của nhân viên đã được giải quyết.</w:t>
      </w:r>
    </w:p>
    <w:p w14:paraId="241682A3" w14:textId="77777777" w:rsidR="003B2132" w:rsidRDefault="000500BF">
      <w:pPr>
        <w:pStyle w:val="Ghichubientap"/>
      </w:pPr>
      <w:r>
        <w:rPr>
          <w:b/>
        </w:rPr>
        <w:t>[XÁC NHẬN E05: điền ngưỡng CPU, RAM, đĩa, số mẫu hoặc thời gian kéo dài, chu kỳ tác vụ và điều kiện tự đóng lấy từ bản bảo vệ. Không tự đặt số vào phần mô tả hiện thực.]</w:t>
      </w:r>
    </w:p>
    <w:p w14:paraId="0E9E5D64" w14:textId="77777777" w:rsidR="003B2132" w:rsidRDefault="000500BF">
      <w:pPr>
        <w:pStyle w:val="Heading2"/>
      </w:pPr>
      <w:bookmarkStart w:id="82" w:name="_Toc242540324"/>
      <w:r>
        <w:t>4.11 Thiết kế hỗ trợ nhân viên</w:t>
      </w:r>
      <w:bookmarkEnd w:id="82"/>
    </w:p>
    <w:p w14:paraId="6C718551" w14:textId="77777777" w:rsidR="003B2132" w:rsidRDefault="000500BF">
      <w:pPr>
        <w:jc w:val="both"/>
      </w:pPr>
      <w:r>
        <w:t>Giao diện hỗ trợ tập trung vào vấn đề người dùng gặp phải. Hệ thống tự xác định thiết bị theo assignment, yêu cầu mô tả ngắn và hỏi công việc có bị gián đoạn hay không. Cách đặt câu hỏi này tránh buộc người không chuyên tự phân loại mức độ nghiêm trọng kỹ thuật.</w:t>
      </w:r>
    </w:p>
    <w:p w14:paraId="5A1452E9" w14:textId="77777777" w:rsidR="003B2132" w:rsidRDefault="000500BF">
      <w:pPr>
        <w:jc w:val="both"/>
      </w:pPr>
      <w:r>
        <w:t xml:space="preserve">Thông tin yêu cầu gồm loại vấn đề, mô tả, khả năng tiếp tục làm việc, trạng thái và người xử lý. Trao đổi và tệp đính kèm thuộc cùng phạm vi quyền của yêu cầu. Trạng </w:t>
      </w:r>
      <w:r>
        <w:lastRenderedPageBreak/>
        <w:t>thái yêu cầu hỗ trợ được tách khỏi trạng thái lệnh: một yêu cầu được duyệt có thể vẫn chờ Agent nhận hoặc có thể thất bại khi thực thi.</w:t>
      </w:r>
    </w:p>
    <w:p w14:paraId="58BD906E" w14:textId="77777777" w:rsidR="003B2132" w:rsidRDefault="000500BF">
      <w:pPr>
        <w:jc w:val="both"/>
      </w:pPr>
      <w:r>
        <w:t>Hợp đồng hỗ trợ nhân viên chấp nhận ảnh JPEG hoặc PNG với giới hạn 2 MiB, kiểm tra nội dung và cung cấp tệp qua endpoint yêu cầu xác thực. Nhân viên chủ động chọn ảnh, xem trước nội dung và đồng ý gửi cùng yêu cầu hỗ trợ. Quyền tải ảnh được kiểm tra theo phạm vi của yêu cầu để hạn chế việc truy cập nội dung ngoài trách nhiệm của người dùng.</w:t>
      </w:r>
    </w:p>
    <w:p w14:paraId="7B5AB95A" w14:textId="77777777" w:rsidR="003B2132" w:rsidRDefault="000500BF">
      <w:pPr>
        <w:pStyle w:val="Ghichubientap"/>
      </w:pPr>
      <w:r>
        <w:rPr>
          <w:b/>
        </w:rPr>
        <w:t>[CHỤP HÌNH: chụp trạng thái chọn ảnh và xem trước trước khi gửi, kèm thông báo giới hạn định dạng, dung lượng hoặc đồng ý gửi; dùng ảnh mẫu và loại bỏ dữ liệu cá nhân. Chú thích đề xuất: “Nhân viên chọn, xem trước và gửi ảnh minh họa cho yêu cầu hỗ trợ”.]</w:t>
      </w:r>
    </w:p>
    <w:p w14:paraId="6285B963" w14:textId="77777777" w:rsidR="003B2132" w:rsidRDefault="000500BF">
      <w:pPr>
        <w:pStyle w:val="Heading2"/>
      </w:pPr>
      <w:bookmarkStart w:id="83" w:name="_Toc242540325"/>
      <w:r>
        <w:t>4.12 Thiết kế bảo mật và quyền riêng tư</w:t>
      </w:r>
      <w:bookmarkEnd w:id="83"/>
    </w:p>
    <w:p w14:paraId="3F26095F" w14:textId="77777777" w:rsidR="003B2132" w:rsidRDefault="000500BF">
      <w:pPr>
        <w:pStyle w:val="Heading3"/>
      </w:pPr>
      <w:bookmarkStart w:id="84" w:name="_Toc242540326"/>
      <w:r>
        <w:t>4.12.1 Ranh giới tin cậy</w:t>
      </w:r>
      <w:bookmarkEnd w:id="84"/>
    </w:p>
    <w:p w14:paraId="31424566" w14:textId="77777777" w:rsidR="003B2132" w:rsidRDefault="000500BF">
      <w:pPr>
        <w:jc w:val="both"/>
      </w:pPr>
      <w:r>
        <w:t>Các ranh giới cần xem xét là trình duyệt với API, Agent với API, API với kho dữ liệu và Agent với hệ điều hành. Dữ liệu đến từ một kết nối đã xác thực vẫn cần kiểm tra kiểu, kích thước và phạm vi. Một tài khoản đúng mật khẩu không được tự chỉ định OrganizationId khác để mở rộng quyền.</w:t>
      </w:r>
    </w:p>
    <w:p w14:paraId="566D2342" w14:textId="23BA3E99" w:rsidR="003B2132" w:rsidRDefault="000500BF">
      <w:pPr>
        <w:pStyle w:val="Chuthichbang"/>
        <w:jc w:val="center"/>
      </w:pPr>
      <w:bookmarkStart w:id="85" w:name="_Toc242540416"/>
      <w:r>
        <w:t>Bảng 4.</w:t>
      </w:r>
      <w:r>
        <w:fldChar w:fldCharType="begin"/>
      </w:r>
      <w:r>
        <w:instrText xml:space="preserve"> SEQ Bang4 \* ARABIC </w:instrText>
      </w:r>
      <w:r>
        <w:fldChar w:fldCharType="separate"/>
      </w:r>
      <w:r w:rsidR="00620A6F">
        <w:rPr>
          <w:noProof/>
        </w:rPr>
        <w:t>3</w:t>
      </w:r>
      <w:r>
        <w:fldChar w:fldCharType="end"/>
      </w:r>
      <w:r>
        <w:t xml:space="preserve"> Nguy cơ và biện pháp kiểm soát</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47020BBD" w14:textId="77777777">
        <w:trPr>
          <w:cantSplit/>
          <w:tblHeader/>
          <w:jc w:val="center"/>
        </w:trPr>
        <w:tc>
          <w:tcPr>
            <w:tcW w:w="2268" w:type="dxa"/>
            <w:shd w:val="clear" w:color="auto" w:fill="DDE6ED"/>
            <w:vAlign w:val="center"/>
          </w:tcPr>
          <w:p w14:paraId="33EE8693" w14:textId="77777777" w:rsidR="003B2132" w:rsidRDefault="000500BF">
            <w:pPr>
              <w:pStyle w:val="TableText"/>
              <w:keepNext/>
              <w:spacing w:after="0"/>
            </w:pPr>
            <w:r>
              <w:rPr>
                <w:b/>
              </w:rPr>
              <w:t>Nguy cơ</w:t>
            </w:r>
          </w:p>
        </w:tc>
        <w:tc>
          <w:tcPr>
            <w:tcW w:w="3402" w:type="dxa"/>
            <w:shd w:val="clear" w:color="auto" w:fill="DDE6ED"/>
            <w:vAlign w:val="center"/>
          </w:tcPr>
          <w:p w14:paraId="60AD88F2" w14:textId="77777777" w:rsidR="003B2132" w:rsidRDefault="000500BF">
            <w:pPr>
              <w:pStyle w:val="TableText"/>
              <w:keepNext/>
              <w:spacing w:after="0"/>
            </w:pPr>
            <w:r>
              <w:rPr>
                <w:b/>
              </w:rPr>
              <w:t>Biện pháp thiết kế</w:t>
            </w:r>
          </w:p>
        </w:tc>
        <w:tc>
          <w:tcPr>
            <w:tcW w:w="3402" w:type="dxa"/>
            <w:shd w:val="clear" w:color="auto" w:fill="DDE6ED"/>
            <w:vAlign w:val="center"/>
          </w:tcPr>
          <w:p w14:paraId="7C6B9A0E" w14:textId="77777777" w:rsidR="003B2132" w:rsidRDefault="000500BF">
            <w:pPr>
              <w:pStyle w:val="TableText"/>
              <w:keepNext/>
              <w:spacing w:after="0"/>
            </w:pPr>
            <w:r>
              <w:rPr>
                <w:b/>
              </w:rPr>
              <w:t>Giới hạn cần kiểm thử</w:t>
            </w:r>
          </w:p>
        </w:tc>
      </w:tr>
      <w:tr w:rsidR="003B2132" w14:paraId="14DBA888" w14:textId="77777777">
        <w:trPr>
          <w:cantSplit/>
          <w:jc w:val="center"/>
        </w:trPr>
        <w:tc>
          <w:tcPr>
            <w:tcW w:w="2268" w:type="dxa"/>
            <w:vAlign w:val="center"/>
          </w:tcPr>
          <w:p w14:paraId="348926DB" w14:textId="77777777" w:rsidR="003B2132" w:rsidRDefault="000500BF">
            <w:pPr>
              <w:pStyle w:val="TableText"/>
              <w:spacing w:after="0"/>
            </w:pPr>
            <w:r>
              <w:t>Đọc thiết bị khác tổ chức</w:t>
            </w:r>
          </w:p>
        </w:tc>
        <w:tc>
          <w:tcPr>
            <w:tcW w:w="3402" w:type="dxa"/>
            <w:vAlign w:val="center"/>
          </w:tcPr>
          <w:p w14:paraId="0CA46732" w14:textId="77777777" w:rsidR="003B2132" w:rsidRDefault="000500BF">
            <w:pPr>
              <w:pStyle w:val="TableText"/>
              <w:spacing w:after="0"/>
            </w:pPr>
            <w:r>
              <w:t>Kiểm tra tenant và quyền trên đối tượng</w:t>
            </w:r>
          </w:p>
        </w:tc>
        <w:tc>
          <w:tcPr>
            <w:tcW w:w="3402" w:type="dxa"/>
            <w:vAlign w:val="center"/>
          </w:tcPr>
          <w:p w14:paraId="1A178F28" w14:textId="77777777" w:rsidR="003B2132" w:rsidRDefault="000500BF">
            <w:pPr>
              <w:pStyle w:val="TableText"/>
              <w:spacing w:after="0"/>
            </w:pPr>
            <w:r>
              <w:t>Endpoint chi tiết, tìm kiếm, cập nhật và realtime</w:t>
            </w:r>
          </w:p>
        </w:tc>
      </w:tr>
      <w:tr w:rsidR="003B2132" w14:paraId="0FD15DAD" w14:textId="77777777">
        <w:trPr>
          <w:cantSplit/>
          <w:jc w:val="center"/>
        </w:trPr>
        <w:tc>
          <w:tcPr>
            <w:tcW w:w="2268" w:type="dxa"/>
            <w:vAlign w:val="center"/>
          </w:tcPr>
          <w:p w14:paraId="49DD2952" w14:textId="77777777" w:rsidR="003B2132" w:rsidRDefault="000500BF">
            <w:pPr>
              <w:pStyle w:val="TableText"/>
              <w:spacing w:after="0"/>
            </w:pPr>
            <w:r>
              <w:t>Giả mạo hoặc sửa lệnh</w:t>
            </w:r>
          </w:p>
        </w:tc>
        <w:tc>
          <w:tcPr>
            <w:tcW w:w="3402" w:type="dxa"/>
            <w:vAlign w:val="center"/>
          </w:tcPr>
          <w:p w14:paraId="4487064E" w14:textId="77777777" w:rsidR="003B2132" w:rsidRDefault="000500BF">
            <w:pPr>
              <w:pStyle w:val="TableText"/>
              <w:spacing w:after="0"/>
            </w:pPr>
            <w:r>
              <w:t>Chữ ký và trường dữ liệu được ký thống nhất</w:t>
            </w:r>
          </w:p>
        </w:tc>
        <w:tc>
          <w:tcPr>
            <w:tcW w:w="3402" w:type="dxa"/>
            <w:vAlign w:val="center"/>
          </w:tcPr>
          <w:p w14:paraId="0B09BE2C" w14:textId="77777777" w:rsidR="003B2132" w:rsidRDefault="000500BF">
            <w:pPr>
              <w:pStyle w:val="TableText"/>
              <w:spacing w:after="0"/>
            </w:pPr>
            <w:r>
              <w:t>Sửa lần lượt từng trường, sai khóa và sai key ID</w:t>
            </w:r>
          </w:p>
        </w:tc>
      </w:tr>
      <w:tr w:rsidR="003B2132" w14:paraId="74276B2D" w14:textId="77777777">
        <w:trPr>
          <w:cantSplit/>
          <w:jc w:val="center"/>
        </w:trPr>
        <w:tc>
          <w:tcPr>
            <w:tcW w:w="2268" w:type="dxa"/>
            <w:vAlign w:val="center"/>
          </w:tcPr>
          <w:p w14:paraId="6E037875" w14:textId="77777777" w:rsidR="003B2132" w:rsidRDefault="000500BF">
            <w:pPr>
              <w:pStyle w:val="TableText"/>
              <w:spacing w:after="0"/>
            </w:pPr>
            <w:r>
              <w:t>Phát lại lệnh</w:t>
            </w:r>
          </w:p>
        </w:tc>
        <w:tc>
          <w:tcPr>
            <w:tcW w:w="3402" w:type="dxa"/>
            <w:vAlign w:val="center"/>
          </w:tcPr>
          <w:p w14:paraId="16310CB4" w14:textId="77777777" w:rsidR="003B2132" w:rsidRDefault="000500BF">
            <w:pPr>
              <w:pStyle w:val="TableText"/>
              <w:spacing w:after="0"/>
            </w:pPr>
            <w:r>
              <w:t>Nonce, thời hạn và trạng thái xử lý</w:t>
            </w:r>
          </w:p>
        </w:tc>
        <w:tc>
          <w:tcPr>
            <w:tcW w:w="3402" w:type="dxa"/>
            <w:vAlign w:val="center"/>
          </w:tcPr>
          <w:p w14:paraId="72C113F4" w14:textId="77777777" w:rsidR="003B2132" w:rsidRDefault="000500BF">
            <w:pPr>
              <w:pStyle w:val="TableText"/>
              <w:spacing w:after="0"/>
            </w:pPr>
            <w:r>
              <w:t>Qua restart, khi kho nonce đầy và ở biên thời gian</w:t>
            </w:r>
          </w:p>
        </w:tc>
      </w:tr>
      <w:tr w:rsidR="003B2132" w14:paraId="1175EAFC" w14:textId="77777777">
        <w:trPr>
          <w:cantSplit/>
          <w:jc w:val="center"/>
        </w:trPr>
        <w:tc>
          <w:tcPr>
            <w:tcW w:w="2268" w:type="dxa"/>
            <w:vAlign w:val="center"/>
          </w:tcPr>
          <w:p w14:paraId="2747A126" w14:textId="77777777" w:rsidR="003B2132" w:rsidRDefault="000500BF">
            <w:pPr>
              <w:pStyle w:val="TableText"/>
              <w:spacing w:after="0"/>
            </w:pPr>
            <w:r>
              <w:t>Ghi trùng khi retry</w:t>
            </w:r>
          </w:p>
        </w:tc>
        <w:tc>
          <w:tcPr>
            <w:tcW w:w="3402" w:type="dxa"/>
            <w:vAlign w:val="center"/>
          </w:tcPr>
          <w:p w14:paraId="01FDF5C4" w14:textId="77777777" w:rsidR="003B2132" w:rsidRDefault="000500BF">
            <w:pPr>
              <w:pStyle w:val="TableText"/>
              <w:spacing w:after="0"/>
            </w:pPr>
            <w:r>
              <w:t>Định danh thao tác ổn định</w:t>
            </w:r>
          </w:p>
        </w:tc>
        <w:tc>
          <w:tcPr>
            <w:tcW w:w="3402" w:type="dxa"/>
            <w:vAlign w:val="center"/>
          </w:tcPr>
          <w:p w14:paraId="06CA1435" w14:textId="77777777" w:rsidR="003B2132" w:rsidRDefault="000500BF">
            <w:pPr>
              <w:pStyle w:val="TableText"/>
              <w:spacing w:after="0"/>
            </w:pPr>
            <w:r>
              <w:t>Phản hồi bị mất, gửi đồng thời và xung đột nội dung</w:t>
            </w:r>
          </w:p>
        </w:tc>
      </w:tr>
      <w:tr w:rsidR="003B2132" w14:paraId="47DB8AB4" w14:textId="77777777">
        <w:trPr>
          <w:cantSplit/>
          <w:jc w:val="center"/>
        </w:trPr>
        <w:tc>
          <w:tcPr>
            <w:tcW w:w="2268" w:type="dxa"/>
            <w:vAlign w:val="center"/>
          </w:tcPr>
          <w:p w14:paraId="73C472B7" w14:textId="77777777" w:rsidR="003B2132" w:rsidRDefault="000500BF">
            <w:pPr>
              <w:pStyle w:val="TableText"/>
              <w:spacing w:after="0"/>
            </w:pPr>
            <w:r>
              <w:t>Lộ nội dung hỗ trợ</w:t>
            </w:r>
          </w:p>
        </w:tc>
        <w:tc>
          <w:tcPr>
            <w:tcW w:w="3402" w:type="dxa"/>
            <w:vAlign w:val="center"/>
          </w:tcPr>
          <w:p w14:paraId="5271DBBD" w14:textId="77777777" w:rsidR="003B2132" w:rsidRDefault="000500BF">
            <w:pPr>
              <w:pStyle w:val="TableText"/>
              <w:spacing w:after="0"/>
            </w:pPr>
            <w:r>
              <w:t>Quyền trên yêu cầu và tệp đính kèm</w:t>
            </w:r>
          </w:p>
        </w:tc>
        <w:tc>
          <w:tcPr>
            <w:tcW w:w="3402" w:type="dxa"/>
            <w:vAlign w:val="center"/>
          </w:tcPr>
          <w:p w14:paraId="7507D0A0" w14:textId="77777777" w:rsidR="003B2132" w:rsidRDefault="000500BF">
            <w:pPr>
              <w:pStyle w:val="TableText"/>
              <w:spacing w:after="0"/>
            </w:pPr>
            <w:r>
              <w:t>Thay ID, khác người dùng và khác tenant</w:t>
            </w:r>
          </w:p>
        </w:tc>
      </w:tr>
      <w:tr w:rsidR="003B2132" w14:paraId="14DC3E20" w14:textId="77777777">
        <w:trPr>
          <w:cantSplit/>
          <w:jc w:val="center"/>
        </w:trPr>
        <w:tc>
          <w:tcPr>
            <w:tcW w:w="2268" w:type="dxa"/>
            <w:vAlign w:val="center"/>
          </w:tcPr>
          <w:p w14:paraId="4C64E98A" w14:textId="77777777" w:rsidR="003B2132" w:rsidRDefault="000500BF">
            <w:pPr>
              <w:pStyle w:val="TableText"/>
              <w:spacing w:after="0"/>
            </w:pPr>
            <w:r>
              <w:t>Lạm dụng quyền Agent</w:t>
            </w:r>
          </w:p>
        </w:tc>
        <w:tc>
          <w:tcPr>
            <w:tcW w:w="3402" w:type="dxa"/>
            <w:vAlign w:val="center"/>
          </w:tcPr>
          <w:p w14:paraId="56603E47" w14:textId="77777777" w:rsidR="003B2132" w:rsidRDefault="000500BF">
            <w:pPr>
              <w:pStyle w:val="TableText"/>
              <w:spacing w:after="0"/>
            </w:pPr>
            <w:r>
              <w:t>Danh sách thao tác và cấu hình cục bộ</w:t>
            </w:r>
          </w:p>
        </w:tc>
        <w:tc>
          <w:tcPr>
            <w:tcW w:w="3402" w:type="dxa"/>
            <w:vAlign w:val="center"/>
          </w:tcPr>
          <w:p w14:paraId="45422041" w14:textId="77777777" w:rsidR="003B2132" w:rsidRDefault="000500BF">
            <w:pPr>
              <w:pStyle w:val="TableText"/>
              <w:spacing w:after="0"/>
            </w:pPr>
            <w:r>
              <w:t>Tài khoản dịch vụ, adapter không có quyền và cờ opt-in</w:t>
            </w:r>
          </w:p>
        </w:tc>
      </w:tr>
      <w:tr w:rsidR="003B2132" w14:paraId="18D8203F" w14:textId="77777777">
        <w:trPr>
          <w:cantSplit/>
          <w:jc w:val="center"/>
        </w:trPr>
        <w:tc>
          <w:tcPr>
            <w:tcW w:w="2268" w:type="dxa"/>
            <w:vAlign w:val="center"/>
          </w:tcPr>
          <w:p w14:paraId="6048034D" w14:textId="77777777" w:rsidR="003B2132" w:rsidRDefault="000500BF">
            <w:pPr>
              <w:pStyle w:val="TableText"/>
              <w:spacing w:after="0"/>
            </w:pPr>
            <w:r>
              <w:t>Sửa lịch sử qua ứng dụng</w:t>
            </w:r>
          </w:p>
        </w:tc>
        <w:tc>
          <w:tcPr>
            <w:tcW w:w="3402" w:type="dxa"/>
            <w:vAlign w:val="center"/>
          </w:tcPr>
          <w:p w14:paraId="45B38B39" w14:textId="77777777" w:rsidR="003B2132" w:rsidRDefault="000500BF">
            <w:pPr>
              <w:pStyle w:val="TableText"/>
              <w:spacing w:after="0"/>
            </w:pPr>
            <w:r>
              <w:t>Audit chỉ thêm mới tại đường lưu được triển khai</w:t>
            </w:r>
          </w:p>
        </w:tc>
        <w:tc>
          <w:tcPr>
            <w:tcW w:w="3402" w:type="dxa"/>
            <w:vAlign w:val="center"/>
          </w:tcPr>
          <w:p w14:paraId="13F0D2EA" w14:textId="77777777" w:rsidR="003B2132" w:rsidRDefault="000500BF">
            <w:pPr>
              <w:pStyle w:val="TableText"/>
              <w:spacing w:after="0"/>
            </w:pPr>
            <w:r>
              <w:t>Không suy diễn thành chống sửa bởi quản trị DB</w:t>
            </w:r>
          </w:p>
        </w:tc>
      </w:tr>
    </w:tbl>
    <w:p w14:paraId="3659BE12" w14:textId="77777777" w:rsidR="003B2132" w:rsidRDefault="003B2132">
      <w:pPr>
        <w:spacing w:after="60" w:line="240" w:lineRule="auto"/>
        <w:ind w:firstLine="0"/>
      </w:pPr>
    </w:p>
    <w:p w14:paraId="2BDD8052" w14:textId="77777777" w:rsidR="003B2132" w:rsidRDefault="000500BF">
      <w:pPr>
        <w:pStyle w:val="Heading3"/>
      </w:pPr>
      <w:bookmarkStart w:id="86" w:name="_Toc242540327"/>
      <w:r>
        <w:lastRenderedPageBreak/>
        <w:t>4.12.2 Quản lý khóa và bí mật</w:t>
      </w:r>
      <w:bookmarkEnd w:id="86"/>
    </w:p>
    <w:p w14:paraId="6B90A413" w14:textId="77777777" w:rsidR="003B2132" w:rsidRDefault="000500BF">
      <w:pPr>
        <w:jc w:val="both"/>
      </w:pPr>
      <w:r>
        <w:t>Các khóa cho xác thực phiên, ký lệnh và bảo vệ dữ liệu có mục đích khác nhau nên được tách biệt. Cấu hình triển khai sử dụng nguồn bí mật phù hợp, không ghi vào mã nguồn hoặc ảnh minh họa. Với RSA, khóa riêng thuộc phía ký; Agent chỉ cần khóa công khai tương ứng để kiểm tra lệnh. Việc thay khóa phải xét các Agent chưa cập nhật và lệnh đang chờ.</w:t>
      </w:r>
    </w:p>
    <w:p w14:paraId="26F36863" w14:textId="77777777" w:rsidR="003B2132" w:rsidRDefault="000500BF">
      <w:pPr>
        <w:pStyle w:val="Ghichubientap"/>
      </w:pPr>
      <w:r>
        <w:rPr>
          <w:b/>
        </w:rPr>
        <w:t>[TỰ ĐIỀN E06: mô tả cách cấp phát, lưu, sao lưu và thay khóa trong môi trường thực nghiệm; chỉ nêu tên biến và vị trí logic, không đưa giá trị thật. Nếu chưa thực hiện xoay khóa, ghi là thiết kế dự kiến.]</w:t>
      </w:r>
    </w:p>
    <w:p w14:paraId="62F85EA0" w14:textId="77777777" w:rsidR="003B2132" w:rsidRDefault="000500BF">
      <w:pPr>
        <w:pStyle w:val="Heading3"/>
      </w:pPr>
      <w:bookmarkStart w:id="87" w:name="_Toc242540328"/>
      <w:r>
        <w:t>4.12.3 Audit và bảo vệ dữ liệu</w:t>
      </w:r>
      <w:bookmarkEnd w:id="87"/>
    </w:p>
    <w:p w14:paraId="6D5316F5" w14:textId="77777777" w:rsidR="003B2132" w:rsidRDefault="000500BF">
      <w:pPr>
        <w:jc w:val="both"/>
      </w:pPr>
      <w:r>
        <w:t>Audit ghi ai thực hiện, thao tác gì, trên đối tượng nào, vào thời điểm nào và với kết quả gì. Với hành động cần lý do, lý do phải được lưu cùng sự kiện. Các trường bí mật, OTP và credential không được đưa vào audit để phục vụ tiện lợi gỡ lỗi.</w:t>
      </w:r>
    </w:p>
    <w:p w14:paraId="27A4B85B" w14:textId="77777777" w:rsidR="003B2132" w:rsidRDefault="000500BF">
      <w:pPr>
        <w:jc w:val="both"/>
      </w:pPr>
      <w:r>
        <w:t>Phần DbContext được triển khai ngăn trạng thái sửa hoặc xóa bản ghi AuditLog qua đường SaveChanges. Cơ chế này giới hạn thao tác qua lớp truy cập dữ liệu tương ứng; nó không tương đương kho WORM độc lập hoặc bảo vệ trước người có quyền sửa trực tiếp cơ sở dữ liệu. Báo cáo phải giữ sự phân biệt này khi đánh giá khả năng truy vết.</w:t>
      </w:r>
    </w:p>
    <w:p w14:paraId="75413E91" w14:textId="77777777" w:rsidR="003B2132" w:rsidRDefault="000500BF">
      <w:pPr>
        <w:jc w:val="both"/>
      </w:pPr>
      <w:r>
        <w:t>Về quyền riêng tư, hệ thống tập trung vào dữ liệu kỹ thuật. Ảnh do người dùng chủ động gửi phục vụ một yêu cầu cụ thể cần có giới hạn truy cập và thời hạn lưu theo chính sách. Không có cơ sở để mở rộng từ chức năng hỗ trợ sang chụp màn hình ngầm hoặc thu thập nội dung gõ phím.</w:t>
      </w:r>
    </w:p>
    <w:p w14:paraId="630A33C4" w14:textId="77777777" w:rsidR="003B2132" w:rsidRDefault="000500BF">
      <w:pPr>
        <w:pStyle w:val="Heading2"/>
      </w:pPr>
      <w:bookmarkStart w:id="88" w:name="_Toc242540329"/>
      <w:r>
        <w:t>4.13 Thiết kế triển khai và phục hồi</w:t>
      </w:r>
      <w:bookmarkEnd w:id="88"/>
    </w:p>
    <w:p w14:paraId="1970C00B" w14:textId="77777777" w:rsidR="003B2132" w:rsidRDefault="000500BF">
      <w:pPr>
        <w:jc w:val="both"/>
      </w:pPr>
      <w:r>
        <w:t>Mô hình triển khai lab gồm máy chủ API, PostgreSQL, giao diện và một hoặc nhiều thiết bị Agent. Các thành phần có thể chạy trên cùng máy chủ trong thử nghiệm, nhưng sơ đồ phải phân biệt tiến trình, cổng dịch vụ và ranh giới mạng. Nếu dùng máy ảo, cần ghi chế độ mạng để người đọc biết Agent có thực sự kết nối qua mạng tương đương LAN hay chỉ gọi localhost.</w:t>
      </w:r>
    </w:p>
    <w:p w14:paraId="158437AC" w14:textId="77777777" w:rsidR="003B2132" w:rsidRDefault="000500BF">
      <w:pPr>
        <w:jc w:val="both"/>
      </w:pPr>
      <w:r>
        <w:t>PostgreSQL không cần mở trực tiếp cho Agent hoặc trình duyệt. Kênh quản lý bên ngoài môi trường phát triển cần cấu hình HTTPS và chứng thư phù hợp. Việc có Docker Compose không tự chứng minh TLS đã hoạt động hoặc dữ liệu đã được sao lưu. Compose phát triển đang dùng cấu hình Development và các cổng bind loopback; môi trường LAN đích cần được mô tả từ cấu hình triển khai thực tế.</w:t>
      </w:r>
    </w:p>
    <w:p w14:paraId="0C587484" w14:textId="77777777" w:rsidR="003B2132" w:rsidRDefault="000500BF">
      <w:pPr>
        <w:jc w:val="both"/>
      </w:pPr>
      <w:r>
        <w:lastRenderedPageBreak/>
        <w:t>Sao lưu bao gồm dữ liệu và các thành phần cần để khôi phục ý nghĩa dữ liệu. Nếu dữ liệu được mã hóa, chỉ có bản sao cơ sở dữ liệu mà thiếu khóa cần thiết có thể không đủ phục hồi. Thực nghiệm phục hồi phải dùng môi trường riêng, ghi điểm sao lưu, thời gian phục hồi và kiểm tra các bản ghi đại diện.</w:t>
      </w:r>
    </w:p>
    <w:p w14:paraId="387A93D1" w14:textId="77777777" w:rsidR="003B2132" w:rsidRDefault="000500BF">
      <w:pPr>
        <w:pStyle w:val="Ghichubientap"/>
        <w:keepNext/>
      </w:pPr>
      <w:r>
        <w:t>VẼ SƠ ĐỒ H10 — Hình 4.8. Mô hình triển khai SentinelLAN trong môi trường thử nghiệm.</w:t>
      </w:r>
    </w:p>
    <w:p w14:paraId="518584AD" w14:textId="77777777" w:rsidR="003B2132" w:rsidRDefault="000500BF">
      <w:pPr>
        <w:pStyle w:val="Ghichubientap"/>
        <w:keepNext/>
      </w:pPr>
      <w:r>
        <w:t>Cách thực hiện: Vẽ các nút máy chủ, trình duyệt người dùng và thiết bị Agent theo môi trường thực tế; thể hiện container hoặc tiến trình nằm trên cùng máy nếu có. Ghi subnet lab, chế độ mạng máy ảo, cổng, giao thức và hướng kết nối bằng các giá trị đã xác nhận. Đặt vị trí kết thúc TLS và phạm vi truy cập PostgreSQL theo cấu hình chạy thật; nếu lab chưa có HTTPS, ghi rõ điều đó thay vì vẽ như đã triển khai. Dùng địa chỉ lab hoặc mã máy đã ẩn danh, sau đó đối chiếu hình với bảng môi trường ở mục 5.10 và 6.2.</w:t>
      </w:r>
    </w:p>
    <w:p w14:paraId="0A3FD331" w14:textId="77777777" w:rsidR="003B2132" w:rsidRDefault="000500BF">
      <w:pPr>
        <w:pStyle w:val="Ghichubientap"/>
        <w:keepNext/>
      </w:pPr>
      <w:r>
        <w:t>Trong hình cần thấy: Ranh giới máy và tiến trình; Máy Agent và trình duyệt; API, giao diện và PostgreSQL; Cổng và giao thức; Subnet hoặc mạng máy ảo; Vị trí TLS nếu có</w:t>
      </w:r>
    </w:p>
    <w:p w14:paraId="4D95B952" w14:textId="77777777" w:rsidR="003B2132" w:rsidRDefault="000500BF">
      <w:pPr>
        <w:pStyle w:val="Ghichubientap"/>
        <w:keepNext/>
      </w:pPr>
      <w:r>
        <w:t>Cần che hoặc bỏ: Địa chỉ công khai của môi trường thật; Thông tin quản trị hoặc mật khẩu DB; Sao lưu hay TLS mới chỉ dự kiến</w:t>
      </w:r>
    </w:p>
    <w:p w14:paraId="03F35350" w14:textId="77777777" w:rsidR="003B2132" w:rsidRDefault="000500BF">
      <w:pPr>
        <w:keepNext/>
        <w:ind w:firstLine="0"/>
        <w:jc w:val="center"/>
      </w:pPr>
      <w:r>
        <w:rPr>
          <w:i/>
          <w:sz w:val="23"/>
        </w:rPr>
        <w:t>Chèn hình tại vị trí này</w:t>
      </w:r>
    </w:p>
    <w:p w14:paraId="28CFD358" w14:textId="76320FF4" w:rsidR="003B2132" w:rsidRDefault="000500BF">
      <w:pPr>
        <w:pStyle w:val="Chuthichhinh"/>
        <w:jc w:val="center"/>
      </w:pPr>
      <w:bookmarkStart w:id="89" w:name="H10"/>
      <w:bookmarkStart w:id="90" w:name="_Toc242540394"/>
      <w:r>
        <w:t>Hình 4.</w:t>
      </w:r>
      <w:r>
        <w:fldChar w:fldCharType="begin"/>
      </w:r>
      <w:r>
        <w:instrText xml:space="preserve"> SEQ Hinh4 \* ARABIC </w:instrText>
      </w:r>
      <w:r>
        <w:fldChar w:fldCharType="separate"/>
      </w:r>
      <w:r w:rsidR="00620A6F">
        <w:rPr>
          <w:noProof/>
        </w:rPr>
        <w:t>8</w:t>
      </w:r>
      <w:r>
        <w:fldChar w:fldCharType="end"/>
      </w:r>
      <w:r>
        <w:t>. Mô hình triển khai SentinelLAN trong môi trường thử nghiệm</w:t>
      </w:r>
      <w:bookmarkEnd w:id="89"/>
      <w:bookmarkEnd w:id="90"/>
    </w:p>
    <w:p w14:paraId="47EBA20C" w14:textId="77777777" w:rsidR="003B2132" w:rsidRDefault="000500BF">
      <w:pPr>
        <w:pStyle w:val="Ghichubientap"/>
      </w:pPr>
      <w:r>
        <w:t>Gợi ý đoạn phân tích sau khi chèn hình: Mô hình triển khai phân biệt ranh giới mạng với ranh giới tiến trình, giúp xác định chính xác đường kết nối từ thiết bị đến máy chủ. Những cấu hình như TLS và phạm vi mở cổng cần được đối chiếu với môi trường chạy để đánh giá điều kiện của thực nghiệm.</w:t>
      </w:r>
    </w:p>
    <w:p w14:paraId="35B48059" w14:textId="77777777" w:rsidR="003B2132" w:rsidRDefault="000500BF">
      <w:pPr>
        <w:pStyle w:val="Heading2"/>
      </w:pPr>
      <w:bookmarkStart w:id="91" w:name="_Toc242540330"/>
      <w:r>
        <w:t>4.14 Kết luận chương</w:t>
      </w:r>
      <w:bookmarkEnd w:id="91"/>
    </w:p>
    <w:p w14:paraId="68ACB5F0" w14:textId="77777777" w:rsidR="003B2132" w:rsidRDefault="000500BF">
      <w:pPr>
        <w:jc w:val="both"/>
      </w:pPr>
      <w:r>
        <w:t>Thiết kế SentinelLAN đặt kiểm tra quyền và ranh giới trách nhiệm ở trung tâm các luồng dữ liệu. Các cơ chế chống lặp, thời hạn và xác minh lệnh được phối hợp để xử lý tình huống mạng không ổn định. Cơ sở dữ liệu và giao diện cùng phản ánh sự khác nhau giữa một yêu cầu đã được chấp nhận và một thao tác đã có kết quả. Chương tiếp theo mô tả cách các thiết kế được hiện thực trong dự án.</w:t>
      </w:r>
    </w:p>
    <w:p w14:paraId="44CCAFB3" w14:textId="77777777" w:rsidR="003B2132" w:rsidRDefault="000500BF">
      <w:r>
        <w:br w:type="page"/>
      </w:r>
    </w:p>
    <w:p w14:paraId="7B7D3500" w14:textId="77777777" w:rsidR="003B2132" w:rsidRDefault="000500BF">
      <w:pPr>
        <w:pStyle w:val="Heading1"/>
      </w:pPr>
      <w:bookmarkStart w:id="92" w:name="_Toc242540331"/>
      <w:r>
        <w:lastRenderedPageBreak/>
        <w:t>CHƯƠNG 5 HIỆN THỰC VÀ TRIỂN KHAI HỆ THỐNG</w:t>
      </w:r>
      <w:bookmarkEnd w:id="92"/>
    </w:p>
    <w:p w14:paraId="0D672C13" w14:textId="77777777" w:rsidR="003B2132" w:rsidRDefault="000500BF">
      <w:pPr>
        <w:pStyle w:val="Heading2"/>
      </w:pPr>
      <w:bookmarkStart w:id="93" w:name="_Toc242540332"/>
      <w:r>
        <w:t>5.1 Môi trường và công nghệ</w:t>
      </w:r>
      <w:bookmarkEnd w:id="93"/>
    </w:p>
    <w:p w14:paraId="4A129E1B" w14:textId="77777777" w:rsidR="003B2132" w:rsidRDefault="000500BF">
      <w:pPr>
        <w:jc w:val="both"/>
      </w:pPr>
      <w:r>
        <w:t>Hệ thống sử dụng C# và ASP.NET Core cho Backend, C# Worker cho Agent, TypeScript và Next.js cho Dashboard, EF Core để truy cập dữ liệu và PostgreSQL làm cơ sở dữ liệu triển khai. Việc chọn cùng nền tảng .NET ở Backend và Agent giúp tái sử dụng kiến thức về bất đồng bộ, kiểu dữ liệu và kiểm thử, trong khi vẫn giữ hợp đồng giao tiếp rõ ràng qua HTTP.</w:t>
      </w:r>
    </w:p>
    <w:p w14:paraId="47485D68" w14:textId="491FE356" w:rsidR="003B2132" w:rsidRDefault="000500BF">
      <w:pPr>
        <w:pStyle w:val="Chuthichbang"/>
        <w:jc w:val="center"/>
      </w:pPr>
      <w:bookmarkStart w:id="94" w:name="_Toc242540417"/>
      <w:r>
        <w:t>Bảng 5.</w:t>
      </w:r>
      <w:r>
        <w:fldChar w:fldCharType="begin"/>
      </w:r>
      <w:r>
        <w:instrText xml:space="preserve"> SEQ Bang5 \* ARABIC </w:instrText>
      </w:r>
      <w:r>
        <w:fldChar w:fldCharType="separate"/>
      </w:r>
      <w:r w:rsidR="00620A6F">
        <w:rPr>
          <w:noProof/>
        </w:rPr>
        <w:t>1</w:t>
      </w:r>
      <w:r>
        <w:fldChar w:fldCharType="end"/>
      </w:r>
      <w:r>
        <w:t xml:space="preserve"> Công nghệ và phiên bản khai báo trong dự án</w:t>
      </w:r>
      <w:bookmarkEnd w:id="9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63713DBF" w14:textId="77777777">
        <w:trPr>
          <w:cantSplit/>
          <w:tblHeader/>
          <w:jc w:val="center"/>
        </w:trPr>
        <w:tc>
          <w:tcPr>
            <w:tcW w:w="2268" w:type="dxa"/>
            <w:shd w:val="clear" w:color="auto" w:fill="DDE6ED"/>
            <w:vAlign w:val="center"/>
          </w:tcPr>
          <w:p w14:paraId="3E343254" w14:textId="77777777" w:rsidR="003B2132" w:rsidRDefault="000500BF">
            <w:pPr>
              <w:pStyle w:val="TableText"/>
              <w:keepNext/>
              <w:spacing w:after="0"/>
            </w:pPr>
            <w:r>
              <w:rPr>
                <w:b/>
              </w:rPr>
              <w:t>Thành phần</w:t>
            </w:r>
          </w:p>
        </w:tc>
        <w:tc>
          <w:tcPr>
            <w:tcW w:w="3402" w:type="dxa"/>
            <w:shd w:val="clear" w:color="auto" w:fill="DDE6ED"/>
            <w:vAlign w:val="center"/>
          </w:tcPr>
          <w:p w14:paraId="737B884B" w14:textId="77777777" w:rsidR="003B2132" w:rsidRDefault="000500BF">
            <w:pPr>
              <w:pStyle w:val="TableText"/>
              <w:keepNext/>
              <w:spacing w:after="0"/>
            </w:pPr>
            <w:r>
              <w:rPr>
                <w:b/>
              </w:rPr>
              <w:t>Khai báo của hệ thống trong dự án</w:t>
            </w:r>
          </w:p>
        </w:tc>
        <w:tc>
          <w:tcPr>
            <w:tcW w:w="3402" w:type="dxa"/>
            <w:shd w:val="clear" w:color="auto" w:fill="DDE6ED"/>
            <w:vAlign w:val="center"/>
          </w:tcPr>
          <w:p w14:paraId="6528A5E5" w14:textId="77777777" w:rsidR="003B2132" w:rsidRDefault="000500BF">
            <w:pPr>
              <w:pStyle w:val="TableText"/>
              <w:keepNext/>
              <w:spacing w:after="0"/>
            </w:pPr>
            <w:r>
              <w:rPr>
                <w:b/>
              </w:rPr>
              <w:t>Thông tin phải ghi khi nghiệm thu</w:t>
            </w:r>
          </w:p>
        </w:tc>
      </w:tr>
      <w:tr w:rsidR="003B2132" w14:paraId="3DADFD47" w14:textId="77777777">
        <w:trPr>
          <w:cantSplit/>
          <w:jc w:val="center"/>
        </w:trPr>
        <w:tc>
          <w:tcPr>
            <w:tcW w:w="2268" w:type="dxa"/>
            <w:vAlign w:val="center"/>
          </w:tcPr>
          <w:p w14:paraId="0A5AB663" w14:textId="77777777" w:rsidR="003B2132" w:rsidRDefault="000500BF">
            <w:pPr>
              <w:pStyle w:val="TableText"/>
              <w:spacing w:after="0"/>
            </w:pPr>
            <w:r>
              <w:t>.NET SDK</w:t>
            </w:r>
          </w:p>
        </w:tc>
        <w:tc>
          <w:tcPr>
            <w:tcW w:w="3402" w:type="dxa"/>
            <w:vAlign w:val="center"/>
          </w:tcPr>
          <w:p w14:paraId="551399F4" w14:textId="77777777" w:rsidR="003B2132" w:rsidRDefault="000500BF">
            <w:pPr>
              <w:pStyle w:val="TableText"/>
              <w:spacing w:after="0"/>
            </w:pPr>
            <w:r>
              <w:t>global.json khai báo 10.0.400, roll-forward latestPatch</w:t>
            </w:r>
          </w:p>
        </w:tc>
        <w:tc>
          <w:tcPr>
            <w:tcW w:w="3402" w:type="dxa"/>
            <w:vAlign w:val="center"/>
          </w:tcPr>
          <w:p w14:paraId="6C060300" w14:textId="77777777" w:rsidR="003B2132" w:rsidRDefault="000500BF">
            <w:pPr>
              <w:pStyle w:val="TableText"/>
              <w:spacing w:after="0"/>
            </w:pPr>
            <w:r>
              <w:t>SDK thực dùng để build và runtime thực chạy</w:t>
            </w:r>
          </w:p>
        </w:tc>
      </w:tr>
      <w:tr w:rsidR="003B2132" w14:paraId="753466AE" w14:textId="77777777">
        <w:trPr>
          <w:cantSplit/>
          <w:jc w:val="center"/>
        </w:trPr>
        <w:tc>
          <w:tcPr>
            <w:tcW w:w="2268" w:type="dxa"/>
            <w:vAlign w:val="center"/>
          </w:tcPr>
          <w:p w14:paraId="56DA6462" w14:textId="77777777" w:rsidR="003B2132" w:rsidRDefault="000500BF">
            <w:pPr>
              <w:pStyle w:val="TableText"/>
              <w:spacing w:after="0"/>
            </w:pPr>
            <w:r>
              <w:t>ASP.NET Core, EF Core</w:t>
            </w:r>
          </w:p>
        </w:tc>
        <w:tc>
          <w:tcPr>
            <w:tcW w:w="3402" w:type="dxa"/>
            <w:vAlign w:val="center"/>
          </w:tcPr>
          <w:p w14:paraId="1349EA68" w14:textId="77777777" w:rsidR="003B2132" w:rsidRDefault="000500BF">
            <w:pPr>
              <w:pStyle w:val="TableText"/>
              <w:spacing w:after="0"/>
            </w:pPr>
            <w:r>
              <w:t>Các gói Microsoft tương ứng khai báo 10.0.11</w:t>
            </w:r>
          </w:p>
        </w:tc>
        <w:tc>
          <w:tcPr>
            <w:tcW w:w="3402" w:type="dxa"/>
            <w:vAlign w:val="center"/>
          </w:tcPr>
          <w:p w14:paraId="15B2535A" w14:textId="77777777" w:rsidR="003B2132" w:rsidRDefault="000500BF">
            <w:pPr>
              <w:pStyle w:val="TableText"/>
              <w:spacing w:after="0"/>
            </w:pPr>
            <w:r>
              <w:t>Phiên bản resolved của bản build</w:t>
            </w:r>
          </w:p>
        </w:tc>
      </w:tr>
      <w:tr w:rsidR="003B2132" w14:paraId="44F99CC3" w14:textId="77777777">
        <w:trPr>
          <w:cantSplit/>
          <w:jc w:val="center"/>
        </w:trPr>
        <w:tc>
          <w:tcPr>
            <w:tcW w:w="2268" w:type="dxa"/>
            <w:vAlign w:val="center"/>
          </w:tcPr>
          <w:p w14:paraId="765409E2" w14:textId="77777777" w:rsidR="003B2132" w:rsidRDefault="000500BF">
            <w:pPr>
              <w:pStyle w:val="TableText"/>
              <w:spacing w:after="0"/>
            </w:pPr>
            <w:r>
              <w:t>Npgsql EF provider</w:t>
            </w:r>
          </w:p>
        </w:tc>
        <w:tc>
          <w:tcPr>
            <w:tcW w:w="3402" w:type="dxa"/>
            <w:vAlign w:val="center"/>
          </w:tcPr>
          <w:p w14:paraId="110C19DE" w14:textId="77777777" w:rsidR="003B2132" w:rsidRDefault="000500BF">
            <w:pPr>
              <w:pStyle w:val="TableText"/>
              <w:spacing w:after="0"/>
            </w:pPr>
            <w:r>
              <w:t>10.0.3</w:t>
            </w:r>
          </w:p>
        </w:tc>
        <w:tc>
          <w:tcPr>
            <w:tcW w:w="3402" w:type="dxa"/>
            <w:vAlign w:val="center"/>
          </w:tcPr>
          <w:p w14:paraId="18490961" w14:textId="77777777" w:rsidR="003B2132" w:rsidRDefault="000500BF">
            <w:pPr>
              <w:pStyle w:val="TableText"/>
              <w:spacing w:after="0"/>
            </w:pPr>
            <w:r>
              <w:t>Provider và cấu hình PostgreSQL thực dùng</w:t>
            </w:r>
          </w:p>
        </w:tc>
      </w:tr>
      <w:tr w:rsidR="003B2132" w14:paraId="66678A4E" w14:textId="77777777">
        <w:trPr>
          <w:cantSplit/>
          <w:jc w:val="center"/>
        </w:trPr>
        <w:tc>
          <w:tcPr>
            <w:tcW w:w="2268" w:type="dxa"/>
            <w:vAlign w:val="center"/>
          </w:tcPr>
          <w:p w14:paraId="36FFCC77" w14:textId="77777777" w:rsidR="003B2132" w:rsidRDefault="000500BF">
            <w:pPr>
              <w:pStyle w:val="TableText"/>
              <w:spacing w:after="0"/>
            </w:pPr>
            <w:r>
              <w:t>Next.js</w:t>
            </w:r>
          </w:p>
        </w:tc>
        <w:tc>
          <w:tcPr>
            <w:tcW w:w="3402" w:type="dxa"/>
            <w:vAlign w:val="center"/>
          </w:tcPr>
          <w:p w14:paraId="0E53D317" w14:textId="77777777" w:rsidR="003B2132" w:rsidRDefault="000500BF">
            <w:pPr>
              <w:pStyle w:val="TableText"/>
              <w:spacing w:after="0"/>
            </w:pPr>
            <w:r>
              <w:t>16.3.8 ở ứng dụng company</w:t>
            </w:r>
          </w:p>
        </w:tc>
        <w:tc>
          <w:tcPr>
            <w:tcW w:w="3402" w:type="dxa"/>
            <w:vAlign w:val="center"/>
          </w:tcPr>
          <w:p w14:paraId="40D5D560" w14:textId="77777777" w:rsidR="003B2132" w:rsidRDefault="000500BF">
            <w:pPr>
              <w:pStyle w:val="TableText"/>
              <w:spacing w:after="0"/>
            </w:pPr>
            <w:r>
              <w:t>Phiên bản cài từ lockfile và bản build</w:t>
            </w:r>
          </w:p>
        </w:tc>
      </w:tr>
      <w:tr w:rsidR="003B2132" w14:paraId="7106CD87" w14:textId="77777777">
        <w:trPr>
          <w:cantSplit/>
          <w:jc w:val="center"/>
        </w:trPr>
        <w:tc>
          <w:tcPr>
            <w:tcW w:w="2268" w:type="dxa"/>
            <w:vAlign w:val="center"/>
          </w:tcPr>
          <w:p w14:paraId="2D31C8A6" w14:textId="77777777" w:rsidR="003B2132" w:rsidRDefault="000500BF">
            <w:pPr>
              <w:pStyle w:val="TableText"/>
              <w:spacing w:after="0"/>
            </w:pPr>
            <w:r>
              <w:t>React</w:t>
            </w:r>
          </w:p>
        </w:tc>
        <w:tc>
          <w:tcPr>
            <w:tcW w:w="3402" w:type="dxa"/>
            <w:vAlign w:val="center"/>
          </w:tcPr>
          <w:p w14:paraId="69EB5AE0" w14:textId="77777777" w:rsidR="003B2132" w:rsidRDefault="000500BF">
            <w:pPr>
              <w:pStyle w:val="TableText"/>
              <w:spacing w:after="0"/>
            </w:pPr>
            <w:r>
              <w:t>19.2.8 ở ứng dụng company</w:t>
            </w:r>
          </w:p>
        </w:tc>
        <w:tc>
          <w:tcPr>
            <w:tcW w:w="3402" w:type="dxa"/>
            <w:vAlign w:val="center"/>
          </w:tcPr>
          <w:p w14:paraId="050A23A9" w14:textId="77777777" w:rsidR="003B2132" w:rsidRDefault="000500BF">
            <w:pPr>
              <w:pStyle w:val="TableText"/>
              <w:spacing w:after="0"/>
            </w:pPr>
            <w:r>
              <w:t>Phiên bản resolved</w:t>
            </w:r>
          </w:p>
        </w:tc>
      </w:tr>
      <w:tr w:rsidR="003B2132" w14:paraId="083048C5" w14:textId="77777777">
        <w:trPr>
          <w:cantSplit/>
          <w:jc w:val="center"/>
        </w:trPr>
        <w:tc>
          <w:tcPr>
            <w:tcW w:w="2268" w:type="dxa"/>
            <w:vAlign w:val="center"/>
          </w:tcPr>
          <w:p w14:paraId="2D07AAA8" w14:textId="77777777" w:rsidR="003B2132" w:rsidRDefault="000500BF">
            <w:pPr>
              <w:pStyle w:val="TableText"/>
              <w:spacing w:after="0"/>
            </w:pPr>
            <w:r>
              <w:t>TypeScript</w:t>
            </w:r>
          </w:p>
        </w:tc>
        <w:tc>
          <w:tcPr>
            <w:tcW w:w="3402" w:type="dxa"/>
            <w:vAlign w:val="center"/>
          </w:tcPr>
          <w:p w14:paraId="1A2AB731" w14:textId="77777777" w:rsidR="003B2132" w:rsidRDefault="000500BF">
            <w:pPr>
              <w:pStyle w:val="TableText"/>
              <w:spacing w:after="0"/>
            </w:pPr>
            <w:r>
              <w:t>5.9.3 ở ứng dụng company</w:t>
            </w:r>
          </w:p>
        </w:tc>
        <w:tc>
          <w:tcPr>
            <w:tcW w:w="3402" w:type="dxa"/>
            <w:vAlign w:val="center"/>
          </w:tcPr>
          <w:p w14:paraId="73C28334" w14:textId="77777777" w:rsidR="003B2132" w:rsidRDefault="000500BF">
            <w:pPr>
              <w:pStyle w:val="TableText"/>
              <w:spacing w:after="0"/>
            </w:pPr>
            <w:r>
              <w:t>Kết quả typecheck</w:t>
            </w:r>
          </w:p>
        </w:tc>
      </w:tr>
      <w:tr w:rsidR="003B2132" w14:paraId="193C01C7" w14:textId="77777777">
        <w:trPr>
          <w:cantSplit/>
          <w:jc w:val="center"/>
        </w:trPr>
        <w:tc>
          <w:tcPr>
            <w:tcW w:w="2268" w:type="dxa"/>
            <w:vAlign w:val="center"/>
          </w:tcPr>
          <w:p w14:paraId="3F64702E" w14:textId="77777777" w:rsidR="003B2132" w:rsidRDefault="000500BF">
            <w:pPr>
              <w:pStyle w:val="TableText"/>
              <w:spacing w:after="0"/>
            </w:pPr>
            <w:r>
              <w:t>PostgreSQL</w:t>
            </w:r>
          </w:p>
        </w:tc>
        <w:tc>
          <w:tcPr>
            <w:tcW w:w="3402" w:type="dxa"/>
            <w:vAlign w:val="center"/>
          </w:tcPr>
          <w:p w14:paraId="0B305A8C" w14:textId="77777777" w:rsidR="003B2132" w:rsidRDefault="000500BF">
            <w:pPr>
              <w:pStyle w:val="TableText"/>
              <w:spacing w:after="0"/>
            </w:pPr>
            <w:r>
              <w:t>Image Compose khai báo 18.1-alpine</w:t>
            </w:r>
          </w:p>
        </w:tc>
        <w:tc>
          <w:tcPr>
            <w:tcW w:w="3402" w:type="dxa"/>
            <w:vAlign w:val="center"/>
          </w:tcPr>
          <w:p w14:paraId="590E6B6C" w14:textId="77777777" w:rsidR="003B2132" w:rsidRDefault="000500BF">
            <w:pPr>
              <w:pStyle w:val="TableText"/>
              <w:spacing w:after="0"/>
            </w:pPr>
            <w:r>
              <w:t>Phiên bản server thực nghiệm</w:t>
            </w:r>
          </w:p>
        </w:tc>
      </w:tr>
      <w:tr w:rsidR="003B2132" w14:paraId="09FCFAC7" w14:textId="77777777">
        <w:trPr>
          <w:cantSplit/>
          <w:jc w:val="center"/>
        </w:trPr>
        <w:tc>
          <w:tcPr>
            <w:tcW w:w="2268" w:type="dxa"/>
            <w:vAlign w:val="center"/>
          </w:tcPr>
          <w:p w14:paraId="2E1CE638" w14:textId="77777777" w:rsidR="003B2132" w:rsidRDefault="000500BF">
            <w:pPr>
              <w:pStyle w:val="TableText"/>
              <w:spacing w:after="0"/>
            </w:pPr>
            <w:r>
              <w:t>Kiểm thử</w:t>
            </w:r>
          </w:p>
        </w:tc>
        <w:tc>
          <w:tcPr>
            <w:tcW w:w="3402" w:type="dxa"/>
            <w:vAlign w:val="center"/>
          </w:tcPr>
          <w:p w14:paraId="25B8AB4B" w14:textId="77777777" w:rsidR="003B2132" w:rsidRDefault="000500BF">
            <w:pPr>
              <w:pStyle w:val="TableText"/>
              <w:spacing w:after="0"/>
            </w:pPr>
            <w:r>
              <w:t>xUnit, Vitest, Playwright có khai báo</w:t>
            </w:r>
          </w:p>
        </w:tc>
        <w:tc>
          <w:tcPr>
            <w:tcW w:w="3402" w:type="dxa"/>
            <w:vAlign w:val="center"/>
          </w:tcPr>
          <w:p w14:paraId="38901185" w14:textId="77777777" w:rsidR="003B2132" w:rsidRDefault="000500BF">
            <w:pPr>
              <w:pStyle w:val="TableText"/>
              <w:spacing w:after="0"/>
            </w:pPr>
            <w:r>
              <w:t>Lệnh, môi trường, số test thực chạy và kết quả</w:t>
            </w:r>
          </w:p>
        </w:tc>
      </w:tr>
    </w:tbl>
    <w:p w14:paraId="492D6781" w14:textId="77777777" w:rsidR="003B2132" w:rsidRDefault="003B2132">
      <w:pPr>
        <w:spacing w:after="60" w:line="240" w:lineRule="auto"/>
        <w:ind w:firstLine="0"/>
      </w:pPr>
    </w:p>
    <w:p w14:paraId="6DE89714" w14:textId="77777777" w:rsidR="003B2132" w:rsidRDefault="000500BF">
      <w:pPr>
        <w:pStyle w:val="Ghichubientap"/>
      </w:pPr>
      <w:r>
        <w:rPr>
          <w:b/>
        </w:rPr>
        <w:t>[TỰ ĐIỀN F01: CPU, RAM, ổ đĩa, hệ điều hành máy phát triển và máy thử nghiệm. Các phiên bản trong bảng là nội dung tệp cấu hình của hệ thống, không phải xác nhận phần mềm đang chạy có cùng phiên bản.]</w:t>
      </w:r>
    </w:p>
    <w:p w14:paraId="0EF8C498" w14:textId="77777777" w:rsidR="003B2132" w:rsidRDefault="000500BF">
      <w:pPr>
        <w:pStyle w:val="Heading2"/>
      </w:pPr>
      <w:bookmarkStart w:id="95" w:name="_Toc242540333"/>
      <w:r>
        <w:t>5.2 Tổ chức mã nguồn</w:t>
      </w:r>
      <w:bookmarkEnd w:id="95"/>
    </w:p>
    <w:p w14:paraId="789AA51A" w14:textId="77777777" w:rsidR="003B2132" w:rsidRDefault="000500BF">
      <w:pPr>
        <w:jc w:val="both"/>
      </w:pPr>
      <w:r>
        <w:t xml:space="preserve">Backend nằm trong apps/backend và được chia thành các dự án Domain, Application, Infrastructure và API. Agent nằm trong apps/agent với phần Core, Infrastructure và Worker. Giao diện quản trị nằm trong apps/company, giao diện nhân viên có phần ứng dụng tương ứng và thư viện dùng chung; typed API client của hệ </w:t>
      </w:r>
      <w:r>
        <w:lastRenderedPageBreak/>
        <w:t>thống nằm trong packages/web-ui. Dự án cũng có mã nguồn mobile và các thành phần thiết lập bộ cài.</w:t>
      </w:r>
    </w:p>
    <w:p w14:paraId="5FBCC4E3" w14:textId="77777777" w:rsidR="003B2132" w:rsidRDefault="000500BF">
      <w:pPr>
        <w:jc w:val="both"/>
      </w:pPr>
      <w:r>
        <w:t>Cách tổ chức này cho phép chia sẻ hợp đồng và thành phần giao diện mà không đưa xử lý quyền vào phía trình duyệt. Việc triển khai một nút thao tác phải gắn với endpoint có kiểm tra tương ứng; một thành phần giao diện dùng chung không được tự mở rộng phạm vi quyền của người gọi.</w:t>
      </w:r>
    </w:p>
    <w:p w14:paraId="67DA2EC6" w14:textId="77777777" w:rsidR="003B2132" w:rsidRDefault="000500BF">
      <w:pPr>
        <w:pStyle w:val="Ghichubientap"/>
        <w:keepNext/>
      </w:pPr>
      <w:r>
        <w:t>VẼ SƠ ĐỒ H11 — Hình 5.1. Cấu trúc thư mục và các dự án chính của SentinelLAN.</w:t>
      </w:r>
    </w:p>
    <w:p w14:paraId="38415ADD" w14:textId="77777777" w:rsidR="003B2132" w:rsidRDefault="000500BF">
      <w:pPr>
        <w:pStyle w:val="Ghichubientap"/>
        <w:keepNext/>
      </w:pPr>
      <w:r>
        <w:t>Cách thực hiện: Tạo cây thư mục rút gọn từ phiên bản mã dùng bảo vệ với các nhánh apps/backend, apps/agent, apps/company, giao diện nhân viên và packages/web-ui thực có. Giữ tên các dự án Backend và Agent có ý nghĩa phân lớp, đồng thời ghi chức năng ngắn ở bên cạnh nếu cần. Loại node_modules, bin, obj, thư mục cache, log và dữ liệu sinh; chỉ giữ mobile hoặc bộ cài khi cần giải thích phạm vi. Xuất thành hình rõ chữ hoặc sơ đồ cây vector và ghi mốc phiên bản; không dùng ảnh cây thư mục có tệp secret.</w:t>
      </w:r>
    </w:p>
    <w:p w14:paraId="3E47B092" w14:textId="77777777" w:rsidR="003B2132" w:rsidRDefault="000500BF">
      <w:pPr>
        <w:pStyle w:val="Ghichubientap"/>
        <w:keepNext/>
      </w:pPr>
      <w:r>
        <w:t>Trong hình cần thấy: Các thư mục thực tế thuộc phạm vi; Bốn dự án Backend nếu hiện có; Core, Infrastructure và Worker của Agent; Giao diện và thư viện dùng chung; Mốc phiên bản nguồn</w:t>
      </w:r>
    </w:p>
    <w:p w14:paraId="5F4D942C" w14:textId="77777777" w:rsidR="003B2132" w:rsidRDefault="000500BF">
      <w:pPr>
        <w:pStyle w:val="Ghichubientap"/>
        <w:keepNext/>
      </w:pPr>
      <w:r>
        <w:t>Cần che hoặc bỏ: node_modules, bin, obj và cache; Secret, .env, chứng thư và credential; Đường dẫn tên người dùng không cần thiết; Dữ liệu sinh hoặc thư mục rỗng làm sai phạm vi</w:t>
      </w:r>
    </w:p>
    <w:p w14:paraId="3E3A5299" w14:textId="77777777" w:rsidR="003B2132" w:rsidRDefault="000500BF">
      <w:pPr>
        <w:keepNext/>
        <w:ind w:firstLine="0"/>
        <w:jc w:val="center"/>
      </w:pPr>
      <w:r>
        <w:rPr>
          <w:i/>
          <w:sz w:val="23"/>
        </w:rPr>
        <w:t>Chèn hình tại vị trí này</w:t>
      </w:r>
    </w:p>
    <w:p w14:paraId="5E7F7FA9" w14:textId="3BC2ED46" w:rsidR="003B2132" w:rsidRDefault="000500BF">
      <w:pPr>
        <w:pStyle w:val="Chuthichhinh"/>
        <w:jc w:val="center"/>
      </w:pPr>
      <w:bookmarkStart w:id="96" w:name="H11"/>
      <w:bookmarkStart w:id="97" w:name="_Toc242540395"/>
      <w:r>
        <w:t>Hình 5.</w:t>
      </w:r>
      <w:r>
        <w:fldChar w:fldCharType="begin"/>
      </w:r>
      <w:r>
        <w:instrText xml:space="preserve"> SEQ Hinh5 \* ARABIC </w:instrText>
      </w:r>
      <w:r>
        <w:fldChar w:fldCharType="separate"/>
      </w:r>
      <w:r w:rsidR="00620A6F">
        <w:rPr>
          <w:noProof/>
        </w:rPr>
        <w:t>1</w:t>
      </w:r>
      <w:r>
        <w:fldChar w:fldCharType="end"/>
      </w:r>
      <w:r>
        <w:t>. Cấu trúc thư mục và các dự án chính của SentinelLAN</w:t>
      </w:r>
      <w:bookmarkEnd w:id="96"/>
      <w:bookmarkEnd w:id="97"/>
    </w:p>
    <w:p w14:paraId="5C516C8E" w14:textId="77777777" w:rsidR="003B2132" w:rsidRDefault="000500BF">
      <w:pPr>
        <w:pStyle w:val="Ghichubientap"/>
      </w:pPr>
      <w:r>
        <w:t>Gợi ý đoạn phân tích sau khi chèn hình: Cấu trúc thư mục phản ánh cách nhóm các thành phần theo trách nhiệm và nền tảng triển khai. Các hợp đồng và thư viện dùng chung hỗ trợ tổ chức mã nhưng quyền truy cập vẫn cần được kiểm tra tại Backend.</w:t>
      </w:r>
    </w:p>
    <w:p w14:paraId="3ABE6E96" w14:textId="77777777" w:rsidR="003B2132" w:rsidRDefault="000500BF">
      <w:pPr>
        <w:pStyle w:val="Heading2"/>
      </w:pPr>
      <w:bookmarkStart w:id="98" w:name="_Toc242540334"/>
      <w:r>
        <w:t>5.3 Hiện thực xác thực và phân quyền</w:t>
      </w:r>
      <w:bookmarkEnd w:id="98"/>
    </w:p>
    <w:p w14:paraId="36A532A8" w14:textId="77777777" w:rsidR="003B2132" w:rsidRDefault="000500BF">
      <w:pPr>
        <w:jc w:val="both"/>
      </w:pPr>
      <w:r>
        <w:t>API đăng ký cơ chế xác thực riêng cho người dùng và Agent. Sau xác thực, các thông tin về chủ thể và tổ chức được sử dụng trong kiểm tra quyền. Các endpoint không được coi việc người dùng có một phiên hợp lệ là điều kiện đủ để đọc mọi bản ghi. Những hành động liên quan đến thiết bị cần kiểm tra thiết bị đó có thuộc phạm vi được cấp hay không.</w:t>
      </w:r>
    </w:p>
    <w:p w14:paraId="7A95196A" w14:textId="77777777" w:rsidR="003B2132" w:rsidRDefault="000500BF">
      <w:pPr>
        <w:jc w:val="both"/>
      </w:pPr>
      <w:r>
        <w:t>Phần khởi tạo ứng dụng đăng ký middleware chống CSRF cho các yêu cầu thay đổi dữ liệu sử dụng cookie theo điều kiện áp dụng, cấu hình CORS theo danh sách origin và giới hạn tần suất đối với nhóm thao tác nhạy cảm. Thành phần giao tiếp thời gian thực hỗ trợ đánh giá lại quyền khi tài khoản được cập nhật. Hiệu lực của các biện pháp phụ thuộc điều kiện áp dụng, thứ tự middleware và cấu hình triển khai.</w:t>
      </w:r>
    </w:p>
    <w:p w14:paraId="44FCF52A" w14:textId="77777777" w:rsidR="003B2132" w:rsidRDefault="000500BF">
      <w:pPr>
        <w:pStyle w:val="Ghichubientap"/>
      </w:pPr>
      <w:r>
        <w:rPr>
          <w:b/>
        </w:rPr>
        <w:t>[XÁC NHẬN: mô tả điều kiện áp dụng CSRF, danh sách origin và các nhóm endpoint chịu giới hạn tần suất từ cấu hình nghiệm thu.]</w:t>
      </w:r>
    </w:p>
    <w:p w14:paraId="37561743" w14:textId="77777777" w:rsidR="003B2132" w:rsidRDefault="000500BF">
      <w:pPr>
        <w:pStyle w:val="Ghichubientap"/>
      </w:pPr>
      <w:r>
        <w:rPr>
          <w:b/>
        </w:rPr>
        <w:lastRenderedPageBreak/>
        <w:t>[ĐO VÀ ĐIỀN: bổ sung test case và bằng chứng từ chối yêu cầu không hợp lệ; kết luận mức bảo vệ theo các endpoint đã kiểm thử.]</w:t>
      </w:r>
    </w:p>
    <w:p w14:paraId="7CC7385B" w14:textId="77777777" w:rsidR="003B2132" w:rsidRDefault="000500BF">
      <w:pPr>
        <w:pStyle w:val="Ghichubientap"/>
        <w:keepNext/>
      </w:pPr>
      <w:r>
        <w:t>CHỤP ẢNH H12 — Hình 5.2. Đăng nhập, điều hướng theo vai trò và phản hồi truy cập không đủ quyền.</w:t>
      </w:r>
    </w:p>
    <w:p w14:paraId="01CA0528" w14:textId="77777777" w:rsidR="003B2132" w:rsidRDefault="000500BF">
      <w:pPr>
        <w:pStyle w:val="Ghichubientap"/>
        <w:keepNext/>
      </w:pPr>
      <w:r>
        <w:t>Cách thực hiện: Trên dữ liệu lab, chụp màn hình đăng nhập trước khi nhập mật khẩu, rồi chụp màn hình sau đăng nhập thể hiện điều hướng của các vai trò đã kiểm chứng. Thực hiện một kịch bản truy cập không đủ quyền đã chuẩn bị và chụp thông báo từ chối hoặc phản hồi có mã lỗi, không mở vùng chứa cookie hay token. Ghép các ảnh thành các khung (a) đăng nhập, (b) điều hướng theo vai trò và (c) từ chối quyền; sử dụng nhãn vai trò thay tên người thật. Ghi mã test và phiên bản ở dòng nguồn; chỉ mô tả từ chối đúng v</w:t>
      </w:r>
      <w:r>
        <w:t>ới phản hồi đã quan sát.</w:t>
      </w:r>
    </w:p>
    <w:p w14:paraId="3E347A04" w14:textId="77777777" w:rsidR="003B2132" w:rsidRDefault="000500BF">
      <w:pPr>
        <w:pStyle w:val="Ghichubientap"/>
        <w:keepNext/>
      </w:pPr>
      <w:r>
        <w:t>Trong hình cần thấy: Tên chức năng đăng nhập; Điều hướng hoặc nhãn vai trò; Thao tác hoặc đối tượng bị từ chối; Thông báo hoặc mã phản hồi quan sát được; Nhãn các khung ảnh</w:t>
      </w:r>
    </w:p>
    <w:p w14:paraId="7E39C4EB" w14:textId="77777777" w:rsidR="003B2132" w:rsidRDefault="000500BF">
      <w:pPr>
        <w:pStyle w:val="Ghichubientap"/>
        <w:keepNext/>
      </w:pPr>
      <w:r>
        <w:t>Cần che hoặc bỏ: Mật khẩu, token, cookie, OTP; Thông tin tài khoản cá nhân; Header xác thực và request body chứa secret; Dữ liệu từ tổ chức ngoài lab</w:t>
      </w:r>
    </w:p>
    <w:p w14:paraId="09445792" w14:textId="77777777" w:rsidR="003B2132" w:rsidRDefault="000500BF">
      <w:pPr>
        <w:keepNext/>
        <w:ind w:firstLine="0"/>
        <w:jc w:val="center"/>
      </w:pPr>
      <w:r>
        <w:rPr>
          <w:i/>
          <w:sz w:val="23"/>
        </w:rPr>
        <w:t>Chèn hình tại vị trí này</w:t>
      </w:r>
    </w:p>
    <w:p w14:paraId="1DE03A9B" w14:textId="5599038E" w:rsidR="003B2132" w:rsidRDefault="000500BF">
      <w:pPr>
        <w:pStyle w:val="Chuthichhinh"/>
        <w:jc w:val="center"/>
      </w:pPr>
      <w:bookmarkStart w:id="99" w:name="H12"/>
      <w:bookmarkStart w:id="100" w:name="_Toc242540396"/>
      <w:r>
        <w:t>Hình 5.</w:t>
      </w:r>
      <w:r>
        <w:fldChar w:fldCharType="begin"/>
      </w:r>
      <w:r>
        <w:instrText xml:space="preserve"> SEQ Hinh5 \* ARABIC </w:instrText>
      </w:r>
      <w:r>
        <w:fldChar w:fldCharType="separate"/>
      </w:r>
      <w:r w:rsidR="00620A6F">
        <w:rPr>
          <w:noProof/>
        </w:rPr>
        <w:t>2</w:t>
      </w:r>
      <w:r>
        <w:fldChar w:fldCharType="end"/>
      </w:r>
      <w:r>
        <w:t>. Đăng nhập, điều hướng theo vai trò và phản hồi truy cập không đủ quyền</w:t>
      </w:r>
      <w:bookmarkEnd w:id="99"/>
      <w:bookmarkEnd w:id="100"/>
    </w:p>
    <w:p w14:paraId="3E35197C" w14:textId="77777777" w:rsidR="003B2132" w:rsidRDefault="000500BF">
      <w:pPr>
        <w:pStyle w:val="Ghichubientap"/>
      </w:pPr>
      <w:r>
        <w:t>Gợi ý đoạn phân tích sau khi chèn hình: Điều hướng theo vai trò hỗ trợ người dùng tiếp cận đúng chức năng, còn quyết định cho phép truy cập cần được kiểm tra tại API. Một màn hình từ chối là bằng chứng cho kịch bản cụ thể và cần liên kết với kết quả kiểm thử tương ứng.</w:t>
      </w:r>
    </w:p>
    <w:p w14:paraId="161F8756" w14:textId="77777777" w:rsidR="003B2132" w:rsidRDefault="000500BF">
      <w:pPr>
        <w:pStyle w:val="Heading2"/>
      </w:pPr>
      <w:bookmarkStart w:id="101" w:name="_Toc242540335"/>
      <w:r>
        <w:t>5.4 Hiện thực đăng ký và quản lý thiết bị</w:t>
      </w:r>
      <w:bookmarkEnd w:id="101"/>
    </w:p>
    <w:p w14:paraId="5297A730" w14:textId="77777777" w:rsidR="003B2132" w:rsidRDefault="000500BF">
      <w:pPr>
        <w:jc w:val="both"/>
      </w:pPr>
      <w:r>
        <w:t>Luồng đăng ký sử dụng enrollment token do người có quyền cấp. Agent kết nối với máy chủ, sử dụng token và lưu định danh được cấp. Người quản trị xem thiết bị trong danh sách, gán người sử dụng và theo dõi thời điểm cập nhật. Việc quản lý vòng đời cần bao gồm cả thu hồi để một credential cũ không được sử dụng vô thời hạn.</w:t>
      </w:r>
    </w:p>
    <w:p w14:paraId="1EF5B814" w14:textId="77777777" w:rsidR="003B2132" w:rsidRDefault="000500BF">
      <w:pPr>
        <w:jc w:val="both"/>
      </w:pPr>
      <w:r>
        <w:t>Giao diện danh sách nên thể hiện tên thiết bị, trạng thái liên lạc, người được giao và cập nhật gần nhất. Trang chi tiết cung cấp lịch sử và các thao tác phù hợp với quyền. Một thiết bị chưa có mẫu kỹ thuật phải được hiển thị là chưa có dữ liệu, thay vì dùng giá trị 0 để tạo cảm giác máy hoàn toàn nhàn rỗi.</w:t>
      </w:r>
    </w:p>
    <w:p w14:paraId="53A3905C" w14:textId="77777777" w:rsidR="003B2132" w:rsidRDefault="000500BF">
      <w:pPr>
        <w:pStyle w:val="Ghichubientap"/>
        <w:keepNext/>
      </w:pPr>
      <w:r>
        <w:lastRenderedPageBreak/>
        <w:t>CHỤP ẢNH H13 — Hình 5.3. Cấp mã đăng ký và ghi nhận thiết bị Agent.</w:t>
      </w:r>
    </w:p>
    <w:p w14:paraId="44E602FF" w14:textId="77777777" w:rsidR="003B2132" w:rsidRDefault="000500BF">
      <w:pPr>
        <w:pStyle w:val="Ghichubientap"/>
        <w:keepNext/>
      </w:pPr>
      <w:r>
        <w:t>Cách thực hiện: Dùng một thiết bị lab được phép quản lý và chụp màn hình cấp mã đăng ký sau khi đã che toàn bộ phần bí mật. Chụp trạng thái đăng ký của Agent không chứa credential, rồi chụp thiết bị tương ứng trong danh sách quản lý. Ghép thành các khung (a) cấp mã, (b) đăng ký Agent và (c) thiết bị xuất hiện, dùng cùng tên thiết bị thử nghiệm để liên kết các bước. Ghi thời điểm, phiên bản và kết quả thực tế; nếu đăng ký lỗi, giữ ảnh lỗi và mô tả nguyên nhân thay vì ghi thành công.</w:t>
      </w:r>
    </w:p>
    <w:p w14:paraId="470DC7DA" w14:textId="77777777" w:rsidR="003B2132" w:rsidRDefault="000500BF">
      <w:pPr>
        <w:pStyle w:val="Ghichubientap"/>
        <w:keepNext/>
      </w:pPr>
      <w:r>
        <w:t>Trong hình cần thấy: Điều kiện hoặc thời hạn mã nếu giao diện có; Trạng thái đăng ký của Agent; Tên thiết bị lab nhất quán; Trạng thái và thời điểm trong danh sách; Nhãn thứ tự các bước</w:t>
      </w:r>
    </w:p>
    <w:p w14:paraId="76B8E084" w14:textId="77777777" w:rsidR="003B2132" w:rsidRDefault="000500BF">
      <w:pPr>
        <w:pStyle w:val="Ghichubientap"/>
        <w:keepNext/>
      </w:pPr>
      <w:r>
        <w:t>Cần che hoặc bỏ: Enrollment token; Agent credential, khóa và file cấu hình chứa secret; Hostname cá nhân hoặc địa chỉ mạng nhạy cảm; Đường dẫn lưu credential</w:t>
      </w:r>
    </w:p>
    <w:p w14:paraId="2D8A1E7E" w14:textId="77777777" w:rsidR="003B2132" w:rsidRDefault="000500BF">
      <w:pPr>
        <w:keepNext/>
        <w:ind w:firstLine="0"/>
        <w:jc w:val="center"/>
      </w:pPr>
      <w:r>
        <w:rPr>
          <w:i/>
          <w:sz w:val="23"/>
        </w:rPr>
        <w:t>Chèn hình tại vị trí này</w:t>
      </w:r>
    </w:p>
    <w:p w14:paraId="26C0890A" w14:textId="61809E76" w:rsidR="003B2132" w:rsidRDefault="000500BF">
      <w:pPr>
        <w:pStyle w:val="Chuthichhinh"/>
        <w:jc w:val="center"/>
      </w:pPr>
      <w:bookmarkStart w:id="102" w:name="H13"/>
      <w:bookmarkStart w:id="103" w:name="_Toc242540397"/>
      <w:r>
        <w:t>Hình 5.</w:t>
      </w:r>
      <w:r>
        <w:fldChar w:fldCharType="begin"/>
      </w:r>
      <w:r>
        <w:instrText xml:space="preserve"> SEQ Hinh5 \* ARABIC </w:instrText>
      </w:r>
      <w:r>
        <w:fldChar w:fldCharType="separate"/>
      </w:r>
      <w:r w:rsidR="00620A6F">
        <w:rPr>
          <w:noProof/>
        </w:rPr>
        <w:t>3</w:t>
      </w:r>
      <w:r>
        <w:fldChar w:fldCharType="end"/>
      </w:r>
      <w:r>
        <w:t>. Cấp mã đăng ký và ghi nhận thiết bị Agent</w:t>
      </w:r>
      <w:bookmarkEnd w:id="102"/>
      <w:bookmarkEnd w:id="103"/>
    </w:p>
    <w:p w14:paraId="43560020" w14:textId="77777777" w:rsidR="003B2132" w:rsidRDefault="000500BF">
      <w:pPr>
        <w:pStyle w:val="Ghichubientap"/>
      </w:pPr>
      <w:r>
        <w:t>Gợi ý đoạn phân tích sau khi chèn hình: Chuỗi ảnh giúp đối chiếu bước cấp quyền đăng ký với việc Agent nhận định danh và máy chủ ghi nhận thiết bị. Kết quả cần được đọc cùng trạng thái lưu credential và mẫu dữ liệu đầu tiên để xác định mức hoàn tất của luồng.</w:t>
      </w:r>
    </w:p>
    <w:p w14:paraId="554FAE01" w14:textId="77777777" w:rsidR="003B2132" w:rsidRDefault="000500BF">
      <w:pPr>
        <w:pStyle w:val="Ghichubientap"/>
        <w:keepNext/>
      </w:pPr>
      <w:r>
        <w:t>CHỤP ẢNH H14 — Hình 5.4. Chi tiết thiết bị và thao tác gán người sử dụng.</w:t>
      </w:r>
    </w:p>
    <w:p w14:paraId="6CD34928" w14:textId="77777777" w:rsidR="003B2132" w:rsidRDefault="000500BF">
      <w:pPr>
        <w:pStyle w:val="Ghichubientap"/>
        <w:keepNext/>
      </w:pPr>
      <w:r>
        <w:t>Cách thực hiện: Mở chi tiết thiết bị lab đã đăng ký và chụp các thông tin định danh, kết nối, cập nhật gần nhất và người đang được giao. Chụp biểu mẫu gán hoặc thay đổi người dùng bằng tài khoản có quyền, rồi chụp trạng thái sau thao tác nếu đã thành công. Dùng các khung trước và sau với cùng mã thiết bị đã ẩn danh; kiểm tra kết quả quan sát thay vì chỉ chụp nút lưu. Bổ sung trong nội dung tên test và chính sách assignment thực được áp dụng.</w:t>
      </w:r>
    </w:p>
    <w:p w14:paraId="00AA79D9" w14:textId="77777777" w:rsidR="003B2132" w:rsidRDefault="000500BF">
      <w:pPr>
        <w:pStyle w:val="Ghichubientap"/>
        <w:keepNext/>
      </w:pPr>
      <w:r>
        <w:t>Trong hình cần thấy: Tên hoặc mã thiết bị lab; Trạng thái kết nối và cập nhật gần nhất; Người dùng lab được gán; Khu vực thao tác assignment; Trạng thái trước và sau nếu có</w:t>
      </w:r>
    </w:p>
    <w:p w14:paraId="2711261E" w14:textId="77777777" w:rsidR="003B2132" w:rsidRDefault="000500BF">
      <w:pPr>
        <w:pStyle w:val="Ghichubientap"/>
        <w:keepNext/>
      </w:pPr>
      <w:r>
        <w:t>Cần che hoặc bỏ: Email và tên nhân viên thật; Credential hoặc mã đăng ký; Thông tin phần cứng định danh cá nhân không cần thiết; Dữ liệu tổ chức khác</w:t>
      </w:r>
    </w:p>
    <w:p w14:paraId="57F00DC9" w14:textId="77777777" w:rsidR="003B2132" w:rsidRDefault="000500BF">
      <w:pPr>
        <w:keepNext/>
        <w:ind w:firstLine="0"/>
        <w:jc w:val="center"/>
      </w:pPr>
      <w:r>
        <w:rPr>
          <w:i/>
          <w:sz w:val="23"/>
        </w:rPr>
        <w:t>Chèn hình tại vị trí này</w:t>
      </w:r>
    </w:p>
    <w:p w14:paraId="2F4DC8E6" w14:textId="29BBCA17" w:rsidR="003B2132" w:rsidRDefault="000500BF">
      <w:pPr>
        <w:pStyle w:val="Chuthichhinh"/>
        <w:jc w:val="center"/>
      </w:pPr>
      <w:bookmarkStart w:id="104" w:name="H14"/>
      <w:bookmarkStart w:id="105" w:name="_Toc242540398"/>
      <w:r>
        <w:t>Hình 5.</w:t>
      </w:r>
      <w:r>
        <w:fldChar w:fldCharType="begin"/>
      </w:r>
      <w:r>
        <w:instrText xml:space="preserve"> SEQ Hinh5 \* ARABIC </w:instrText>
      </w:r>
      <w:r>
        <w:fldChar w:fldCharType="separate"/>
      </w:r>
      <w:r w:rsidR="00620A6F">
        <w:rPr>
          <w:noProof/>
        </w:rPr>
        <w:t>4</w:t>
      </w:r>
      <w:r>
        <w:fldChar w:fldCharType="end"/>
      </w:r>
      <w:r>
        <w:t>. Chi tiết thiết bị và thao tác gán người sử dụng</w:t>
      </w:r>
      <w:bookmarkEnd w:id="104"/>
      <w:bookmarkEnd w:id="105"/>
    </w:p>
    <w:p w14:paraId="5620FEDD" w14:textId="77777777" w:rsidR="003B2132" w:rsidRDefault="000500BF">
      <w:pPr>
        <w:pStyle w:val="Ghichubientap"/>
      </w:pPr>
      <w:r>
        <w:t>Gợi ý đoạn phân tích sau khi chèn hình: Assignment liên kết thiết bị với người sử dụng để xác định phạm vi của giao diện nhân viên và yêu cầu hỗ trợ. Trạng thái sau thao tác cần được đối chiếu ở cả phía quản trị và quyền nhìn thấy thiết bị của nhân viên.</w:t>
      </w:r>
    </w:p>
    <w:p w14:paraId="4ADE3FEC" w14:textId="77777777" w:rsidR="003B2132" w:rsidRDefault="000500BF">
      <w:pPr>
        <w:pStyle w:val="Heading2"/>
      </w:pPr>
      <w:bookmarkStart w:id="106" w:name="_Toc242540336"/>
      <w:r>
        <w:t>5.5 Hiện thực telemetry và cảnh báo</w:t>
      </w:r>
      <w:bookmarkEnd w:id="106"/>
    </w:p>
    <w:p w14:paraId="4B472031" w14:textId="77777777" w:rsidR="003B2132" w:rsidRDefault="000500BF">
      <w:pPr>
        <w:jc w:val="both"/>
      </w:pPr>
      <w:r>
        <w:t>Agent sử dụng ITelemetryCollector để thu thập dữ liệu thông qua adapter. TelemetrySnapshot thuộc phần Core chứa CPU, RAM, mức sử dụng đĩa, phiên bản hệ điều hành và Agent, đồng thời có thể mang thông tin bảo trì và thời điểm thu thập. Phạm vi trường dữ liệu xác định những thông tin kỹ thuật hệ thống quan sát trên thiết bị.</w:t>
      </w:r>
    </w:p>
    <w:p w14:paraId="02AAE161" w14:textId="77777777" w:rsidR="003B2132" w:rsidRDefault="000500BF">
      <w:pPr>
        <w:jc w:val="both"/>
      </w:pPr>
      <w:r>
        <w:lastRenderedPageBreak/>
        <w:t>AgentCycle tạo mã idempotency cho mỗi mẫu, đưa mẫu vào hàng đợi và gửi theo cơ chế đã mô tả. Trên máy chủ, DeviceHealthWorker chạy theo bộ hẹn giờ một phút và gọi dịch vụ lưu giữ dữ liệu kỹ thuật cùng dịch vụ giám sát sức khỏe thiết bị. Ngưỡng cảnh báo và điều kiện xử lý được xác định tại phần nghiệp vụ tương ứng.</w:t>
      </w:r>
    </w:p>
    <w:p w14:paraId="7094F717" w14:textId="77777777" w:rsidR="003B2132" w:rsidRDefault="000500BF">
      <w:pPr>
        <w:pStyle w:val="Ghichubientap"/>
      </w:pPr>
      <w:r>
        <w:rPr>
          <w:b/>
        </w:rPr>
        <w:t>[XÁC NHẬN: bổ sung đơn vị và nguồn đo từng trường telemetry, chu kỳ DeviceHealthWorker, ngưỡng cảnh báo và điều kiện phục hồi theo cấu hình nghiệm thu.]</w:t>
      </w:r>
    </w:p>
    <w:p w14:paraId="1DD817AF" w14:textId="77777777" w:rsidR="003B2132" w:rsidRDefault="000500BF">
      <w:pPr>
        <w:jc w:val="both"/>
      </w:pPr>
      <w:r>
        <w:t>Giao diện cần kết hợp giá trị với thời điểm. Khi CPU cao, màn hình cung cấp dữ liệu để kỹ thuật viên tìm hiểu; bản thân chỉ số đó không đủ kết luận nguyên nhân. Cảnh báo nên thể hiện điều kiện phát sinh và liên kết tới thiết bị, giúp người xử lý xem lịch sử thay vì chỉ đọc một thông báo rời rạc.</w:t>
      </w:r>
    </w:p>
    <w:p w14:paraId="06115564" w14:textId="77777777" w:rsidR="003B2132" w:rsidRDefault="000500BF">
      <w:pPr>
        <w:pStyle w:val="Ghichubientap"/>
        <w:keepNext/>
      </w:pPr>
      <w:r>
        <w:t>CHỤP ẢNH H15 — Hình 5.5. Dữ liệu kỹ thuật và thời điểm cập nhật của thiết bị Agent.</w:t>
      </w:r>
    </w:p>
    <w:p w14:paraId="6205955F" w14:textId="77777777" w:rsidR="003B2132" w:rsidRDefault="000500BF">
      <w:pPr>
        <w:pStyle w:val="Ghichubientap"/>
        <w:keepNext/>
      </w:pPr>
      <w:r>
        <w:t>Cách thực hiện: Chạy Agent trên thiết bị lab theo môi trường đã ghi, sau đó mở trang giám sát của đúng thiết bị khi có mẫu dữ liệu thật. Chụp vùng CPU, RAM, đĩa, hệ điều hành, phiên bản Agent và thời điểm cập nhật nếu các trường này có trên giao diện. Giữ mã thiết bị lab và khoảng thời gian quan sát để liên kết với bản ghi hoặc tệp đo gốc; ghi riêng trường chưa được thu thập hay chưa có dữ liệu. Chỉ bổ sung khung dữ liệu Agent đối chiếu khi đã loại credential và chọn đúng mẫu tương ứng.</w:t>
      </w:r>
    </w:p>
    <w:p w14:paraId="0B40589F" w14:textId="77777777" w:rsidR="003B2132" w:rsidRDefault="000500BF">
      <w:pPr>
        <w:pStyle w:val="Ghichubientap"/>
        <w:keepNext/>
      </w:pPr>
      <w:r>
        <w:t>Trong hình cần thấy: Thiết bị lab và nguồn Agent thật; Giá trị telemetry với đơn vị; Thời điểm cập nhật; Trạng thái kết nối; Khoảng thời gian đồ thị nếu có</w:t>
      </w:r>
    </w:p>
    <w:p w14:paraId="3E948FF2" w14:textId="77777777" w:rsidR="003B2132" w:rsidRDefault="000500BF">
      <w:pPr>
        <w:pStyle w:val="Ghichubientap"/>
        <w:keepNext/>
      </w:pPr>
      <w:r>
        <w:t>Cần che hoặc bỏ: Token hoặc request header; Địa chỉ mạng và serial cá nhân; Số liệu seed được dùng như mẫu Agent thật; Nội dung riêng tư trên màn hình thiết bị</w:t>
      </w:r>
    </w:p>
    <w:p w14:paraId="64631BFE" w14:textId="77777777" w:rsidR="003B2132" w:rsidRDefault="000500BF">
      <w:pPr>
        <w:keepNext/>
        <w:ind w:firstLine="0"/>
        <w:jc w:val="center"/>
      </w:pPr>
      <w:r>
        <w:rPr>
          <w:i/>
          <w:sz w:val="23"/>
        </w:rPr>
        <w:t>Chèn hình tại vị trí này</w:t>
      </w:r>
    </w:p>
    <w:p w14:paraId="4935BA63" w14:textId="1EF58F3A" w:rsidR="003B2132" w:rsidRDefault="000500BF">
      <w:pPr>
        <w:pStyle w:val="Chuthichhinh"/>
        <w:jc w:val="center"/>
      </w:pPr>
      <w:bookmarkStart w:id="107" w:name="H15"/>
      <w:bookmarkStart w:id="108" w:name="_Toc242540399"/>
      <w:r>
        <w:t>Hình 5.</w:t>
      </w:r>
      <w:r>
        <w:fldChar w:fldCharType="begin"/>
      </w:r>
      <w:r>
        <w:instrText xml:space="preserve"> SEQ Hinh5 \* ARABIC </w:instrText>
      </w:r>
      <w:r>
        <w:fldChar w:fldCharType="separate"/>
      </w:r>
      <w:r w:rsidR="00620A6F">
        <w:rPr>
          <w:noProof/>
        </w:rPr>
        <w:t>5</w:t>
      </w:r>
      <w:r>
        <w:fldChar w:fldCharType="end"/>
      </w:r>
      <w:r>
        <w:t>. Dữ liệu kỹ thuật và thời điểm cập nhật của thiết bị Agent</w:t>
      </w:r>
      <w:bookmarkEnd w:id="107"/>
      <w:bookmarkEnd w:id="108"/>
    </w:p>
    <w:p w14:paraId="2D3C3D03" w14:textId="77777777" w:rsidR="003B2132" w:rsidRDefault="000500BF">
      <w:pPr>
        <w:pStyle w:val="Ghichubientap"/>
      </w:pPr>
      <w:r>
        <w:t>Gợi ý đoạn phân tích sau khi chèn hình: Các giá trị kỹ thuật cần được đọc cùng thời điểm cập nhật để đánh giá mức mới của dữ liệu. Một mẫu CPU hoặc RAM cao chỉ mô tả tình trạng tài nguyên tại thời điểm quan sát và chưa đủ để kết luận nguyên nhân sự cố.</w:t>
      </w:r>
    </w:p>
    <w:p w14:paraId="7AFD55C8" w14:textId="77777777" w:rsidR="003B2132" w:rsidRDefault="000500BF">
      <w:pPr>
        <w:pStyle w:val="Ghichubientap"/>
        <w:keepNext/>
      </w:pPr>
      <w:r>
        <w:lastRenderedPageBreak/>
        <w:t>CHỤP ẢNH H16 — Hình 5.6. Cảnh báo kỹ thuật và dữ liệu giải thích điều kiện phát sinh.</w:t>
      </w:r>
    </w:p>
    <w:p w14:paraId="63D0D49D" w14:textId="77777777" w:rsidR="003B2132" w:rsidRDefault="000500BF">
      <w:pPr>
        <w:pStyle w:val="Ghichubientap"/>
        <w:keepNext/>
      </w:pPr>
      <w:r>
        <w:t xml:space="preserve">Cách thực hiện: Chọn một kịch bản cảnh báo lab đã xác định ngưỡng, thời gian duy trì hoặc số mẫu từ cấu hình nghiệm thu. Thực hiện kịch bản được phép và chụp cảnh báo khi phát sinh, giữ tên thiết bị, loại cảnh báo, thời điểm, trạng thái và dữ liệu liên quan. Ghép thêm khung dữ liệu hoặc lịch sử đáp ứng điều kiện để chứng minh vì sao cảnh báo được tạo; ghi ngưỡng thực tế ở chú thích bổ sung hoặc đoạn phân tích. Nếu thử trạng thái phục hồi, chụp riêng kết quả sau phục hồi và chỉ mô tả tự đóng khi đã quan sát </w:t>
      </w:r>
      <w:r>
        <w:t>đúng quy tắc.</w:t>
      </w:r>
    </w:p>
    <w:p w14:paraId="5D7967B8" w14:textId="77777777" w:rsidR="003B2132" w:rsidRDefault="000500BF">
      <w:pPr>
        <w:pStyle w:val="Ghichubientap"/>
        <w:keepNext/>
      </w:pPr>
      <w:r>
        <w:t>Trong hình cần thấy: Loại cảnh báo; Thiết bị lab; Thời điểm và trạng thái; Dữ liệu đạt điều kiện phát sinh; Ngưỡng và điều kiện đã xác nhận</w:t>
      </w:r>
    </w:p>
    <w:p w14:paraId="158CF223" w14:textId="77777777" w:rsidR="003B2132" w:rsidRDefault="000500BF">
      <w:pPr>
        <w:pStyle w:val="Ghichubientap"/>
        <w:keepNext/>
      </w:pPr>
      <w:r>
        <w:t>Cần che hoặc bỏ: Thông báo demo hoặc seed được trình bày như cảnh báo thực nghiệm; Kết luận mã độc từ CPU/RAM; Dữ liệu công việc và người dùng thật; Ngưỡng tự đặt chưa tồn tại trong cấu hình</w:t>
      </w:r>
    </w:p>
    <w:p w14:paraId="5B31D898" w14:textId="77777777" w:rsidR="003B2132" w:rsidRDefault="000500BF">
      <w:pPr>
        <w:keepNext/>
        <w:ind w:firstLine="0"/>
        <w:jc w:val="center"/>
      </w:pPr>
      <w:r>
        <w:rPr>
          <w:i/>
          <w:sz w:val="23"/>
        </w:rPr>
        <w:t>Chèn hình tại vị trí này</w:t>
      </w:r>
    </w:p>
    <w:p w14:paraId="224F1BAF" w14:textId="52523365" w:rsidR="003B2132" w:rsidRDefault="000500BF">
      <w:pPr>
        <w:pStyle w:val="Chuthichhinh"/>
        <w:jc w:val="center"/>
      </w:pPr>
      <w:bookmarkStart w:id="109" w:name="H16"/>
      <w:bookmarkStart w:id="110" w:name="_Toc242540400"/>
      <w:r>
        <w:t>Hình 5.</w:t>
      </w:r>
      <w:r>
        <w:fldChar w:fldCharType="begin"/>
      </w:r>
      <w:r>
        <w:instrText xml:space="preserve"> SEQ Hinh5 \* ARABIC </w:instrText>
      </w:r>
      <w:r>
        <w:fldChar w:fldCharType="separate"/>
      </w:r>
      <w:r w:rsidR="00620A6F">
        <w:rPr>
          <w:noProof/>
        </w:rPr>
        <w:t>6</w:t>
      </w:r>
      <w:r>
        <w:fldChar w:fldCharType="end"/>
      </w:r>
      <w:r>
        <w:t>. Cảnh báo kỹ thuật và dữ liệu giải thích điều kiện phát sinh</w:t>
      </w:r>
      <w:bookmarkEnd w:id="109"/>
      <w:bookmarkEnd w:id="110"/>
    </w:p>
    <w:p w14:paraId="4FE5C198" w14:textId="77777777" w:rsidR="003B2132" w:rsidRDefault="000500BF">
      <w:pPr>
        <w:pStyle w:val="Ghichubientap"/>
      </w:pPr>
      <w:r>
        <w:t>Gợi ý đoạn phân tích sau khi chèn hình: Cảnh báo có ý nghĩa khi được liên kết với điều kiện phát sinh và dữ liệu kỹ thuật tương ứng. Bằng chứng này hỗ trợ đánh giá quy tắc phát hiện, còn nguyên nhân và mức ảnh hưởng cần được xác minh trong quá trình xử lý.</w:t>
      </w:r>
    </w:p>
    <w:p w14:paraId="3C40C6D3" w14:textId="77777777" w:rsidR="003B2132" w:rsidRDefault="000500BF">
      <w:pPr>
        <w:pStyle w:val="Heading2"/>
      </w:pPr>
      <w:bookmarkStart w:id="111" w:name="_Toc242540337"/>
      <w:r>
        <w:t>5.6 Hiện thực xác minh và xử lý lệnh</w:t>
      </w:r>
      <w:bookmarkEnd w:id="111"/>
    </w:p>
    <w:p w14:paraId="1C1867FE" w14:textId="77777777" w:rsidR="003B2132" w:rsidRDefault="000500BF">
      <w:pPr>
        <w:jc w:val="both"/>
      </w:pPr>
      <w:r>
        <w:t>ICommandSigner tách giao diện ký lệnh khỏi thuật toán cụ thể. RsaCommandSigner tạo chữ ký từ dữ liệu JSON có thứ tự trường cố định; Agent xây dựng lại dữ liệu tương ứng để xác minh. Do chữ ký phụ thuộc từng byte, thứ tự trường và cách biểu diễn thời gian phải thống nhất giữa hai phía. Thời gian trong dữ liệu ký được biểu diễn theo Unix mili giây để xác định rõ đơn vị và hạn chế khác biệt khi tuần tự hóa.</w:t>
      </w:r>
    </w:p>
    <w:p w14:paraId="6F5A3EDB" w14:textId="77777777" w:rsidR="003B2132" w:rsidRDefault="000500BF">
      <w:pPr>
        <w:jc w:val="both"/>
      </w:pPr>
      <w:r>
        <w:t>CommandVerifier kiểm tra thiết bị đích và danh sách loại lệnh trước khi chấp nhận. Bộ xác minh giới hạn khoảng thời gian hợp lệ của phong bì lệnh không quá 15 phút, từ chối thời hạn không hợp lệ và kiểm tra thời điểm phát hành, chữ ký cùng nonce. Giới hạn của bộ xác minh được phân biệt với thời hạn mặc định và giới hạn tại endpoint phát hành.</w:t>
      </w:r>
    </w:p>
    <w:p w14:paraId="742A519D" w14:textId="77777777" w:rsidR="003B2132" w:rsidRDefault="000500BF">
      <w:pPr>
        <w:pStyle w:val="Ghichubientap"/>
      </w:pPr>
      <w:r>
        <w:rPr>
          <w:b/>
        </w:rPr>
        <w:t>[XÁC NHẬN: bổ sung thời hạn mặc định và giới hạn tại endpoint phát hành từ phiên bản nghiệm thu; đối chiếu thứ tự trường được ký với hai phía.]</w:t>
      </w:r>
    </w:p>
    <w:p w14:paraId="1689F032" w14:textId="77777777" w:rsidR="003B2132" w:rsidRDefault="000500BF">
      <w:pPr>
        <w:jc w:val="both"/>
      </w:pPr>
      <w:r>
        <w:t>Sau xác minh, Agent gọi xử lý phù hợp. Với CollectTelemetryNow, chu kỳ thu thập mẫu mới và gửi về server bằng định danh gắn với mã lệnh. Với các loại khác, adapter có thể yêu cầu điều kiện nền tảng và quyền. Nếu adapter không khả dụng, kết quả phải báo không thực hiện; các lệnh SimulateLock và SimulateNetworkIsolation trả kết quả mô phỏng và giữ nguyên hệ điều hành.</w:t>
      </w:r>
    </w:p>
    <w:p w14:paraId="44D060E4" w14:textId="77777777" w:rsidR="003B2132" w:rsidRDefault="000500BF">
      <w:pPr>
        <w:pStyle w:val="Ghichubientap"/>
        <w:keepNext/>
      </w:pPr>
      <w:r>
        <w:lastRenderedPageBreak/>
        <w:t>CHỤP ẢNH H17 — Hình 5.7. Vòng đời một lệnh được phép và kết quả phản hồi từ Agent.</w:t>
      </w:r>
    </w:p>
    <w:p w14:paraId="0921E38C" w14:textId="77777777" w:rsidR="003B2132" w:rsidRDefault="000500BF">
      <w:pPr>
        <w:pStyle w:val="Ghichubientap"/>
        <w:keepNext/>
      </w:pPr>
      <w:r>
        <w:t>Cách thực hiện: Chọn lệnh đã được phép thử như CollectTelemetryNow hoặc một lệnh mô phỏng có nhãn rõ, rồi chụp biểu mẫu tạo lệnh với lý do và bước xác nhận. Chụp trạng thái khi xếp hàng và trạng thái sau Agent phản hồi với cùng mã lệnh đã ẩn danh. Ghép các khung theo thứ tự và giữ thời điểm, loại lệnh, thiết bị đích, trạng thái, nội dung biên lai và thông báo mô phỏng nếu có. Mô tả thuật toán hoặc key ID đã làm mờ từ cấu hình thực tế ở đoạn văn; chỉ ghi thành công hoặc thay đổi hệ điều hành khi có bằng chứn</w:t>
      </w:r>
      <w:r>
        <w:t>g tương ứng.</w:t>
      </w:r>
    </w:p>
    <w:p w14:paraId="742327BB" w14:textId="77777777" w:rsidR="003B2132" w:rsidRDefault="000500BF">
      <w:pPr>
        <w:pStyle w:val="Ghichubientap"/>
        <w:keepNext/>
      </w:pPr>
      <w:r>
        <w:t>Trong hình cần thấy: Loại lệnh và thiết bị đích; Lý do và xác nhận; Mã lệnh nhất quán đã ẩn danh; Trạng thái phát hành và phản hồi; Thời điểm hoặc thời hạn; Nhãn mô phỏng nếu sử dụng</w:t>
      </w:r>
    </w:p>
    <w:p w14:paraId="03B821C8" w14:textId="77777777" w:rsidR="003B2132" w:rsidRDefault="000500BF">
      <w:pPr>
        <w:pStyle w:val="Ghichubientap"/>
        <w:keepNext/>
      </w:pPr>
      <w:r>
        <w:t>Cần che hoặc bỏ: Khóa ký, Agent credential và token; Chi tiết nhạy cảm trong lý do; Lệnh ngoài danh sách được phép; Ảnh mô phỏng bị chú thích như khóa hoặc cách ly thật</w:t>
      </w:r>
    </w:p>
    <w:p w14:paraId="49F4980C" w14:textId="77777777" w:rsidR="003B2132" w:rsidRDefault="000500BF">
      <w:pPr>
        <w:keepNext/>
        <w:ind w:firstLine="0"/>
        <w:jc w:val="center"/>
      </w:pPr>
      <w:r>
        <w:rPr>
          <w:i/>
          <w:sz w:val="23"/>
        </w:rPr>
        <w:t>Chèn hình tại vị trí này</w:t>
      </w:r>
    </w:p>
    <w:p w14:paraId="4779EC82" w14:textId="1EA24094" w:rsidR="003B2132" w:rsidRDefault="000500BF">
      <w:pPr>
        <w:pStyle w:val="Chuthichhinh"/>
        <w:jc w:val="center"/>
      </w:pPr>
      <w:bookmarkStart w:id="112" w:name="H17"/>
      <w:bookmarkStart w:id="113" w:name="_Toc242540401"/>
      <w:r>
        <w:t>Hình 5.</w:t>
      </w:r>
      <w:r>
        <w:fldChar w:fldCharType="begin"/>
      </w:r>
      <w:r>
        <w:instrText xml:space="preserve"> SEQ Hinh5 \* ARABIC </w:instrText>
      </w:r>
      <w:r>
        <w:fldChar w:fldCharType="separate"/>
      </w:r>
      <w:r w:rsidR="00620A6F">
        <w:rPr>
          <w:noProof/>
        </w:rPr>
        <w:t>7</w:t>
      </w:r>
      <w:r>
        <w:fldChar w:fldCharType="end"/>
      </w:r>
      <w:r>
        <w:t>. Vòng đời một lệnh được phép và kết quả phản hồi từ Agent</w:t>
      </w:r>
      <w:bookmarkEnd w:id="112"/>
      <w:bookmarkEnd w:id="113"/>
    </w:p>
    <w:p w14:paraId="2B732380" w14:textId="77777777" w:rsidR="003B2132" w:rsidRDefault="000500BF">
      <w:pPr>
        <w:pStyle w:val="Ghichubientap"/>
      </w:pPr>
      <w:r>
        <w:t>Gợi ý đoạn phân tích sau khi chèn hình: Các khung theo thời gian giúp phân biệt việc máy chủ phát hành lệnh với việc Agent gửi kết quả xử lý. Với lệnh mô phỏng, kết quả chỉ chứng minh đường trao đổi và xử lý tương ứng, không chứng minh tác động khóa hay cách ly hệ điều hành.</w:t>
      </w:r>
    </w:p>
    <w:p w14:paraId="7B25AB08" w14:textId="77777777" w:rsidR="003B2132" w:rsidRDefault="000500BF">
      <w:pPr>
        <w:pStyle w:val="Ghichubientap"/>
      </w:pPr>
      <w:r>
        <w:rPr>
          <w:b/>
        </w:rPr>
        <w:t>[XÁC NHẬN F02: ghi RSA hay HMAC thực được dùng trong lần demo, key ID đã làm mờ nếu cần, loại lệnh đã thử và điều kiện thực thi. Không lấy khả năng của lớp RSA để khẳng định một môi trường Development đang dùng HMAC đã chạy RSA.]</w:t>
      </w:r>
    </w:p>
    <w:p w14:paraId="6F1F4152" w14:textId="77777777" w:rsidR="003B2132" w:rsidRDefault="000500BF">
      <w:pPr>
        <w:pStyle w:val="Heading2"/>
      </w:pPr>
      <w:bookmarkStart w:id="114" w:name="_Toc242540338"/>
      <w:r>
        <w:t>5.7 Hiện thực quy trình hỗ trợ</w:t>
      </w:r>
      <w:bookmarkEnd w:id="114"/>
    </w:p>
    <w:p w14:paraId="1D19EAE4" w14:textId="77777777" w:rsidR="003B2132" w:rsidRDefault="000500BF">
      <w:pPr>
        <w:jc w:val="both"/>
      </w:pPr>
      <w:r>
        <w:t>Luồng nhân viên đặt việc mô tả vấn đề trước các tham số kỹ thuật. Nhân viên chọn nhóm sự cố, nhập nội dung và cho biết còn làm việc được hay không. Thiết bị được lấy từ assignment, tránh việc người dùng phải chọn một mã máy khó hiểu hoặc có thể chọn nhầm thiết bị của người khác.</w:t>
      </w:r>
    </w:p>
    <w:p w14:paraId="0654E94D" w14:textId="77777777" w:rsidR="003B2132" w:rsidRDefault="000500BF">
      <w:pPr>
        <w:jc w:val="both"/>
      </w:pPr>
      <w:r>
        <w:t>Yêu cầu sau khi tạo có trạng thái và khu vực trao đổi. Kỹ thuật viên xem hàng đợi theo quyền, nhận xử lý, yêu cầu bổ sung thông tin và cập nhật tiến độ. Các thao tác duyệt có quyền cao hơn được dành cho chủ thể phù hợp. Hợp đồng hiện tại tách commandStatus khỏi status của yêu cầu để tránh đồng nhất phê duyệt với thành công thực thi.</w:t>
      </w:r>
    </w:p>
    <w:p w14:paraId="0286D27E" w14:textId="77777777" w:rsidR="003B2132" w:rsidRDefault="000500BF">
      <w:pPr>
        <w:jc w:val="both"/>
      </w:pPr>
      <w:r>
        <w:t>Ảnh đính kèm được nhân viên chọn, xem trước và đồng ý gửi. Phần xử lý kiểm tra loại, kích thước và quyền truy cập tệp. Báo cáo nên minh họa cả ảnh được chấp nhận và trường hợp không hợp lệ, đồng thời kiểm thử tài khoản khác không thể tải ảnh bằng cách thay ID trong đường dẫn.</w:t>
      </w:r>
    </w:p>
    <w:p w14:paraId="0945E300" w14:textId="77777777" w:rsidR="003B2132" w:rsidRDefault="000500BF">
      <w:pPr>
        <w:pStyle w:val="Ghichubientap"/>
        <w:keepNext/>
      </w:pPr>
      <w:r>
        <w:lastRenderedPageBreak/>
        <w:t>CHỤP ẢNH H18 — Hình 5.8. Biểu mẫu nhân viên báo sự cố và chọn ảnh hỗ trợ.</w:t>
      </w:r>
    </w:p>
    <w:p w14:paraId="59222575" w14:textId="77777777" w:rsidR="003B2132" w:rsidRDefault="000500BF">
      <w:pPr>
        <w:pStyle w:val="Ghichubientap"/>
        <w:keepNext/>
      </w:pPr>
      <w:r>
        <w:t>Cách thực hiện: Đăng nhập Employee lab đã có thiết bị được giao và mở biểu mẫu báo sự cố. Điền mô tả giả định phục vụ kiểm thử, thể hiện thiết bị tự xác định, nhóm vấn đề và câu hỏi công việc có bị gián đoạn hay không. Nếu thử ảnh đính kèm, người dùng tự chọn ảnh lab, chụp phần xem trước và bước đồng ý gửi trước khi gửi yêu cầu. Ghép các khung cần thiết mà vẫn đọc được chữ; ảnh đính kèm chỉ chứa thông tin thử nghiệm liên quan.</w:t>
      </w:r>
    </w:p>
    <w:p w14:paraId="0E03DBA7" w14:textId="77777777" w:rsidR="003B2132" w:rsidRDefault="000500BF">
      <w:pPr>
        <w:pStyle w:val="Ghichubientap"/>
        <w:keepNext/>
      </w:pPr>
      <w:r>
        <w:t>Trong hình cần thấy: Thiết bị được tự xác định từ assignment; Nhóm sự cố và mô tả; Câu hỏi về gián đoạn công việc; Chọn và xem trước ảnh nếu có; Bước đồng ý gửi và nút gửi</w:t>
      </w:r>
    </w:p>
    <w:p w14:paraId="450E5E46" w14:textId="77777777" w:rsidR="003B2132" w:rsidRDefault="000500BF">
      <w:pPr>
        <w:pStyle w:val="Ghichubientap"/>
        <w:keepNext/>
      </w:pPr>
      <w:r>
        <w:t>Cần che hoặc bỏ: Nội dung công việc thật; Thông tin cá nhân trên ảnh; Ảnh chụp màn hình ngầm; Token, OTP và credential</w:t>
      </w:r>
    </w:p>
    <w:p w14:paraId="53437DA4" w14:textId="77777777" w:rsidR="003B2132" w:rsidRDefault="000500BF">
      <w:pPr>
        <w:keepNext/>
        <w:ind w:firstLine="0"/>
        <w:jc w:val="center"/>
      </w:pPr>
      <w:r>
        <w:rPr>
          <w:i/>
          <w:sz w:val="23"/>
        </w:rPr>
        <w:t>Chèn hình tại vị trí này</w:t>
      </w:r>
    </w:p>
    <w:p w14:paraId="5F37F117" w14:textId="6B01183C" w:rsidR="003B2132" w:rsidRDefault="000500BF">
      <w:pPr>
        <w:pStyle w:val="Chuthichhinh"/>
        <w:jc w:val="center"/>
      </w:pPr>
      <w:bookmarkStart w:id="115" w:name="H18"/>
      <w:bookmarkStart w:id="116" w:name="_Toc242540402"/>
      <w:r>
        <w:t>Hình 5.</w:t>
      </w:r>
      <w:r>
        <w:fldChar w:fldCharType="begin"/>
      </w:r>
      <w:r>
        <w:instrText xml:space="preserve"> SEQ Hinh5 \* ARABIC </w:instrText>
      </w:r>
      <w:r>
        <w:fldChar w:fldCharType="separate"/>
      </w:r>
      <w:r w:rsidR="00620A6F">
        <w:rPr>
          <w:noProof/>
        </w:rPr>
        <w:t>8</w:t>
      </w:r>
      <w:r>
        <w:fldChar w:fldCharType="end"/>
      </w:r>
      <w:r>
        <w:t>. Biểu mẫu nhân viên báo sự cố và chọn ảnh hỗ trợ</w:t>
      </w:r>
      <w:bookmarkEnd w:id="115"/>
      <w:bookmarkEnd w:id="116"/>
    </w:p>
    <w:p w14:paraId="0028EA82" w14:textId="77777777" w:rsidR="003B2132" w:rsidRDefault="000500BF">
      <w:pPr>
        <w:pStyle w:val="Ghichubientap"/>
      </w:pPr>
      <w:r>
        <w:t>Gợi ý đoạn phân tích sau khi chèn hình: Biểu mẫu thu thập bối cảnh công việc bằng ngôn ngữ dễ hiểu và liên kết với thiết bị đã được giao. Ảnh hỗ trợ do nhân viên chủ động chọn và xem trước giúp cung cấp thêm thông tin cho yêu cầu trong phạm vi đồng ý gửi.</w:t>
      </w:r>
    </w:p>
    <w:p w14:paraId="3CB926F6" w14:textId="77777777" w:rsidR="003B2132" w:rsidRDefault="000500BF">
      <w:pPr>
        <w:pStyle w:val="Ghichubientap"/>
        <w:keepNext/>
      </w:pPr>
      <w:r>
        <w:t>CHỤP ẢNH H19 — Hình 5.9. Nhân viên theo dõi tiến độ và trao đổi trong yêu cầu hỗ trợ.</w:t>
      </w:r>
    </w:p>
    <w:p w14:paraId="26188BE1" w14:textId="77777777" w:rsidR="003B2132" w:rsidRDefault="000500BF">
      <w:pPr>
        <w:pStyle w:val="Ghichubientap"/>
        <w:keepNext/>
      </w:pPr>
      <w:r>
        <w:t>Cách thực hiện: Sau khi tạo yêu cầu lab, mở trang chi tiết bằng đúng Employee đã gửi yêu cầu. Chụp mã yêu cầu, trạng thái, người xử lý đã ẩn danh, lịch sử tiến độ và vùng trao đổi nếu giao diện có. Ghi một trao đổi thử nghiệm có ý nghĩa và chụp kết quả đã hiển thị; giữ cùng mã yêu cầu để liên kết với H18 và H20. Thể hiện rõ trạng thái yêu cầu và trạng thái lệnh nếu cả hai cùng xuất hiện, sau đó chú thích theo kết quả quan sát.</w:t>
      </w:r>
    </w:p>
    <w:p w14:paraId="16BAF6CE" w14:textId="77777777" w:rsidR="003B2132" w:rsidRDefault="000500BF">
      <w:pPr>
        <w:pStyle w:val="Ghichubientap"/>
        <w:keepNext/>
      </w:pPr>
      <w:r>
        <w:t>Trong hình cần thấy: Mã yêu cầu lab; Trạng thái và tiến độ; Thời điểm cập nhật; Trao đổi hoặc thông tin xử lý; Thiết bị liên quan; Trạng thái lệnh riêng nếu có</w:t>
      </w:r>
    </w:p>
    <w:p w14:paraId="1D9AFBEE" w14:textId="77777777" w:rsidR="003B2132" w:rsidRDefault="000500BF">
      <w:pPr>
        <w:pStyle w:val="Ghichubientap"/>
        <w:keepNext/>
      </w:pPr>
      <w:r>
        <w:t>Cần che hoặc bỏ: Tên, email và thông tin công việc thật; Tệp đính kèm có dữ liệu nhạy cảm; Yêu cầu của người khác; Token và cookie</w:t>
      </w:r>
    </w:p>
    <w:p w14:paraId="5DBF8AB0" w14:textId="77777777" w:rsidR="003B2132" w:rsidRDefault="000500BF">
      <w:pPr>
        <w:keepNext/>
        <w:ind w:firstLine="0"/>
        <w:jc w:val="center"/>
      </w:pPr>
      <w:r>
        <w:rPr>
          <w:i/>
          <w:sz w:val="23"/>
        </w:rPr>
        <w:t>Chèn hình tại vị trí này</w:t>
      </w:r>
    </w:p>
    <w:p w14:paraId="183868BE" w14:textId="799794A4" w:rsidR="003B2132" w:rsidRDefault="000500BF">
      <w:pPr>
        <w:pStyle w:val="Chuthichhinh"/>
        <w:jc w:val="center"/>
      </w:pPr>
      <w:bookmarkStart w:id="117" w:name="H19"/>
      <w:bookmarkStart w:id="118" w:name="_Toc242540403"/>
      <w:r>
        <w:t>Hình 5.</w:t>
      </w:r>
      <w:r>
        <w:fldChar w:fldCharType="begin"/>
      </w:r>
      <w:r>
        <w:instrText xml:space="preserve"> SEQ Hinh5 \* ARABIC </w:instrText>
      </w:r>
      <w:r>
        <w:fldChar w:fldCharType="separate"/>
      </w:r>
      <w:r w:rsidR="00620A6F">
        <w:rPr>
          <w:noProof/>
        </w:rPr>
        <w:t>9</w:t>
      </w:r>
      <w:r>
        <w:fldChar w:fldCharType="end"/>
      </w:r>
      <w:r>
        <w:t>. Nhân viên theo dõi tiến độ và trao đổi trong yêu cầu hỗ trợ</w:t>
      </w:r>
      <w:bookmarkEnd w:id="117"/>
      <w:bookmarkEnd w:id="118"/>
    </w:p>
    <w:p w14:paraId="4716FC97" w14:textId="77777777" w:rsidR="003B2132" w:rsidRDefault="000500BF">
      <w:pPr>
        <w:pStyle w:val="Ghichubientap"/>
      </w:pPr>
      <w:r>
        <w:t>Gợi ý đoạn phân tích sau khi chèn hình: Thông tin tiến độ và trao đổi giúp người gửi theo dõi trách nhiệm xử lý và bổ sung bối cảnh khi cần. Trạng thái hỗ trợ cần được đọc riêng với trạng thái lệnh để tránh hiểu việc duyệt thao tác là đã khắc phục sự cố.</w:t>
      </w:r>
    </w:p>
    <w:p w14:paraId="57E51634" w14:textId="77777777" w:rsidR="003B2132" w:rsidRDefault="000500BF">
      <w:pPr>
        <w:pStyle w:val="Ghichubientap"/>
        <w:keepNext/>
      </w:pPr>
      <w:r>
        <w:lastRenderedPageBreak/>
        <w:t>CHỤP ẢNH H20 — Hình 5.10. Kỹ thuật viên xử lý và nhân viên phản hồi kết quả hỗ trợ.</w:t>
      </w:r>
    </w:p>
    <w:p w14:paraId="0A91B192" w14:textId="77777777" w:rsidR="003B2132" w:rsidRDefault="000500BF">
      <w:pPr>
        <w:pStyle w:val="Ghichubientap"/>
        <w:keepNext/>
      </w:pPr>
      <w:r>
        <w:t>Cách thực hiện: Mở cùng yêu cầu lab bằng Technician có quyền, chụp bước tiếp nhận và cập nhật nội dung hoặc trạng thái xử lý. Khi kịch bản có kết quả, chuyển sang Employee gửi yêu cầu để chụp xác nhận đã khắc phục hoặc phản hồi chưa khắc phục. Ghép các khung (a) tiếp nhận, (b) cập nhật kết quả và (c) xác nhận hoặc mở lại; dùng mã yêu cầu nhất quán với H18–H19. Chỉ ghi thao tác đóng hay mở lại nếu giao diện và Backend đã chấp nhận, giữ bằng chứng về trạng thái sau thao tác.</w:t>
      </w:r>
    </w:p>
    <w:p w14:paraId="1255D801" w14:textId="77777777" w:rsidR="003B2132" w:rsidRDefault="000500BF">
      <w:pPr>
        <w:pStyle w:val="Ghichubientap"/>
        <w:keepNext/>
      </w:pPr>
      <w:r>
        <w:t>Trong hình cần thấy: Cùng một yêu cầu lab; Vai trò Technician và Employee; Nội dung xử lý; Trạng thái trước và sau; Thời điểm; Phản hồi xác nhận hoặc chưa khắc phục</w:t>
      </w:r>
    </w:p>
    <w:p w14:paraId="024C470E" w14:textId="77777777" w:rsidR="003B2132" w:rsidRDefault="000500BF">
      <w:pPr>
        <w:pStyle w:val="Ghichubientap"/>
        <w:keepNext/>
      </w:pPr>
      <w:r>
        <w:t>Cần che hoặc bỏ: Dữ liệu hỗ trợ thật; Thông tin tài khoản cá nhân; Hành động cần quyền chưa được cấp; Kết luận hoàn tất chỉ dựa trên lệnh xếp hàng</w:t>
      </w:r>
    </w:p>
    <w:p w14:paraId="434E8966" w14:textId="77777777" w:rsidR="003B2132" w:rsidRDefault="000500BF">
      <w:pPr>
        <w:keepNext/>
        <w:ind w:firstLine="0"/>
        <w:jc w:val="center"/>
      </w:pPr>
      <w:r>
        <w:rPr>
          <w:i/>
          <w:sz w:val="23"/>
        </w:rPr>
        <w:t>Chèn hình tại vị trí này</w:t>
      </w:r>
    </w:p>
    <w:p w14:paraId="36F9F96E" w14:textId="3F41B99B" w:rsidR="003B2132" w:rsidRDefault="000500BF">
      <w:pPr>
        <w:pStyle w:val="Chuthichhinh"/>
        <w:jc w:val="center"/>
      </w:pPr>
      <w:bookmarkStart w:id="119" w:name="H20"/>
      <w:bookmarkStart w:id="120" w:name="_Toc242540404"/>
      <w:r>
        <w:t>Hình 5.</w:t>
      </w:r>
      <w:r>
        <w:fldChar w:fldCharType="begin"/>
      </w:r>
      <w:r>
        <w:instrText xml:space="preserve"> SEQ Hinh5 \* ARABIC </w:instrText>
      </w:r>
      <w:r>
        <w:fldChar w:fldCharType="separate"/>
      </w:r>
      <w:r w:rsidR="00620A6F">
        <w:rPr>
          <w:noProof/>
        </w:rPr>
        <w:t>10</w:t>
      </w:r>
      <w:r>
        <w:fldChar w:fldCharType="end"/>
      </w:r>
      <w:r>
        <w:t>. Kỹ thuật viên xử lý và nhân viên phản hồi kết quả hỗ trợ</w:t>
      </w:r>
      <w:bookmarkEnd w:id="119"/>
      <w:bookmarkEnd w:id="120"/>
    </w:p>
    <w:p w14:paraId="2EE2C69B" w14:textId="77777777" w:rsidR="003B2132" w:rsidRDefault="000500BF">
      <w:pPr>
        <w:pStyle w:val="Ghichubientap"/>
      </w:pPr>
      <w:r>
        <w:t>Gợi ý đoạn phân tích sau khi chèn hình: Chuỗi thao tác gắn tiến độ kỹ thuật với phản hồi của nhân viên và giữ lại lịch sử xử lý. Cơ chế xác nhận hoặc mở lại giúp kết quả hỗ trợ phản ánh tình trạng sử dụng thay vì chỉ dựa vào một thao tác quản trị đã được gửi.</w:t>
      </w:r>
    </w:p>
    <w:p w14:paraId="4CE9F363" w14:textId="77777777" w:rsidR="003B2132" w:rsidRDefault="000500BF">
      <w:pPr>
        <w:pStyle w:val="Heading2"/>
      </w:pPr>
      <w:bookmarkStart w:id="121" w:name="_Toc242540339"/>
      <w:r>
        <w:t>5.8 Giao diện theo vai trò</w:t>
      </w:r>
      <w:bookmarkEnd w:id="121"/>
    </w:p>
    <w:p w14:paraId="462AF6F4" w14:textId="77777777" w:rsidR="003B2132" w:rsidRDefault="000500BF">
      <w:pPr>
        <w:jc w:val="both"/>
      </w:pPr>
      <w:r>
        <w:t>Dashboard quản trị ưu tiên tổng quan thiết bị, cảnh báo và công việc đang chờ. Giao diện kỹ thuật viên tập trung vào hàng đợi cần xử lý và thông tin phục vụ chẩn đoán. Giao diện nhân viên dùng ngôn ngữ theo công việc, chẳng hạn “Máy của tôi”, “Báo sự cố” và “Theo dõi yêu cầu”, thay vì đặt thuật ngữ hạ tầng làm nhãn thao tác chính.</w:t>
      </w:r>
    </w:p>
    <w:p w14:paraId="7950CE3F" w14:textId="77777777" w:rsidR="003B2132" w:rsidRDefault="000500BF">
      <w:pPr>
        <w:jc w:val="both"/>
      </w:pPr>
      <w:r>
        <w:t>Khi người dùng gửi yêu cầu, giao diện cần thể hiện trạng thái đang gửi, đã tiếp nhận hoặc không gửi được. Nút được vô hiệu hóa trong lúc xử lý có thể giảm thao tác lặp nhưng không thay thế idempotency tại server. Thông báo thành công phải tương ứng với bước đã xác nhận; “đã gửi yêu cầu” không được đổi thành “đã sửa máy”.</w:t>
      </w:r>
    </w:p>
    <w:p w14:paraId="2C053E66" w14:textId="77777777" w:rsidR="003B2132" w:rsidRDefault="000500BF">
      <w:pPr>
        <w:jc w:val="both"/>
      </w:pPr>
      <w:r>
        <w:t xml:space="preserve">Về khả năng tiếp cận, biểu mẫu cần nhãn rõ, trạng thái lỗi có nội dung, điều hướng bằng bàn phím và tín hiệu trạng thái không chỉ dựa vào màu. </w:t>
      </w:r>
      <w:r>
        <w:rPr>
          <w:b/>
          <w:i/>
          <w:color w:val="9C0006"/>
        </w:rPr>
        <w:t>[TỰ ĐIỀN F03: bổ sung kết quả kiểm tra giao diện thực tế, trình duyệt và kích thước màn hình; các tiêu chí ở đây chưa phải chứng nhận đáp ứng một tiêu chuẩn accessibility.]</w:t>
      </w:r>
    </w:p>
    <w:p w14:paraId="60379E1A" w14:textId="77777777" w:rsidR="003B2132" w:rsidRDefault="000500BF">
      <w:pPr>
        <w:pStyle w:val="Heading2"/>
      </w:pPr>
      <w:bookmarkStart w:id="122" w:name="_Toc242540340"/>
      <w:r>
        <w:t>5.9 Mobile và các chức năng mở rộng</w:t>
      </w:r>
      <w:bookmarkEnd w:id="122"/>
    </w:p>
    <w:p w14:paraId="50B93D7C" w14:textId="77777777" w:rsidR="003B2132" w:rsidRDefault="000500BF">
      <w:pPr>
        <w:jc w:val="both"/>
      </w:pPr>
      <w:r>
        <w:t xml:space="preserve">Mã nguồn dự án có thành phần mobile, nhưng phạm vi vai trò cần xác nhận theo phiên bản nghiệm thu vì tài liệu giới thiệu có thể thay đổi. Trong báo cáo, mobile được trình bày như kênh giao diện sử dụng cùng quy tắc quyền, không được coi là hệ thống </w:t>
      </w:r>
      <w:r>
        <w:lastRenderedPageBreak/>
        <w:t>MDM quản lý điện thoại. Camera, deep link, lưu phiên và thông báo đẩy phải kiểm thử riêng trên thiết bị hoặc emulator đích.</w:t>
      </w:r>
    </w:p>
    <w:p w14:paraId="6D78A96B" w14:textId="77777777" w:rsidR="003B2132" w:rsidRDefault="000500BF">
      <w:pPr>
        <w:jc w:val="both"/>
      </w:pPr>
      <w:r>
        <w:t>Các chức năng danh mục phần mềm, phê duyệt cài đặt hoặc bảo trì Agent có thể được đưa vào phần mở rộng nếu đã nghiệm thu. Mã phê duyệt và thời hạn không phải bằng chứng cài đặt hoặc gỡ Agent thành công. Với bộ cài Windows, cần quan sát trạng thái trước và sau thao tác trên máy lab, kiểm tra quyền của tài khoản dịch vụ và lưu kết quả rõ ràng.</w:t>
      </w:r>
    </w:p>
    <w:p w14:paraId="490852E0" w14:textId="77777777" w:rsidR="003B2132" w:rsidRDefault="000500BF">
      <w:pPr>
        <w:jc w:val="both"/>
      </w:pPr>
      <w:r>
        <w:t>Quản trị VPS là chức năng hạ tầng riêng, không cần dùng làm mục tiêu cốt lõi của khóa luận về thiết bị LAN. Nếu lựa chọn trình bày, cần tách đường quản trị VPS khỏi đường lệnh Agent để người đọc không hiểu hai cơ chế có cùng quyền và điều kiện.</w:t>
      </w:r>
    </w:p>
    <w:p w14:paraId="5F602F85" w14:textId="77777777" w:rsidR="003B2132" w:rsidRDefault="000500BF">
      <w:pPr>
        <w:pStyle w:val="Ghichubientap"/>
      </w:pPr>
      <w:r>
        <w:rPr>
          <w:b/>
        </w:rPr>
        <w:t>[XÁC NHẬN F04: giữ lại từng đoạn mở rộng chỉ khi có bằng chứng. Nếu chưa nghiệm thu, chuyển nội dung tương ứng sang mục 7.4 và ghi rõ trạng thái.]</w:t>
      </w:r>
    </w:p>
    <w:p w14:paraId="080BDA7C" w14:textId="77777777" w:rsidR="003B2132" w:rsidRDefault="000500BF">
      <w:pPr>
        <w:pStyle w:val="Heading2"/>
      </w:pPr>
      <w:bookmarkStart w:id="123" w:name="_Toc242540341"/>
      <w:r>
        <w:t>5.10 Triển khai môi trường thử nghiệm</w:t>
      </w:r>
      <w:bookmarkEnd w:id="123"/>
    </w:p>
    <w:p w14:paraId="49C9805E" w14:textId="77777777" w:rsidR="003B2132" w:rsidRDefault="000500BF">
      <w:pPr>
        <w:jc w:val="both"/>
      </w:pPr>
      <w:r>
        <w:t>Quy trình triển khai bắt đầu từ xác định phiên bản mã nguồn, chuẩn bị cấu hình, khởi tạo cơ sở dữ liệu và chạy dịch vụ. Sau khi API sẵn sàng, người thực hiện tạo dữ liệu thử phù hợp, đăng ký Agent trên máy được ủy quyền và xác nhận dữ liệu xuất hiện trên giao diện. Các thông tin kết nối được ghi lại dưới dạng đã che bí mật để có thể tái lập môi trường.</w:t>
      </w:r>
    </w:p>
    <w:p w14:paraId="524E6E43" w14:textId="77777777" w:rsidR="003B2132" w:rsidRDefault="000500BF">
      <w:pPr>
        <w:jc w:val="both"/>
      </w:pPr>
      <w:r>
        <w:t>Đối với Docker Compose phát triển, các dịch vụ đã khai báo gồm PostgreSQL, API, giao diện company và employee. Cần phân biệt môi trường này với triển khai LAN hoặc self-host có HTTPS. Nếu Agent chạy trên máy khác, localhost của máy Agent không trỏ đến máy chủ; địa chỉ phải được cấu hình đúng với mạng thử nghiệm.</w:t>
      </w:r>
    </w:p>
    <w:p w14:paraId="25E8F18F" w14:textId="3C983FB9" w:rsidR="003B2132" w:rsidRDefault="000500BF">
      <w:pPr>
        <w:pStyle w:val="Chuthichbang"/>
        <w:jc w:val="center"/>
      </w:pPr>
      <w:bookmarkStart w:id="124" w:name="_Toc242540418"/>
      <w:r>
        <w:t>Bảng 5.</w:t>
      </w:r>
      <w:r>
        <w:fldChar w:fldCharType="begin"/>
      </w:r>
      <w:r>
        <w:instrText xml:space="preserve"> SEQ Bang5 \* ARABIC </w:instrText>
      </w:r>
      <w:r>
        <w:fldChar w:fldCharType="separate"/>
      </w:r>
      <w:r w:rsidR="00620A6F">
        <w:rPr>
          <w:noProof/>
        </w:rPr>
        <w:t>2</w:t>
      </w:r>
      <w:r>
        <w:fldChar w:fldCharType="end"/>
      </w:r>
      <w:r>
        <w:t xml:space="preserve"> Thông tin môi trường triển khai</w:t>
      </w:r>
      <w:bookmarkEnd w:id="1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35"/>
        <w:gridCol w:w="6236"/>
      </w:tblGrid>
      <w:tr w:rsidR="003B2132" w14:paraId="7F192DD5" w14:textId="77777777">
        <w:trPr>
          <w:cantSplit/>
          <w:tblHeader/>
          <w:jc w:val="center"/>
        </w:trPr>
        <w:tc>
          <w:tcPr>
            <w:tcW w:w="2835" w:type="dxa"/>
            <w:shd w:val="clear" w:color="auto" w:fill="DDE6ED"/>
            <w:vAlign w:val="center"/>
          </w:tcPr>
          <w:p w14:paraId="7487C008" w14:textId="77777777" w:rsidR="003B2132" w:rsidRDefault="000500BF">
            <w:pPr>
              <w:pStyle w:val="TableText"/>
              <w:keepNext/>
              <w:spacing w:after="0"/>
            </w:pPr>
            <w:r>
              <w:rPr>
                <w:b/>
              </w:rPr>
              <w:t>Thông tin triển khai</w:t>
            </w:r>
          </w:p>
        </w:tc>
        <w:tc>
          <w:tcPr>
            <w:tcW w:w="6236" w:type="dxa"/>
            <w:shd w:val="clear" w:color="auto" w:fill="DDE6ED"/>
            <w:vAlign w:val="center"/>
          </w:tcPr>
          <w:p w14:paraId="16DEDEE1" w14:textId="77777777" w:rsidR="003B2132" w:rsidRDefault="000500BF">
            <w:pPr>
              <w:pStyle w:val="TableText"/>
              <w:keepNext/>
              <w:spacing w:after="0"/>
            </w:pPr>
            <w:r>
              <w:rPr>
                <w:b/>
              </w:rPr>
              <w:t>Giá trị thực nghiệm</w:t>
            </w:r>
          </w:p>
        </w:tc>
      </w:tr>
      <w:tr w:rsidR="003B2132" w14:paraId="17523722" w14:textId="77777777">
        <w:trPr>
          <w:cantSplit/>
          <w:jc w:val="center"/>
        </w:trPr>
        <w:tc>
          <w:tcPr>
            <w:tcW w:w="2835" w:type="dxa"/>
            <w:vAlign w:val="center"/>
          </w:tcPr>
          <w:p w14:paraId="04004B41" w14:textId="77777777" w:rsidR="003B2132" w:rsidRDefault="000500BF">
            <w:pPr>
              <w:pStyle w:val="TableText"/>
              <w:spacing w:after="0"/>
            </w:pPr>
            <w:r>
              <w:t>Phiên bản hoặc mã commit</w:t>
            </w:r>
          </w:p>
        </w:tc>
        <w:tc>
          <w:tcPr>
            <w:tcW w:w="6236" w:type="dxa"/>
            <w:vAlign w:val="center"/>
          </w:tcPr>
          <w:p w14:paraId="1A53AE4B" w14:textId="77777777" w:rsidR="003B2132" w:rsidRDefault="000500BF">
            <w:pPr>
              <w:pStyle w:val="TableText"/>
              <w:spacing w:after="0"/>
            </w:pPr>
            <w:r>
              <w:rPr>
                <w:b/>
                <w:i/>
                <w:color w:val="9C0006"/>
              </w:rPr>
              <w:t>[TỰ ĐIỀN F05]</w:t>
            </w:r>
          </w:p>
        </w:tc>
      </w:tr>
      <w:tr w:rsidR="003B2132" w14:paraId="61CC219E" w14:textId="77777777">
        <w:trPr>
          <w:cantSplit/>
          <w:jc w:val="center"/>
        </w:trPr>
        <w:tc>
          <w:tcPr>
            <w:tcW w:w="2835" w:type="dxa"/>
            <w:vAlign w:val="center"/>
          </w:tcPr>
          <w:p w14:paraId="4819DC8E" w14:textId="77777777" w:rsidR="003B2132" w:rsidRDefault="000500BF">
            <w:pPr>
              <w:pStyle w:val="TableText"/>
              <w:spacing w:after="0"/>
            </w:pPr>
            <w:r>
              <w:t>Hệ điều hành máy chủ và tài nguyên</w:t>
            </w:r>
          </w:p>
        </w:tc>
        <w:tc>
          <w:tcPr>
            <w:tcW w:w="6236" w:type="dxa"/>
            <w:vAlign w:val="center"/>
          </w:tcPr>
          <w:p w14:paraId="232F1F2F" w14:textId="77777777" w:rsidR="003B2132" w:rsidRDefault="000500BF">
            <w:pPr>
              <w:pStyle w:val="TableText"/>
              <w:spacing w:after="0"/>
            </w:pPr>
            <w:r>
              <w:rPr>
                <w:b/>
                <w:i/>
                <w:color w:val="9C0006"/>
              </w:rPr>
              <w:t>[TỰ ĐIỀN F06]</w:t>
            </w:r>
          </w:p>
        </w:tc>
      </w:tr>
      <w:tr w:rsidR="003B2132" w14:paraId="072C8237" w14:textId="77777777">
        <w:trPr>
          <w:cantSplit/>
          <w:jc w:val="center"/>
        </w:trPr>
        <w:tc>
          <w:tcPr>
            <w:tcW w:w="2835" w:type="dxa"/>
            <w:vAlign w:val="center"/>
          </w:tcPr>
          <w:p w14:paraId="6F32988A" w14:textId="77777777" w:rsidR="003B2132" w:rsidRDefault="000500BF">
            <w:pPr>
              <w:pStyle w:val="TableText"/>
              <w:spacing w:after="0"/>
            </w:pPr>
            <w:r>
              <w:t>Địa chỉ logic hoặc hostname máy chủ</w:t>
            </w:r>
          </w:p>
        </w:tc>
        <w:tc>
          <w:tcPr>
            <w:tcW w:w="6236" w:type="dxa"/>
            <w:vAlign w:val="center"/>
          </w:tcPr>
          <w:p w14:paraId="0312E6CA" w14:textId="77777777" w:rsidR="003B2132" w:rsidRDefault="000500BF">
            <w:pPr>
              <w:pStyle w:val="TableText"/>
              <w:spacing w:after="0"/>
            </w:pPr>
            <w:r>
              <w:rPr>
                <w:b/>
                <w:i/>
                <w:color w:val="9C0006"/>
              </w:rPr>
              <w:t>[TỰ ĐIỀN F07: không cần công bố IP công khai thật]</w:t>
            </w:r>
          </w:p>
        </w:tc>
      </w:tr>
      <w:tr w:rsidR="003B2132" w14:paraId="71B26D9C" w14:textId="77777777">
        <w:trPr>
          <w:cantSplit/>
          <w:jc w:val="center"/>
        </w:trPr>
        <w:tc>
          <w:tcPr>
            <w:tcW w:w="2835" w:type="dxa"/>
            <w:vAlign w:val="center"/>
          </w:tcPr>
          <w:p w14:paraId="518C3F9D" w14:textId="77777777" w:rsidR="003B2132" w:rsidRDefault="000500BF">
            <w:pPr>
              <w:pStyle w:val="TableText"/>
              <w:spacing w:after="0"/>
            </w:pPr>
            <w:r>
              <w:t>Mô hình mạng và vị trí TLS</w:t>
            </w:r>
          </w:p>
        </w:tc>
        <w:tc>
          <w:tcPr>
            <w:tcW w:w="6236" w:type="dxa"/>
            <w:vAlign w:val="center"/>
          </w:tcPr>
          <w:p w14:paraId="0C714D62" w14:textId="77777777" w:rsidR="003B2132" w:rsidRDefault="000500BF">
            <w:pPr>
              <w:pStyle w:val="TableText"/>
              <w:spacing w:after="0"/>
            </w:pPr>
            <w:r>
              <w:rPr>
                <w:b/>
                <w:i/>
                <w:color w:val="9C0006"/>
              </w:rPr>
              <w:t>[TỰ ĐIỀN F08]</w:t>
            </w:r>
          </w:p>
        </w:tc>
      </w:tr>
      <w:tr w:rsidR="003B2132" w14:paraId="3ED5F770" w14:textId="77777777">
        <w:trPr>
          <w:cantSplit/>
          <w:jc w:val="center"/>
        </w:trPr>
        <w:tc>
          <w:tcPr>
            <w:tcW w:w="2835" w:type="dxa"/>
            <w:vAlign w:val="center"/>
          </w:tcPr>
          <w:p w14:paraId="6523DEAC" w14:textId="77777777" w:rsidR="003B2132" w:rsidRDefault="000500BF">
            <w:pPr>
              <w:pStyle w:val="TableText"/>
              <w:spacing w:after="0"/>
            </w:pPr>
            <w:r>
              <w:t>Phiên bản PostgreSQL, persistence và migration</w:t>
            </w:r>
          </w:p>
        </w:tc>
        <w:tc>
          <w:tcPr>
            <w:tcW w:w="6236" w:type="dxa"/>
            <w:vAlign w:val="center"/>
          </w:tcPr>
          <w:p w14:paraId="2C2266FE" w14:textId="77777777" w:rsidR="003B2132" w:rsidRDefault="000500BF">
            <w:pPr>
              <w:pStyle w:val="TableText"/>
              <w:spacing w:after="0"/>
            </w:pPr>
            <w:r>
              <w:rPr>
                <w:b/>
                <w:i/>
                <w:color w:val="9C0006"/>
              </w:rPr>
              <w:t>[TỰ ĐIỀN F09]</w:t>
            </w:r>
          </w:p>
        </w:tc>
      </w:tr>
      <w:tr w:rsidR="003B2132" w14:paraId="7869EA57" w14:textId="77777777">
        <w:trPr>
          <w:cantSplit/>
          <w:jc w:val="center"/>
        </w:trPr>
        <w:tc>
          <w:tcPr>
            <w:tcW w:w="2835" w:type="dxa"/>
            <w:vAlign w:val="center"/>
          </w:tcPr>
          <w:p w14:paraId="3182635F" w14:textId="77777777" w:rsidR="003B2132" w:rsidRDefault="000500BF">
            <w:pPr>
              <w:pStyle w:val="TableText"/>
              <w:spacing w:after="0"/>
            </w:pPr>
            <w:r>
              <w:lastRenderedPageBreak/>
              <w:t>Số Agent thật và Agent mô phỏng</w:t>
            </w:r>
          </w:p>
        </w:tc>
        <w:tc>
          <w:tcPr>
            <w:tcW w:w="6236" w:type="dxa"/>
            <w:vAlign w:val="center"/>
          </w:tcPr>
          <w:p w14:paraId="722B0BA0" w14:textId="77777777" w:rsidR="003B2132" w:rsidRDefault="000500BF">
            <w:pPr>
              <w:pStyle w:val="TableText"/>
              <w:spacing w:after="0"/>
            </w:pPr>
            <w:r>
              <w:rPr>
                <w:b/>
                <w:i/>
                <w:color w:val="9C0006"/>
              </w:rPr>
              <w:t>[TỰ ĐIỀN F10]</w:t>
            </w:r>
          </w:p>
        </w:tc>
      </w:tr>
      <w:tr w:rsidR="003B2132" w14:paraId="45EF5B73" w14:textId="77777777">
        <w:trPr>
          <w:cantSplit/>
          <w:jc w:val="center"/>
        </w:trPr>
        <w:tc>
          <w:tcPr>
            <w:tcW w:w="2835" w:type="dxa"/>
            <w:vAlign w:val="center"/>
          </w:tcPr>
          <w:p w14:paraId="124FF721" w14:textId="77777777" w:rsidR="003B2132" w:rsidRDefault="000500BF">
            <w:pPr>
              <w:pStyle w:val="TableText"/>
              <w:spacing w:after="0"/>
            </w:pPr>
            <w:r>
              <w:t>Tài khoản dịch vụ Agent và các cờ đã bật</w:t>
            </w:r>
          </w:p>
        </w:tc>
        <w:tc>
          <w:tcPr>
            <w:tcW w:w="6236" w:type="dxa"/>
            <w:vAlign w:val="center"/>
          </w:tcPr>
          <w:p w14:paraId="20C879A4" w14:textId="77777777" w:rsidR="003B2132" w:rsidRDefault="000500BF">
            <w:pPr>
              <w:pStyle w:val="TableText"/>
              <w:spacing w:after="0"/>
            </w:pPr>
            <w:r>
              <w:rPr>
                <w:b/>
                <w:i/>
                <w:color w:val="9C0006"/>
              </w:rPr>
              <w:t>[TỰ ĐIỀN F11: không ghi credential]</w:t>
            </w:r>
          </w:p>
        </w:tc>
      </w:tr>
      <w:tr w:rsidR="003B2132" w14:paraId="28359CD6" w14:textId="77777777">
        <w:trPr>
          <w:cantSplit/>
          <w:jc w:val="center"/>
        </w:trPr>
        <w:tc>
          <w:tcPr>
            <w:tcW w:w="2835" w:type="dxa"/>
            <w:vAlign w:val="center"/>
          </w:tcPr>
          <w:p w14:paraId="0A942093" w14:textId="77777777" w:rsidR="003B2132" w:rsidRDefault="000500BF">
            <w:pPr>
              <w:pStyle w:val="TableText"/>
              <w:spacing w:after="0"/>
            </w:pPr>
            <w:r>
              <w:t>Chu kỳ heartbeat và polling, ngưỡng offline</w:t>
            </w:r>
          </w:p>
        </w:tc>
        <w:tc>
          <w:tcPr>
            <w:tcW w:w="6236" w:type="dxa"/>
            <w:vAlign w:val="center"/>
          </w:tcPr>
          <w:p w14:paraId="6FB25A0D" w14:textId="77777777" w:rsidR="003B2132" w:rsidRDefault="000500BF">
            <w:pPr>
              <w:pStyle w:val="TableText"/>
              <w:spacing w:after="0"/>
            </w:pPr>
            <w:r>
              <w:rPr>
                <w:b/>
                <w:i/>
                <w:color w:val="9C0006"/>
              </w:rPr>
              <w:t>[TỰ ĐIỀN F12]</w:t>
            </w:r>
          </w:p>
        </w:tc>
      </w:tr>
    </w:tbl>
    <w:p w14:paraId="2BCE77D0" w14:textId="77777777" w:rsidR="003B2132" w:rsidRDefault="003B2132">
      <w:pPr>
        <w:spacing w:after="60" w:line="240" w:lineRule="auto"/>
        <w:ind w:firstLine="0"/>
      </w:pPr>
    </w:p>
    <w:p w14:paraId="2AD737A3" w14:textId="77777777" w:rsidR="003B2132" w:rsidRDefault="000500BF">
      <w:pPr>
        <w:pStyle w:val="Heading2"/>
      </w:pPr>
      <w:bookmarkStart w:id="125" w:name="_Toc242540342"/>
      <w:r>
        <w:t>5.11 Khó khăn kỹ thuật và đánh đổi</w:t>
      </w:r>
      <w:bookmarkEnd w:id="125"/>
    </w:p>
    <w:p w14:paraId="1D7E3039" w14:textId="77777777" w:rsidR="003B2132" w:rsidRDefault="000500BF">
      <w:pPr>
        <w:jc w:val="both"/>
      </w:pPr>
      <w:r>
        <w:t>Khó khăn thứ nhất là xử lý kết nối gián đoạn mà vẫn giữ ý nghĩa dữ liệu. Hàng đợi giúp gửi bù nhưng tạo ra mẫu đến muộn; do đó phải giữ thời điểm thu thập và giới hạn tuổi mẫu. Khó khăn thứ hai là phản ánh đúng kết quả thao tác. Một lệnh được server chấp nhận có thể không thực hiện được vì thiếu quyền cục bộ; vì vậy phản hồi phải ghi trạng thái không thực hiện thay vì báo thành công chung.</w:t>
      </w:r>
    </w:p>
    <w:p w14:paraId="0D0CC38A" w14:textId="77777777" w:rsidR="003B2132" w:rsidRDefault="000500BF">
      <w:pPr>
        <w:jc w:val="both"/>
      </w:pPr>
      <w:r>
        <w:t>Khó khăn thứ ba là duy trì quyền nhất quán giữa nhiều đường truy cập. Endpoint chi tiết, tệp đính kèm, realtime và mobile đều phải tôn trọng cùng ranh giới đối tượng. Khó khăn thứ tư là cân bằng mức chi tiết kỹ thuật với giao diện dành cho nhân viên không chuyên. Dữ liệu chẩn đoán được dành cho người xử lý, trong khi nhân viên được hướng dẫn theo tác vụ và kết quả.</w:t>
      </w:r>
    </w:p>
    <w:p w14:paraId="3DB64DE3" w14:textId="77777777" w:rsidR="003B2132" w:rsidRDefault="000500BF">
      <w:pPr>
        <w:pStyle w:val="Ghichubientap"/>
      </w:pPr>
      <w:r>
        <w:rPr>
          <w:b/>
        </w:rPr>
        <w:t>[TỰ ĐIỀN F13: bổ sung 2–3 lỗi hoặc khó khăn thực sự đã gặp, ghi triệu chứng, nguyên nhân, cách sửa và bằng chứng kiểm tra sau sửa. Các đánh đổi nêu trên là phân tích kỹ thuật, không thay thế nhật ký trải nghiệm thực tế.]</w:t>
      </w:r>
    </w:p>
    <w:p w14:paraId="15D6E59E" w14:textId="77777777" w:rsidR="003B2132" w:rsidRDefault="000500BF">
      <w:pPr>
        <w:pStyle w:val="Heading2"/>
      </w:pPr>
      <w:bookmarkStart w:id="126" w:name="_Toc242540343"/>
      <w:r>
        <w:t>5.12 Kết luận chương</w:t>
      </w:r>
      <w:bookmarkEnd w:id="126"/>
    </w:p>
    <w:p w14:paraId="7033A44E" w14:textId="77777777" w:rsidR="003B2132" w:rsidRDefault="000500BF">
      <w:pPr>
        <w:jc w:val="both"/>
      </w:pPr>
      <w:r>
        <w:t>Phần hiện thực thể hiện việc áp dụng kiến trúc phân lớp và hợp đồng giao tiếp vào quản lý thiết bị, telemetry, lệnh và hỗ trợ. Những thành phần mã nguồn đã có cho phép xây dựng bộ thực nghiệm, nhưng kết luận về khả năng vận hành phải dựa trên môi trường chạy và kết quả ở chương tiếp theo. Vì vậy, ảnh giao diện và mô tả mã cần đi cùng bằng chứng kiểm thử tương ứng.</w:t>
      </w:r>
    </w:p>
    <w:p w14:paraId="0833303D" w14:textId="77777777" w:rsidR="003B2132" w:rsidRDefault="000500BF">
      <w:r>
        <w:br w:type="page"/>
      </w:r>
    </w:p>
    <w:p w14:paraId="2ECE36DA" w14:textId="77777777" w:rsidR="003B2132" w:rsidRDefault="000500BF">
      <w:pPr>
        <w:pStyle w:val="Heading1"/>
      </w:pPr>
      <w:bookmarkStart w:id="127" w:name="_Toc242540344"/>
      <w:r>
        <w:lastRenderedPageBreak/>
        <w:t>CHƯƠNG 6 KIỂM THỬ VÀ ĐÁNH GIÁ</w:t>
      </w:r>
      <w:bookmarkEnd w:id="127"/>
    </w:p>
    <w:p w14:paraId="381B26DB" w14:textId="77777777" w:rsidR="003B2132" w:rsidRDefault="000500BF">
      <w:pPr>
        <w:pStyle w:val="Heading2"/>
      </w:pPr>
      <w:bookmarkStart w:id="128" w:name="_Toc242540345"/>
      <w:r>
        <w:t>6.1 Mục tiêu và nguyên tắc kiểm thử</w:t>
      </w:r>
      <w:bookmarkEnd w:id="128"/>
    </w:p>
    <w:p w14:paraId="04AE7B5A" w14:textId="77777777" w:rsidR="003B2132" w:rsidRDefault="000500BF">
      <w:pPr>
        <w:jc w:val="both"/>
      </w:pPr>
      <w:r>
        <w:t>Kiểm thử nhằm xác định mức đáp ứng của hệ thống đối với các yêu cầu đã nêu, bao gồm chức năng, giới hạn truy cập, xử lý lệnh và phục hồi kết nối. Phạm vi đánh giá được xác định theo phiên bản phần mềm và cấu hình môi trường cụ thể. Các kết quả từ môi trường khác nhau không được cộng gộp mà không ghi rõ điều kiện.</w:t>
      </w:r>
    </w:p>
    <w:p w14:paraId="34BECC5D" w14:textId="77777777" w:rsidR="003B2132" w:rsidRDefault="000500BF">
      <w:pPr>
        <w:jc w:val="both"/>
      </w:pPr>
      <w:r>
        <w:t>Kết quả được phân loại thành đạt, không đạt, chưa thực hiện và không áp dụng có lý do. Một test case chỉ được ghi đạt khi đã thực hiện và có bằng chứng phù hợp. Việc tìm thấy tệp kiểm thử hoặc đọc mã có xử lý một tình huống chưa đủ để ghi tình huống đó đã đạt. Đối với chức năng phụ thuộc hệ điều hành, cần tách kiểm thử với adapter giả khỏi kiểm chứng tác động trên thiết bị thật.</w:t>
      </w:r>
    </w:p>
    <w:p w14:paraId="16B2ED1F" w14:textId="77777777" w:rsidR="003B2132" w:rsidRDefault="000500BF">
      <w:pPr>
        <w:pStyle w:val="Ghichubientap"/>
      </w:pPr>
      <w:r>
        <w:rPr>
          <w:b/>
        </w:rPr>
        <w:t>[ĐO VÀ ĐIỀN G01: ngày thực hiện, người thực hiện, mã phiên bản và phạm vi các lần chạy được đưa vào báo cáo. Tất cả bảng kết quả dưới đây ban đầu là chưa thực hiện, cần cập nhật sau khi chạy.]</w:t>
      </w:r>
    </w:p>
    <w:p w14:paraId="693F6FDD" w14:textId="77777777" w:rsidR="003B2132" w:rsidRDefault="000500BF">
      <w:pPr>
        <w:pStyle w:val="Heading2"/>
      </w:pPr>
      <w:bookmarkStart w:id="129" w:name="_Toc242540346"/>
      <w:r>
        <w:t>6.2 Môi trường và dữ liệu</w:t>
      </w:r>
      <w:bookmarkEnd w:id="129"/>
    </w:p>
    <w:p w14:paraId="41B35491" w14:textId="77777777" w:rsidR="003B2132" w:rsidRDefault="000500BF">
      <w:pPr>
        <w:jc w:val="both"/>
      </w:pPr>
      <w:r>
        <w:t>Môi trường gồm máy chủ, cơ sở dữ liệu, giao diện và các máy Agent được ủy quyền. Bộ dữ liệu chức năng cần ít nhất hai tổ chức độc lập để kiểm tra tenant; mỗi tổ chức có tài khoản theo vai trò phù hợp. Thiết bị được gán cho người dùng khác nhau nhằm đánh giá giới hạn truy cập trong cùng tổ chức. Bộ dữ liệu này là dữ liệu thử, không chứa thông tin cá nhân hoặc credential đang dùng thật.</w:t>
      </w:r>
    </w:p>
    <w:p w14:paraId="17C00C01" w14:textId="77777777" w:rsidR="003B2132" w:rsidRDefault="000500BF">
      <w:pPr>
        <w:jc w:val="both"/>
      </w:pPr>
      <w:r>
        <w:t>Thiết bị mô phỏng được sử dụng để tạo tải nếu cần, nhưng không thay thế thiết bị thật khi đánh giá thu thập tài nguyên và tương tác hệ điều hành. Phép đo phải ghi rõ số Agent thật và số nguồn gửi mô phỏng, định dạng dữ liệu, tốc độ gửi và việc xác thực có đi qua cùng đường xử lý hay không.</w:t>
      </w:r>
    </w:p>
    <w:p w14:paraId="3D994739" w14:textId="6AC72F6A" w:rsidR="003B2132" w:rsidRDefault="000500BF">
      <w:pPr>
        <w:pStyle w:val="Chuthichbang"/>
        <w:jc w:val="center"/>
      </w:pPr>
      <w:bookmarkStart w:id="130" w:name="_Toc242540419"/>
      <w:r>
        <w:t>Bảng 6.</w:t>
      </w:r>
      <w:r>
        <w:fldChar w:fldCharType="begin"/>
      </w:r>
      <w:r>
        <w:instrText xml:space="preserve"> SEQ Bang6 \* ARABIC </w:instrText>
      </w:r>
      <w:r>
        <w:fldChar w:fldCharType="separate"/>
      </w:r>
      <w:r w:rsidR="00620A6F">
        <w:rPr>
          <w:noProof/>
        </w:rPr>
        <w:t>1</w:t>
      </w:r>
      <w:r>
        <w:fldChar w:fldCharType="end"/>
      </w:r>
      <w:r>
        <w:t xml:space="preserve"> Cấu hình môi trường kiểm thử</w:t>
      </w:r>
      <w:bookmarkEnd w:id="1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35"/>
        <w:gridCol w:w="6236"/>
      </w:tblGrid>
      <w:tr w:rsidR="003B2132" w14:paraId="2D98EFD8" w14:textId="77777777">
        <w:trPr>
          <w:cantSplit/>
          <w:tblHeader/>
          <w:jc w:val="center"/>
        </w:trPr>
        <w:tc>
          <w:tcPr>
            <w:tcW w:w="2835" w:type="dxa"/>
            <w:shd w:val="clear" w:color="auto" w:fill="DDE6ED"/>
            <w:vAlign w:val="center"/>
          </w:tcPr>
          <w:p w14:paraId="3C4E2CC6" w14:textId="77777777" w:rsidR="003B2132" w:rsidRDefault="000500BF">
            <w:pPr>
              <w:pStyle w:val="TableText"/>
              <w:keepNext/>
              <w:spacing w:after="0"/>
            </w:pPr>
            <w:r>
              <w:rPr>
                <w:b/>
              </w:rPr>
              <w:t>Thành phần</w:t>
            </w:r>
          </w:p>
        </w:tc>
        <w:tc>
          <w:tcPr>
            <w:tcW w:w="6236" w:type="dxa"/>
            <w:shd w:val="clear" w:color="auto" w:fill="DDE6ED"/>
            <w:vAlign w:val="center"/>
          </w:tcPr>
          <w:p w14:paraId="1E188452" w14:textId="77777777" w:rsidR="003B2132" w:rsidRDefault="000500BF">
            <w:pPr>
              <w:pStyle w:val="TableText"/>
              <w:keepNext/>
              <w:spacing w:after="0"/>
            </w:pPr>
            <w:r>
              <w:rPr>
                <w:b/>
              </w:rPr>
              <w:t>Cấu hình cần ghi</w:t>
            </w:r>
          </w:p>
        </w:tc>
      </w:tr>
      <w:tr w:rsidR="003B2132" w14:paraId="03091E14" w14:textId="77777777">
        <w:trPr>
          <w:cantSplit/>
          <w:jc w:val="center"/>
        </w:trPr>
        <w:tc>
          <w:tcPr>
            <w:tcW w:w="2835" w:type="dxa"/>
            <w:vAlign w:val="center"/>
          </w:tcPr>
          <w:p w14:paraId="5F35F1D5" w14:textId="77777777" w:rsidR="003B2132" w:rsidRDefault="000500BF">
            <w:pPr>
              <w:pStyle w:val="TableText"/>
              <w:spacing w:after="0"/>
            </w:pPr>
            <w:r>
              <w:t>Server</w:t>
            </w:r>
          </w:p>
        </w:tc>
        <w:tc>
          <w:tcPr>
            <w:tcW w:w="6236" w:type="dxa"/>
            <w:vAlign w:val="center"/>
          </w:tcPr>
          <w:p w14:paraId="338B5358" w14:textId="77777777" w:rsidR="003B2132" w:rsidRDefault="000500BF">
            <w:pPr>
              <w:pStyle w:val="TableText"/>
              <w:spacing w:after="0"/>
            </w:pPr>
            <w:r>
              <w:rPr>
                <w:b/>
                <w:i/>
                <w:color w:val="9C0006"/>
              </w:rPr>
              <w:t>[ĐO VÀ ĐIỀN G02: CPU, RAM, OS, số tài nguyên cấp nếu chạy VM]</w:t>
            </w:r>
          </w:p>
        </w:tc>
      </w:tr>
      <w:tr w:rsidR="003B2132" w14:paraId="4993ABF4" w14:textId="77777777">
        <w:trPr>
          <w:cantSplit/>
          <w:jc w:val="center"/>
        </w:trPr>
        <w:tc>
          <w:tcPr>
            <w:tcW w:w="2835" w:type="dxa"/>
            <w:vAlign w:val="center"/>
          </w:tcPr>
          <w:p w14:paraId="0FD3A735" w14:textId="77777777" w:rsidR="003B2132" w:rsidRDefault="000500BF">
            <w:pPr>
              <w:pStyle w:val="TableText"/>
              <w:spacing w:after="0"/>
            </w:pPr>
            <w:r>
              <w:t>PostgreSQL</w:t>
            </w:r>
          </w:p>
        </w:tc>
        <w:tc>
          <w:tcPr>
            <w:tcW w:w="6236" w:type="dxa"/>
            <w:vAlign w:val="center"/>
          </w:tcPr>
          <w:p w14:paraId="45C249BD" w14:textId="77777777" w:rsidR="003B2132" w:rsidRDefault="000500BF">
            <w:pPr>
              <w:pStyle w:val="TableText"/>
              <w:spacing w:after="0"/>
            </w:pPr>
            <w:r>
              <w:rPr>
                <w:b/>
                <w:i/>
                <w:color w:val="9C0006"/>
              </w:rPr>
              <w:t>[ĐO VÀ ĐIỀN G03: phiên bản, dữ liệu ban đầu, cấu hình và vị trí chạy]</w:t>
            </w:r>
          </w:p>
        </w:tc>
      </w:tr>
      <w:tr w:rsidR="003B2132" w14:paraId="012C8419" w14:textId="77777777">
        <w:trPr>
          <w:cantSplit/>
          <w:jc w:val="center"/>
        </w:trPr>
        <w:tc>
          <w:tcPr>
            <w:tcW w:w="2835" w:type="dxa"/>
            <w:vAlign w:val="center"/>
          </w:tcPr>
          <w:p w14:paraId="413896BE" w14:textId="77777777" w:rsidR="003B2132" w:rsidRDefault="000500BF">
            <w:pPr>
              <w:pStyle w:val="TableText"/>
              <w:spacing w:after="0"/>
            </w:pPr>
            <w:r>
              <w:t>Agent</w:t>
            </w:r>
          </w:p>
        </w:tc>
        <w:tc>
          <w:tcPr>
            <w:tcW w:w="6236" w:type="dxa"/>
            <w:vAlign w:val="center"/>
          </w:tcPr>
          <w:p w14:paraId="32FBCE77" w14:textId="77777777" w:rsidR="003B2132" w:rsidRDefault="000500BF">
            <w:pPr>
              <w:pStyle w:val="TableText"/>
              <w:spacing w:after="0"/>
            </w:pPr>
            <w:r>
              <w:rPr>
                <w:b/>
                <w:i/>
                <w:color w:val="9C0006"/>
              </w:rPr>
              <w:t>[ĐO VÀ ĐIỀN G04: phiên bản, OS, quyền dịch vụ, cấu hình heartbeat và hàng đợi]</w:t>
            </w:r>
          </w:p>
        </w:tc>
      </w:tr>
      <w:tr w:rsidR="003B2132" w14:paraId="7EF7DDD0" w14:textId="77777777">
        <w:trPr>
          <w:cantSplit/>
          <w:jc w:val="center"/>
        </w:trPr>
        <w:tc>
          <w:tcPr>
            <w:tcW w:w="2835" w:type="dxa"/>
            <w:vAlign w:val="center"/>
          </w:tcPr>
          <w:p w14:paraId="23D476E5" w14:textId="77777777" w:rsidR="003B2132" w:rsidRDefault="000500BF">
            <w:pPr>
              <w:pStyle w:val="TableText"/>
              <w:spacing w:after="0"/>
            </w:pPr>
            <w:r>
              <w:lastRenderedPageBreak/>
              <w:t>Mạng</w:t>
            </w:r>
          </w:p>
        </w:tc>
        <w:tc>
          <w:tcPr>
            <w:tcW w:w="6236" w:type="dxa"/>
            <w:vAlign w:val="center"/>
          </w:tcPr>
          <w:p w14:paraId="28E1F16E" w14:textId="77777777" w:rsidR="003B2132" w:rsidRDefault="000500BF">
            <w:pPr>
              <w:pStyle w:val="TableText"/>
              <w:spacing w:after="0"/>
            </w:pPr>
            <w:r>
              <w:rPr>
                <w:b/>
                <w:i/>
                <w:color w:val="9C0006"/>
              </w:rPr>
              <w:t>[ĐO VÀ ĐIỀN G05: mạng thật/ảo, cách tạo mất mạng, độ trễ nếu có]</w:t>
            </w:r>
          </w:p>
        </w:tc>
      </w:tr>
      <w:tr w:rsidR="003B2132" w14:paraId="69DA6C0E" w14:textId="77777777">
        <w:trPr>
          <w:cantSplit/>
          <w:jc w:val="center"/>
        </w:trPr>
        <w:tc>
          <w:tcPr>
            <w:tcW w:w="2835" w:type="dxa"/>
            <w:vAlign w:val="center"/>
          </w:tcPr>
          <w:p w14:paraId="06057CC0" w14:textId="77777777" w:rsidR="003B2132" w:rsidRDefault="000500BF">
            <w:pPr>
              <w:pStyle w:val="TableText"/>
              <w:spacing w:after="0"/>
            </w:pPr>
            <w:r>
              <w:t>Giao diện</w:t>
            </w:r>
          </w:p>
        </w:tc>
        <w:tc>
          <w:tcPr>
            <w:tcW w:w="6236" w:type="dxa"/>
            <w:vAlign w:val="center"/>
          </w:tcPr>
          <w:p w14:paraId="1B8F7724" w14:textId="77777777" w:rsidR="003B2132" w:rsidRDefault="000500BF">
            <w:pPr>
              <w:pStyle w:val="TableText"/>
              <w:spacing w:after="0"/>
            </w:pPr>
            <w:r>
              <w:rPr>
                <w:b/>
                <w:i/>
                <w:color w:val="9C0006"/>
              </w:rPr>
              <w:t>[ĐO VÀ ĐIỀN G06: trình duyệt, thiết bị, độ phân giải; mobile nếu thử riêng]</w:t>
            </w:r>
          </w:p>
        </w:tc>
      </w:tr>
      <w:tr w:rsidR="003B2132" w14:paraId="353C3FAE" w14:textId="77777777">
        <w:trPr>
          <w:cantSplit/>
          <w:jc w:val="center"/>
        </w:trPr>
        <w:tc>
          <w:tcPr>
            <w:tcW w:w="2835" w:type="dxa"/>
            <w:vAlign w:val="center"/>
          </w:tcPr>
          <w:p w14:paraId="7B7035F7" w14:textId="77777777" w:rsidR="003B2132" w:rsidRDefault="000500BF">
            <w:pPr>
              <w:pStyle w:val="TableText"/>
              <w:spacing w:after="0"/>
            </w:pPr>
            <w:r>
              <w:t>Thời gian</w:t>
            </w:r>
          </w:p>
        </w:tc>
        <w:tc>
          <w:tcPr>
            <w:tcW w:w="6236" w:type="dxa"/>
            <w:vAlign w:val="center"/>
          </w:tcPr>
          <w:p w14:paraId="1AD33F9E" w14:textId="77777777" w:rsidR="003B2132" w:rsidRDefault="000500BF">
            <w:pPr>
              <w:pStyle w:val="TableText"/>
              <w:spacing w:after="0"/>
            </w:pPr>
            <w:r>
              <w:rPr>
                <w:b/>
                <w:i/>
                <w:color w:val="9C0006"/>
              </w:rPr>
              <w:t>[ĐO VÀ ĐIỀN G07: cách đồng bộ đồng hồ và sai lệch quan sát]</w:t>
            </w:r>
          </w:p>
        </w:tc>
      </w:tr>
      <w:tr w:rsidR="003B2132" w14:paraId="2E50039F" w14:textId="77777777">
        <w:trPr>
          <w:cantSplit/>
          <w:jc w:val="center"/>
        </w:trPr>
        <w:tc>
          <w:tcPr>
            <w:tcW w:w="2835" w:type="dxa"/>
            <w:vAlign w:val="center"/>
          </w:tcPr>
          <w:p w14:paraId="6363C14A" w14:textId="77777777" w:rsidR="003B2132" w:rsidRDefault="000500BF">
            <w:pPr>
              <w:pStyle w:val="TableText"/>
              <w:spacing w:after="0"/>
            </w:pPr>
            <w:r>
              <w:t>Công cụ đo</w:t>
            </w:r>
          </w:p>
        </w:tc>
        <w:tc>
          <w:tcPr>
            <w:tcW w:w="6236" w:type="dxa"/>
            <w:vAlign w:val="center"/>
          </w:tcPr>
          <w:p w14:paraId="04FB0DE0" w14:textId="77777777" w:rsidR="003B2132" w:rsidRDefault="000500BF">
            <w:pPr>
              <w:pStyle w:val="TableText"/>
              <w:spacing w:after="0"/>
            </w:pPr>
            <w:r>
              <w:rPr>
                <w:b/>
                <w:i/>
                <w:color w:val="9C0006"/>
              </w:rPr>
              <w:t>[ĐO VÀ ĐIỀN G08: tên, phiên bản, cấu hình, script và nơi lưu dữ liệu gốc]</w:t>
            </w:r>
          </w:p>
        </w:tc>
      </w:tr>
    </w:tbl>
    <w:p w14:paraId="4EA7BBE9" w14:textId="77777777" w:rsidR="003B2132" w:rsidRDefault="003B2132">
      <w:pPr>
        <w:spacing w:after="60" w:line="240" w:lineRule="auto"/>
        <w:ind w:firstLine="0"/>
      </w:pPr>
    </w:p>
    <w:p w14:paraId="13E0A89F" w14:textId="77777777" w:rsidR="003B2132" w:rsidRDefault="000500BF">
      <w:pPr>
        <w:pStyle w:val="Heading2"/>
      </w:pPr>
      <w:bookmarkStart w:id="131" w:name="_Toc242540347"/>
      <w:r>
        <w:t>6.3 Kiểm thử đơn vị và tích hợp</w:t>
      </w:r>
      <w:bookmarkEnd w:id="131"/>
    </w:p>
    <w:p w14:paraId="2CB1A079" w14:textId="77777777" w:rsidR="003B2132" w:rsidRDefault="000500BF">
      <w:pPr>
        <w:jc w:val="both"/>
      </w:pPr>
      <w:r>
        <w:t>Kiểm thử đơn vị tập trung vào quy tắc có đầu vào và đầu ra rõ, chẳng hạn kiểm tra thời hạn lệnh, chấp nhận nonce, giới hạn hàng đợi và xác định trạng thái. Đồng hồ kiểm thử cần được kiểm soát để kiểm tra các điểm trước, đúng và sau thời điểm hết hạn mà không phụ thuộc thời gian chạy ngẫu nhiên.</w:t>
      </w:r>
    </w:p>
    <w:p w14:paraId="35660B17" w14:textId="77777777" w:rsidR="003B2132" w:rsidRDefault="000500BF">
      <w:pPr>
        <w:jc w:val="both"/>
      </w:pPr>
      <w:r>
        <w:t>Kiểm thử tích hợp đánh giá sự phối hợp giữa xác thực, API, nghiệp vụ và kho lưu trữ. Một phần kiểm thử có thể dùng cơ sở dữ liệu InMemory để thuận tiện, nhưng kết quả này không xác nhận hành vi SQL, constraint hoặc giao dịch của PostgreSQL. Những luồng quan trọng như token một lần, chống ghi trùng và truy vấn tenant cần có kiểm tra tương ứng trên PostgreSQL.</w:t>
      </w:r>
    </w:p>
    <w:p w14:paraId="26C42F9F" w14:textId="77777777" w:rsidR="003B2132" w:rsidRDefault="000500BF">
      <w:pPr>
        <w:jc w:val="both"/>
      </w:pPr>
      <w:r>
        <w:t>Dự án đã có các nhóm kiểm thử liên quan như CommandVerifierTests, AgentCycleTests, CommandLifecycleTests, RsaCommandSecurityTests và TenantQueryFilterTests trong kết quả tra cứu mã. Tên lớp cho biết nội dung cần xem xét, không chứng minh toàn bộ test đang vượt qua. Khi tổng hợp, cần lấy số test và kết quả trực tiếp từ lần chạy đã lưu.</w:t>
      </w:r>
    </w:p>
    <w:p w14:paraId="4F63BE6D" w14:textId="7DC740A8" w:rsidR="003B2132" w:rsidRDefault="000500BF">
      <w:pPr>
        <w:pStyle w:val="Chuthichbang"/>
        <w:jc w:val="center"/>
      </w:pPr>
      <w:bookmarkStart w:id="132" w:name="_Toc242540420"/>
      <w:r>
        <w:t>Bảng 6.</w:t>
      </w:r>
      <w:r>
        <w:fldChar w:fldCharType="begin"/>
      </w:r>
      <w:r>
        <w:instrText xml:space="preserve"> SEQ Bang6 \* ARABIC </w:instrText>
      </w:r>
      <w:r>
        <w:fldChar w:fldCharType="separate"/>
      </w:r>
      <w:r w:rsidR="00620A6F">
        <w:rPr>
          <w:noProof/>
        </w:rPr>
        <w:t>2</w:t>
      </w:r>
      <w:r>
        <w:fldChar w:fldCharType="end"/>
      </w:r>
      <w:r>
        <w:t xml:space="preserve"> Các nhóm kiểm tra và cách thu thập kết quả</w:t>
      </w:r>
      <w:bookmarkEnd w:id="1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234A1CBA" w14:textId="77777777">
        <w:trPr>
          <w:cantSplit/>
          <w:tblHeader/>
          <w:jc w:val="center"/>
        </w:trPr>
        <w:tc>
          <w:tcPr>
            <w:tcW w:w="2268" w:type="dxa"/>
            <w:shd w:val="clear" w:color="auto" w:fill="DDE6ED"/>
            <w:vAlign w:val="center"/>
          </w:tcPr>
          <w:p w14:paraId="408D495E" w14:textId="77777777" w:rsidR="003B2132" w:rsidRDefault="000500BF">
            <w:pPr>
              <w:pStyle w:val="TableText"/>
              <w:keepNext/>
              <w:spacing w:after="0"/>
            </w:pPr>
            <w:r>
              <w:rPr>
                <w:b/>
              </w:rPr>
              <w:t>Nhóm kiểm tra</w:t>
            </w:r>
          </w:p>
        </w:tc>
        <w:tc>
          <w:tcPr>
            <w:tcW w:w="3402" w:type="dxa"/>
            <w:shd w:val="clear" w:color="auto" w:fill="DDE6ED"/>
            <w:vAlign w:val="center"/>
          </w:tcPr>
          <w:p w14:paraId="074478F6" w14:textId="77777777" w:rsidR="003B2132" w:rsidRDefault="000500BF">
            <w:pPr>
              <w:pStyle w:val="TableText"/>
              <w:keepNext/>
              <w:spacing w:after="0"/>
            </w:pPr>
            <w:r>
              <w:rPr>
                <w:b/>
              </w:rPr>
              <w:t>Lệnh hoặc cách chạy</w:t>
            </w:r>
          </w:p>
        </w:tc>
        <w:tc>
          <w:tcPr>
            <w:tcW w:w="3402" w:type="dxa"/>
            <w:shd w:val="clear" w:color="auto" w:fill="DDE6ED"/>
            <w:vAlign w:val="center"/>
          </w:tcPr>
          <w:p w14:paraId="68E138BA" w14:textId="77777777" w:rsidR="003B2132" w:rsidRDefault="000500BF">
            <w:pPr>
              <w:pStyle w:val="TableText"/>
              <w:keepNext/>
              <w:spacing w:after="0"/>
            </w:pPr>
            <w:r>
              <w:rPr>
                <w:b/>
              </w:rPr>
              <w:t>Kết quả</w:t>
            </w:r>
          </w:p>
        </w:tc>
      </w:tr>
      <w:tr w:rsidR="003B2132" w14:paraId="5F4CCD23" w14:textId="77777777">
        <w:trPr>
          <w:cantSplit/>
          <w:jc w:val="center"/>
        </w:trPr>
        <w:tc>
          <w:tcPr>
            <w:tcW w:w="2268" w:type="dxa"/>
            <w:vAlign w:val="center"/>
          </w:tcPr>
          <w:p w14:paraId="6D3CC749" w14:textId="77777777" w:rsidR="003B2132" w:rsidRDefault="000500BF">
            <w:pPr>
              <w:pStyle w:val="TableText"/>
              <w:spacing w:after="0"/>
            </w:pPr>
            <w:r>
              <w:t>Backend và Agent</w:t>
            </w:r>
          </w:p>
        </w:tc>
        <w:tc>
          <w:tcPr>
            <w:tcW w:w="3402" w:type="dxa"/>
            <w:vAlign w:val="center"/>
          </w:tcPr>
          <w:p w14:paraId="4FB632CE" w14:textId="77777777" w:rsidR="003B2132" w:rsidRDefault="000500BF">
            <w:pPr>
              <w:pStyle w:val="TableText"/>
              <w:spacing w:after="0"/>
            </w:pPr>
            <w:r>
              <w:t>dotnet test SentinelLAN.slnx theo cấu hình môi trường đã chuẩn bị</w:t>
            </w:r>
          </w:p>
        </w:tc>
        <w:tc>
          <w:tcPr>
            <w:tcW w:w="3402" w:type="dxa"/>
            <w:vAlign w:val="center"/>
          </w:tcPr>
          <w:p w14:paraId="1BC7E945" w14:textId="77777777" w:rsidR="003B2132" w:rsidRDefault="000500BF">
            <w:pPr>
              <w:pStyle w:val="TableText"/>
              <w:spacing w:after="0"/>
            </w:pPr>
            <w:r>
              <w:rPr>
                <w:b/>
                <w:i/>
                <w:color w:val="9C0006"/>
              </w:rPr>
              <w:t>[ĐO VÀ ĐIỀN G09: đạt/không đạt/bỏ qua, số test và báo cáo]</w:t>
            </w:r>
          </w:p>
        </w:tc>
      </w:tr>
      <w:tr w:rsidR="003B2132" w14:paraId="419CDAEF" w14:textId="77777777">
        <w:trPr>
          <w:cantSplit/>
          <w:jc w:val="center"/>
        </w:trPr>
        <w:tc>
          <w:tcPr>
            <w:tcW w:w="2268" w:type="dxa"/>
            <w:vAlign w:val="center"/>
          </w:tcPr>
          <w:p w14:paraId="2066A616" w14:textId="77777777" w:rsidR="003B2132" w:rsidRDefault="000500BF">
            <w:pPr>
              <w:pStyle w:val="TableText"/>
              <w:spacing w:after="0"/>
            </w:pPr>
            <w:r>
              <w:t>Kiểu và lint giao diện</w:t>
            </w:r>
          </w:p>
        </w:tc>
        <w:tc>
          <w:tcPr>
            <w:tcW w:w="3402" w:type="dxa"/>
            <w:vAlign w:val="center"/>
          </w:tcPr>
          <w:p w14:paraId="1CFE62D3" w14:textId="77777777" w:rsidR="003B2132" w:rsidRDefault="000500BF">
            <w:pPr>
              <w:pStyle w:val="TableText"/>
              <w:spacing w:after="0"/>
            </w:pPr>
            <w:r>
              <w:t>npm.cmd run typecheck; npm.cmd run lint trong ứng dụng tương ứng</w:t>
            </w:r>
          </w:p>
        </w:tc>
        <w:tc>
          <w:tcPr>
            <w:tcW w:w="3402" w:type="dxa"/>
            <w:vAlign w:val="center"/>
          </w:tcPr>
          <w:p w14:paraId="66220168" w14:textId="77777777" w:rsidR="003B2132" w:rsidRDefault="000500BF">
            <w:pPr>
              <w:pStyle w:val="TableText"/>
              <w:spacing w:after="0"/>
            </w:pPr>
            <w:r>
              <w:rPr>
                <w:b/>
                <w:i/>
                <w:color w:val="9C0006"/>
              </w:rPr>
              <w:t>[ĐO VÀ ĐIỀN G10]</w:t>
            </w:r>
          </w:p>
        </w:tc>
      </w:tr>
      <w:tr w:rsidR="003B2132" w14:paraId="050C04FD" w14:textId="77777777">
        <w:trPr>
          <w:cantSplit/>
          <w:jc w:val="center"/>
        </w:trPr>
        <w:tc>
          <w:tcPr>
            <w:tcW w:w="2268" w:type="dxa"/>
            <w:vAlign w:val="center"/>
          </w:tcPr>
          <w:p w14:paraId="3987C8BC" w14:textId="77777777" w:rsidR="003B2132" w:rsidRDefault="000500BF">
            <w:pPr>
              <w:pStyle w:val="TableText"/>
              <w:spacing w:after="0"/>
            </w:pPr>
            <w:r>
              <w:t>Kiểm thử giao diện</w:t>
            </w:r>
          </w:p>
        </w:tc>
        <w:tc>
          <w:tcPr>
            <w:tcW w:w="3402" w:type="dxa"/>
            <w:vAlign w:val="center"/>
          </w:tcPr>
          <w:p w14:paraId="292C99D5" w14:textId="77777777" w:rsidR="003B2132" w:rsidRDefault="000500BF">
            <w:pPr>
              <w:pStyle w:val="TableText"/>
              <w:spacing w:after="0"/>
            </w:pPr>
            <w:r>
              <w:t>npm.cmd test trong ứng dụng tương ứng</w:t>
            </w:r>
          </w:p>
        </w:tc>
        <w:tc>
          <w:tcPr>
            <w:tcW w:w="3402" w:type="dxa"/>
            <w:vAlign w:val="center"/>
          </w:tcPr>
          <w:p w14:paraId="2F16496F" w14:textId="77777777" w:rsidR="003B2132" w:rsidRDefault="000500BF">
            <w:pPr>
              <w:pStyle w:val="TableText"/>
              <w:spacing w:after="0"/>
            </w:pPr>
            <w:r>
              <w:rPr>
                <w:b/>
                <w:i/>
                <w:color w:val="9C0006"/>
              </w:rPr>
              <w:t>[ĐO VÀ ĐIỀN G11: lưu ý script có thể thành công khi không có test]</w:t>
            </w:r>
          </w:p>
        </w:tc>
      </w:tr>
      <w:tr w:rsidR="003B2132" w14:paraId="0FE40FCF" w14:textId="77777777">
        <w:trPr>
          <w:cantSplit/>
          <w:jc w:val="center"/>
        </w:trPr>
        <w:tc>
          <w:tcPr>
            <w:tcW w:w="2268" w:type="dxa"/>
            <w:vAlign w:val="center"/>
          </w:tcPr>
          <w:p w14:paraId="39281356" w14:textId="77777777" w:rsidR="003B2132" w:rsidRDefault="000500BF">
            <w:pPr>
              <w:pStyle w:val="TableText"/>
              <w:spacing w:after="0"/>
            </w:pPr>
            <w:r>
              <w:t>Build giao diện</w:t>
            </w:r>
          </w:p>
        </w:tc>
        <w:tc>
          <w:tcPr>
            <w:tcW w:w="3402" w:type="dxa"/>
            <w:vAlign w:val="center"/>
          </w:tcPr>
          <w:p w14:paraId="517A9146" w14:textId="77777777" w:rsidR="003B2132" w:rsidRDefault="000500BF">
            <w:pPr>
              <w:pStyle w:val="TableText"/>
              <w:spacing w:after="0"/>
            </w:pPr>
            <w:r>
              <w:t>npm.cmd run build trong ứng dụng tương ứng</w:t>
            </w:r>
          </w:p>
        </w:tc>
        <w:tc>
          <w:tcPr>
            <w:tcW w:w="3402" w:type="dxa"/>
            <w:vAlign w:val="center"/>
          </w:tcPr>
          <w:p w14:paraId="66240BC2" w14:textId="77777777" w:rsidR="003B2132" w:rsidRDefault="000500BF">
            <w:pPr>
              <w:pStyle w:val="TableText"/>
              <w:spacing w:after="0"/>
            </w:pPr>
            <w:r>
              <w:rPr>
                <w:b/>
                <w:i/>
                <w:color w:val="9C0006"/>
              </w:rPr>
              <w:t>[ĐO VÀ ĐIỀN G12]</w:t>
            </w:r>
          </w:p>
        </w:tc>
      </w:tr>
      <w:tr w:rsidR="003B2132" w14:paraId="13AEB788" w14:textId="77777777">
        <w:trPr>
          <w:cantSplit/>
          <w:jc w:val="center"/>
        </w:trPr>
        <w:tc>
          <w:tcPr>
            <w:tcW w:w="2268" w:type="dxa"/>
            <w:vAlign w:val="center"/>
          </w:tcPr>
          <w:p w14:paraId="3B3F351E" w14:textId="77777777" w:rsidR="003B2132" w:rsidRDefault="000500BF">
            <w:pPr>
              <w:pStyle w:val="TableText"/>
              <w:spacing w:after="0"/>
            </w:pPr>
            <w:r>
              <w:lastRenderedPageBreak/>
              <w:t>E2E</w:t>
            </w:r>
          </w:p>
        </w:tc>
        <w:tc>
          <w:tcPr>
            <w:tcW w:w="3402" w:type="dxa"/>
            <w:vAlign w:val="center"/>
          </w:tcPr>
          <w:p w14:paraId="02E58D3A" w14:textId="77777777" w:rsidR="003B2132" w:rsidRDefault="000500BF">
            <w:pPr>
              <w:pStyle w:val="TableText"/>
              <w:spacing w:after="0"/>
            </w:pPr>
            <w:r>
              <w:t>npm.cmd run test:e2e nếu ứng dụng và môi trường đã cấu hình</w:t>
            </w:r>
          </w:p>
        </w:tc>
        <w:tc>
          <w:tcPr>
            <w:tcW w:w="3402" w:type="dxa"/>
            <w:vAlign w:val="center"/>
          </w:tcPr>
          <w:p w14:paraId="3B67AEEE" w14:textId="77777777" w:rsidR="003B2132" w:rsidRDefault="000500BF">
            <w:pPr>
              <w:pStyle w:val="TableText"/>
              <w:spacing w:after="0"/>
            </w:pPr>
            <w:r>
              <w:rPr>
                <w:b/>
                <w:i/>
                <w:color w:val="9C0006"/>
              </w:rPr>
              <w:t>[ĐO VÀ ĐIỀN G13]</w:t>
            </w:r>
          </w:p>
        </w:tc>
      </w:tr>
      <w:tr w:rsidR="003B2132" w14:paraId="26547029" w14:textId="77777777">
        <w:trPr>
          <w:cantSplit/>
          <w:jc w:val="center"/>
        </w:trPr>
        <w:tc>
          <w:tcPr>
            <w:tcW w:w="2268" w:type="dxa"/>
            <w:vAlign w:val="center"/>
          </w:tcPr>
          <w:p w14:paraId="30C3A96F" w14:textId="77777777" w:rsidR="003B2132" w:rsidRDefault="000500BF">
            <w:pPr>
              <w:pStyle w:val="TableText"/>
              <w:spacing w:after="0"/>
            </w:pPr>
            <w:r>
              <w:t>PostgreSQL và Agent thật</w:t>
            </w:r>
          </w:p>
        </w:tc>
        <w:tc>
          <w:tcPr>
            <w:tcW w:w="3402" w:type="dxa"/>
            <w:vAlign w:val="center"/>
          </w:tcPr>
          <w:p w14:paraId="5D47D6AC" w14:textId="77777777" w:rsidR="003B2132" w:rsidRDefault="000500BF">
            <w:pPr>
              <w:pStyle w:val="TableText"/>
              <w:spacing w:after="0"/>
            </w:pPr>
            <w:r>
              <w:t>Thực hiện các kịch bản ở mục 6.4–6.7</w:t>
            </w:r>
          </w:p>
        </w:tc>
        <w:tc>
          <w:tcPr>
            <w:tcW w:w="3402" w:type="dxa"/>
            <w:vAlign w:val="center"/>
          </w:tcPr>
          <w:p w14:paraId="28036C09" w14:textId="77777777" w:rsidR="003B2132" w:rsidRDefault="000500BF">
            <w:pPr>
              <w:pStyle w:val="TableText"/>
              <w:spacing w:after="0"/>
            </w:pPr>
            <w:r>
              <w:rPr>
                <w:b/>
                <w:i/>
                <w:color w:val="9C0006"/>
              </w:rPr>
              <w:t>[ĐO VÀ ĐIỀN G14]</w:t>
            </w:r>
          </w:p>
        </w:tc>
      </w:tr>
    </w:tbl>
    <w:p w14:paraId="105F9509" w14:textId="77777777" w:rsidR="003B2132" w:rsidRDefault="003B2132">
      <w:pPr>
        <w:spacing w:after="60" w:line="240" w:lineRule="auto"/>
        <w:ind w:firstLine="0"/>
      </w:pPr>
    </w:p>
    <w:p w14:paraId="3DE54054" w14:textId="77777777" w:rsidR="003B2132" w:rsidRDefault="000500BF">
      <w:pPr>
        <w:jc w:val="both"/>
      </w:pPr>
      <w:r>
        <w:t>Build thành công cho biết mã đã qua bước biên dịch hoặc đóng gói tương ứng. Kết quả này không thay thế kiểm thử chức năng, bảo mật hoặc vận hành. Các lệnh trong bảng là cách thu thập kết quả dự kiến, không phải nhật ký đã chạy của bản thảo.</w:t>
      </w:r>
    </w:p>
    <w:p w14:paraId="1EE1A9FD" w14:textId="77777777" w:rsidR="003B2132" w:rsidRDefault="000500BF">
      <w:pPr>
        <w:pStyle w:val="Heading2"/>
      </w:pPr>
      <w:bookmarkStart w:id="133" w:name="_Toc242540348"/>
      <w:r>
        <w:t>6.4 Kiểm thử chức năng và quyền truy cập</w:t>
      </w:r>
      <w:bookmarkEnd w:id="133"/>
    </w:p>
    <w:p w14:paraId="52430FB9" w14:textId="77777777" w:rsidR="003B2132" w:rsidRDefault="000500BF">
      <w:pPr>
        <w:jc w:val="both"/>
      </w:pPr>
      <w:r>
        <w:t>Các test case dưới đây là nội dung có thể đưa vào bộ kiểm thử. Mỗi trường hợp cần có dữ liệu đầu vào cụ thể, ảnh hoặc log đã loại bỏ bí mật và một kết luận sau thực hiện.</w:t>
      </w:r>
    </w:p>
    <w:p w14:paraId="71BF0A9D" w14:textId="2EFD38F1" w:rsidR="003B2132" w:rsidRDefault="000500BF">
      <w:pPr>
        <w:pStyle w:val="Chuthichbang"/>
        <w:jc w:val="center"/>
      </w:pPr>
      <w:bookmarkStart w:id="134" w:name="_Toc242540421"/>
      <w:r>
        <w:t>Bảng 6.</w:t>
      </w:r>
      <w:r>
        <w:fldChar w:fldCharType="begin"/>
      </w:r>
      <w:r>
        <w:instrText xml:space="preserve"> SEQ Bang6 \* ARABIC </w:instrText>
      </w:r>
      <w:r>
        <w:fldChar w:fldCharType="separate"/>
      </w:r>
      <w:r w:rsidR="00620A6F">
        <w:rPr>
          <w:noProof/>
        </w:rPr>
        <w:t>3</w:t>
      </w:r>
      <w:r>
        <w:fldChar w:fldCharType="end"/>
      </w:r>
      <w:r>
        <w:t xml:space="preserve"> Kịch bản kiểm thử chức năng và quyền truy cập</w:t>
      </w:r>
      <w:bookmarkEnd w:id="1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935"/>
        <w:gridCol w:w="3175"/>
        <w:gridCol w:w="3090"/>
        <w:gridCol w:w="1871"/>
      </w:tblGrid>
      <w:tr w:rsidR="003B2132" w14:paraId="5F779F9C" w14:textId="77777777">
        <w:trPr>
          <w:cantSplit/>
          <w:tblHeader/>
          <w:jc w:val="center"/>
        </w:trPr>
        <w:tc>
          <w:tcPr>
            <w:tcW w:w="935" w:type="dxa"/>
            <w:shd w:val="clear" w:color="auto" w:fill="DDE6ED"/>
            <w:vAlign w:val="center"/>
          </w:tcPr>
          <w:p w14:paraId="49072424" w14:textId="77777777" w:rsidR="003B2132" w:rsidRDefault="000500BF">
            <w:pPr>
              <w:pStyle w:val="TableText"/>
              <w:keepNext/>
              <w:spacing w:after="0"/>
              <w:jc w:val="center"/>
            </w:pPr>
            <w:r>
              <w:rPr>
                <w:b/>
              </w:rPr>
              <w:t>Mã</w:t>
            </w:r>
          </w:p>
        </w:tc>
        <w:tc>
          <w:tcPr>
            <w:tcW w:w="3175" w:type="dxa"/>
            <w:shd w:val="clear" w:color="auto" w:fill="DDE6ED"/>
            <w:vAlign w:val="center"/>
          </w:tcPr>
          <w:p w14:paraId="320263B4" w14:textId="77777777" w:rsidR="003B2132" w:rsidRDefault="000500BF">
            <w:pPr>
              <w:pStyle w:val="TableText"/>
              <w:keepNext/>
              <w:spacing w:after="0"/>
            </w:pPr>
            <w:r>
              <w:rPr>
                <w:b/>
              </w:rPr>
              <w:t>Thao tác kiểm thử</w:t>
            </w:r>
          </w:p>
        </w:tc>
        <w:tc>
          <w:tcPr>
            <w:tcW w:w="3090" w:type="dxa"/>
            <w:shd w:val="clear" w:color="auto" w:fill="DDE6ED"/>
            <w:vAlign w:val="center"/>
          </w:tcPr>
          <w:p w14:paraId="20B7B614" w14:textId="77777777" w:rsidR="003B2132" w:rsidRDefault="000500BF">
            <w:pPr>
              <w:pStyle w:val="TableText"/>
              <w:keepNext/>
              <w:spacing w:after="0"/>
            </w:pPr>
            <w:r>
              <w:rPr>
                <w:b/>
              </w:rPr>
              <w:t>Kết quả mong đợi</w:t>
            </w:r>
          </w:p>
        </w:tc>
        <w:tc>
          <w:tcPr>
            <w:tcW w:w="1871" w:type="dxa"/>
            <w:shd w:val="clear" w:color="auto" w:fill="DDE6ED"/>
            <w:vAlign w:val="center"/>
          </w:tcPr>
          <w:p w14:paraId="42D0CDE5" w14:textId="77777777" w:rsidR="003B2132" w:rsidRDefault="000500BF">
            <w:pPr>
              <w:pStyle w:val="TableText"/>
              <w:keepNext/>
              <w:spacing w:after="0"/>
            </w:pPr>
            <w:r>
              <w:rPr>
                <w:b/>
              </w:rPr>
              <w:t>Kết quả thực tế</w:t>
            </w:r>
          </w:p>
        </w:tc>
      </w:tr>
      <w:tr w:rsidR="003B2132" w14:paraId="717344EE" w14:textId="77777777">
        <w:trPr>
          <w:cantSplit/>
          <w:jc w:val="center"/>
        </w:trPr>
        <w:tc>
          <w:tcPr>
            <w:tcW w:w="935" w:type="dxa"/>
            <w:vAlign w:val="center"/>
          </w:tcPr>
          <w:p w14:paraId="0B330036" w14:textId="77777777" w:rsidR="003B2132" w:rsidRDefault="000500BF">
            <w:pPr>
              <w:pStyle w:val="TableText"/>
              <w:spacing w:after="0"/>
              <w:jc w:val="center"/>
            </w:pPr>
            <w:r>
              <w:t>TC01</w:t>
            </w:r>
          </w:p>
        </w:tc>
        <w:tc>
          <w:tcPr>
            <w:tcW w:w="3175" w:type="dxa"/>
            <w:vAlign w:val="center"/>
          </w:tcPr>
          <w:p w14:paraId="3E9BD79B" w14:textId="77777777" w:rsidR="003B2132" w:rsidRDefault="000500BF">
            <w:pPr>
              <w:pStyle w:val="TableText"/>
              <w:spacing w:after="0"/>
            </w:pPr>
            <w:r>
              <w:t>Dùng token còn hạn để đăng ký Agent được phép</w:t>
            </w:r>
          </w:p>
        </w:tc>
        <w:tc>
          <w:tcPr>
            <w:tcW w:w="3090" w:type="dxa"/>
            <w:vAlign w:val="center"/>
          </w:tcPr>
          <w:p w14:paraId="7BAB33CA" w14:textId="77777777" w:rsidR="003B2132" w:rsidRDefault="000500BF">
            <w:pPr>
              <w:pStyle w:val="TableText"/>
              <w:spacing w:after="0"/>
            </w:pPr>
            <w:r>
              <w:t>Nhận một định danh hợp lệ; thiết bị xuất hiện trong đúng tổ chức</w:t>
            </w:r>
          </w:p>
        </w:tc>
        <w:tc>
          <w:tcPr>
            <w:tcW w:w="1871" w:type="dxa"/>
            <w:vAlign w:val="center"/>
          </w:tcPr>
          <w:p w14:paraId="71EECE75" w14:textId="77777777" w:rsidR="003B2132" w:rsidRDefault="000500BF">
            <w:pPr>
              <w:pStyle w:val="TableText"/>
              <w:spacing w:after="0"/>
            </w:pPr>
            <w:r>
              <w:t>Chưa thực hiện</w:t>
            </w:r>
          </w:p>
        </w:tc>
      </w:tr>
      <w:tr w:rsidR="003B2132" w14:paraId="21873838" w14:textId="77777777">
        <w:trPr>
          <w:cantSplit/>
          <w:jc w:val="center"/>
        </w:trPr>
        <w:tc>
          <w:tcPr>
            <w:tcW w:w="935" w:type="dxa"/>
            <w:vAlign w:val="center"/>
          </w:tcPr>
          <w:p w14:paraId="6E2843FC" w14:textId="77777777" w:rsidR="003B2132" w:rsidRDefault="000500BF">
            <w:pPr>
              <w:pStyle w:val="TableText"/>
              <w:spacing w:after="0"/>
              <w:jc w:val="center"/>
            </w:pPr>
            <w:r>
              <w:t>TC02</w:t>
            </w:r>
          </w:p>
        </w:tc>
        <w:tc>
          <w:tcPr>
            <w:tcW w:w="3175" w:type="dxa"/>
            <w:vAlign w:val="center"/>
          </w:tcPr>
          <w:p w14:paraId="19C51F8C" w14:textId="77777777" w:rsidR="003B2132" w:rsidRDefault="000500BF">
            <w:pPr>
              <w:pStyle w:val="TableText"/>
              <w:spacing w:after="0"/>
            </w:pPr>
            <w:r>
              <w:t>Dùng lại token một lần đã tiêu thụ</w:t>
            </w:r>
          </w:p>
        </w:tc>
        <w:tc>
          <w:tcPr>
            <w:tcW w:w="3090" w:type="dxa"/>
            <w:vAlign w:val="center"/>
          </w:tcPr>
          <w:p w14:paraId="3A580138" w14:textId="77777777" w:rsidR="003B2132" w:rsidRDefault="000500BF">
            <w:pPr>
              <w:pStyle w:val="TableText"/>
              <w:spacing w:after="0"/>
            </w:pPr>
            <w:r>
              <w:t>Bị từ chối; không tạo thêm thiết bị</w:t>
            </w:r>
          </w:p>
        </w:tc>
        <w:tc>
          <w:tcPr>
            <w:tcW w:w="1871" w:type="dxa"/>
            <w:vAlign w:val="center"/>
          </w:tcPr>
          <w:p w14:paraId="5D33A67F" w14:textId="77777777" w:rsidR="003B2132" w:rsidRDefault="000500BF">
            <w:pPr>
              <w:pStyle w:val="TableText"/>
              <w:spacing w:after="0"/>
            </w:pPr>
            <w:r>
              <w:t>Chưa thực hiện</w:t>
            </w:r>
          </w:p>
        </w:tc>
      </w:tr>
      <w:tr w:rsidR="003B2132" w14:paraId="609BB728" w14:textId="77777777">
        <w:trPr>
          <w:cantSplit/>
          <w:jc w:val="center"/>
        </w:trPr>
        <w:tc>
          <w:tcPr>
            <w:tcW w:w="935" w:type="dxa"/>
            <w:vAlign w:val="center"/>
          </w:tcPr>
          <w:p w14:paraId="5B848D44" w14:textId="77777777" w:rsidR="003B2132" w:rsidRDefault="000500BF">
            <w:pPr>
              <w:pStyle w:val="TableText"/>
              <w:spacing w:after="0"/>
              <w:jc w:val="center"/>
            </w:pPr>
            <w:r>
              <w:t>TC03</w:t>
            </w:r>
          </w:p>
        </w:tc>
        <w:tc>
          <w:tcPr>
            <w:tcW w:w="3175" w:type="dxa"/>
            <w:vAlign w:val="center"/>
          </w:tcPr>
          <w:p w14:paraId="072C4A24" w14:textId="77777777" w:rsidR="003B2132" w:rsidRDefault="000500BF">
            <w:pPr>
              <w:pStyle w:val="TableText"/>
              <w:spacing w:after="0"/>
            </w:pPr>
            <w:r>
              <w:t>Dùng token đã hết hạn</w:t>
            </w:r>
          </w:p>
        </w:tc>
        <w:tc>
          <w:tcPr>
            <w:tcW w:w="3090" w:type="dxa"/>
            <w:vAlign w:val="center"/>
          </w:tcPr>
          <w:p w14:paraId="4924F1C9" w14:textId="77777777" w:rsidR="003B2132" w:rsidRDefault="000500BF">
            <w:pPr>
              <w:pStyle w:val="TableText"/>
              <w:spacing w:after="0"/>
            </w:pPr>
            <w:r>
              <w:t>Bị từ chối; dữ liệu không thay đổi trái phép</w:t>
            </w:r>
          </w:p>
        </w:tc>
        <w:tc>
          <w:tcPr>
            <w:tcW w:w="1871" w:type="dxa"/>
            <w:vAlign w:val="center"/>
          </w:tcPr>
          <w:p w14:paraId="295C9A64" w14:textId="77777777" w:rsidR="003B2132" w:rsidRDefault="000500BF">
            <w:pPr>
              <w:pStyle w:val="TableText"/>
              <w:spacing w:after="0"/>
            </w:pPr>
            <w:r>
              <w:t>Chưa thực hiện</w:t>
            </w:r>
          </w:p>
        </w:tc>
      </w:tr>
      <w:tr w:rsidR="003B2132" w14:paraId="7A20850D" w14:textId="77777777">
        <w:trPr>
          <w:cantSplit/>
          <w:jc w:val="center"/>
        </w:trPr>
        <w:tc>
          <w:tcPr>
            <w:tcW w:w="935" w:type="dxa"/>
            <w:vAlign w:val="center"/>
          </w:tcPr>
          <w:p w14:paraId="50CE68A6" w14:textId="77777777" w:rsidR="003B2132" w:rsidRDefault="000500BF">
            <w:pPr>
              <w:pStyle w:val="TableText"/>
              <w:spacing w:after="0"/>
              <w:jc w:val="center"/>
            </w:pPr>
            <w:r>
              <w:t>TC04</w:t>
            </w:r>
          </w:p>
        </w:tc>
        <w:tc>
          <w:tcPr>
            <w:tcW w:w="3175" w:type="dxa"/>
            <w:vAlign w:val="center"/>
          </w:tcPr>
          <w:p w14:paraId="19919075" w14:textId="77777777" w:rsidR="003B2132" w:rsidRDefault="000500BF">
            <w:pPr>
              <w:pStyle w:val="TableText"/>
              <w:spacing w:after="0"/>
            </w:pPr>
            <w:r>
              <w:t>Thu hồi thiết bị rồi gửi heartbeat bằng credential cũ</w:t>
            </w:r>
          </w:p>
        </w:tc>
        <w:tc>
          <w:tcPr>
            <w:tcW w:w="3090" w:type="dxa"/>
            <w:vAlign w:val="center"/>
          </w:tcPr>
          <w:p w14:paraId="005F9E6B" w14:textId="77777777" w:rsidR="003B2132" w:rsidRDefault="000500BF">
            <w:pPr>
              <w:pStyle w:val="TableText"/>
              <w:spacing w:after="0"/>
            </w:pPr>
            <w:r>
              <w:t>Yêu cầu sau thu hồi bị từ chối theo cơ chế xác thực</w:t>
            </w:r>
          </w:p>
        </w:tc>
        <w:tc>
          <w:tcPr>
            <w:tcW w:w="1871" w:type="dxa"/>
            <w:vAlign w:val="center"/>
          </w:tcPr>
          <w:p w14:paraId="6F4D0E0A" w14:textId="77777777" w:rsidR="003B2132" w:rsidRDefault="000500BF">
            <w:pPr>
              <w:pStyle w:val="TableText"/>
              <w:spacing w:after="0"/>
            </w:pPr>
            <w:r>
              <w:t>Chưa thực hiện</w:t>
            </w:r>
          </w:p>
        </w:tc>
      </w:tr>
      <w:tr w:rsidR="003B2132" w14:paraId="3217F793" w14:textId="77777777">
        <w:trPr>
          <w:cantSplit/>
          <w:jc w:val="center"/>
        </w:trPr>
        <w:tc>
          <w:tcPr>
            <w:tcW w:w="935" w:type="dxa"/>
            <w:vAlign w:val="center"/>
          </w:tcPr>
          <w:p w14:paraId="4C9D2FD8" w14:textId="77777777" w:rsidR="003B2132" w:rsidRDefault="000500BF">
            <w:pPr>
              <w:pStyle w:val="TableText"/>
              <w:spacing w:after="0"/>
              <w:jc w:val="center"/>
            </w:pPr>
            <w:r>
              <w:t>TC05</w:t>
            </w:r>
          </w:p>
        </w:tc>
        <w:tc>
          <w:tcPr>
            <w:tcW w:w="3175" w:type="dxa"/>
            <w:vAlign w:val="center"/>
          </w:tcPr>
          <w:p w14:paraId="45414F81" w14:textId="77777777" w:rsidR="003B2132" w:rsidRDefault="000500BF">
            <w:pPr>
              <w:pStyle w:val="TableText"/>
              <w:spacing w:after="0"/>
            </w:pPr>
            <w:r>
              <w:t>Employee truy vấn thiết bị đang được giao</w:t>
            </w:r>
          </w:p>
        </w:tc>
        <w:tc>
          <w:tcPr>
            <w:tcW w:w="3090" w:type="dxa"/>
            <w:vAlign w:val="center"/>
          </w:tcPr>
          <w:p w14:paraId="7593E020" w14:textId="77777777" w:rsidR="003B2132" w:rsidRDefault="000500BF">
            <w:pPr>
              <w:pStyle w:val="TableText"/>
              <w:spacing w:after="0"/>
            </w:pPr>
            <w:r>
              <w:t>Chỉ nhận dữ liệu được phép của thiết bị phù hợp</w:t>
            </w:r>
          </w:p>
        </w:tc>
        <w:tc>
          <w:tcPr>
            <w:tcW w:w="1871" w:type="dxa"/>
            <w:vAlign w:val="center"/>
          </w:tcPr>
          <w:p w14:paraId="450A2AC7" w14:textId="77777777" w:rsidR="003B2132" w:rsidRDefault="000500BF">
            <w:pPr>
              <w:pStyle w:val="TableText"/>
              <w:spacing w:after="0"/>
            </w:pPr>
            <w:r>
              <w:t>Chưa thực hiện</w:t>
            </w:r>
          </w:p>
        </w:tc>
      </w:tr>
      <w:tr w:rsidR="003B2132" w14:paraId="6FDB106F" w14:textId="77777777">
        <w:trPr>
          <w:cantSplit/>
          <w:jc w:val="center"/>
        </w:trPr>
        <w:tc>
          <w:tcPr>
            <w:tcW w:w="935" w:type="dxa"/>
            <w:vAlign w:val="center"/>
          </w:tcPr>
          <w:p w14:paraId="5C818FBA" w14:textId="77777777" w:rsidR="003B2132" w:rsidRDefault="000500BF">
            <w:pPr>
              <w:pStyle w:val="TableText"/>
              <w:spacing w:after="0"/>
              <w:jc w:val="center"/>
            </w:pPr>
            <w:r>
              <w:t>TC06</w:t>
            </w:r>
          </w:p>
        </w:tc>
        <w:tc>
          <w:tcPr>
            <w:tcW w:w="3175" w:type="dxa"/>
            <w:vAlign w:val="center"/>
          </w:tcPr>
          <w:p w14:paraId="7173BDCA" w14:textId="77777777" w:rsidR="003B2132" w:rsidRDefault="000500BF">
            <w:pPr>
              <w:pStyle w:val="TableText"/>
              <w:spacing w:after="0"/>
            </w:pPr>
            <w:r>
              <w:t>Employee thay ID sang thiết bị khác trong cùng tổ chức</w:t>
            </w:r>
          </w:p>
        </w:tc>
        <w:tc>
          <w:tcPr>
            <w:tcW w:w="3090" w:type="dxa"/>
            <w:vAlign w:val="center"/>
          </w:tcPr>
          <w:p w14:paraId="0044EBD1" w14:textId="77777777" w:rsidR="003B2132" w:rsidRDefault="000500BF">
            <w:pPr>
              <w:pStyle w:val="TableText"/>
              <w:spacing w:after="0"/>
            </w:pPr>
            <w:r>
              <w:t>Không đọc hoặc sửa được dữ liệu trái quyền</w:t>
            </w:r>
          </w:p>
        </w:tc>
        <w:tc>
          <w:tcPr>
            <w:tcW w:w="1871" w:type="dxa"/>
            <w:vAlign w:val="center"/>
          </w:tcPr>
          <w:p w14:paraId="6F176719" w14:textId="77777777" w:rsidR="003B2132" w:rsidRDefault="000500BF">
            <w:pPr>
              <w:pStyle w:val="TableText"/>
              <w:spacing w:after="0"/>
            </w:pPr>
            <w:r>
              <w:t>Chưa thực hiện</w:t>
            </w:r>
          </w:p>
        </w:tc>
      </w:tr>
      <w:tr w:rsidR="003B2132" w14:paraId="0F0B62EB" w14:textId="77777777">
        <w:trPr>
          <w:cantSplit/>
          <w:jc w:val="center"/>
        </w:trPr>
        <w:tc>
          <w:tcPr>
            <w:tcW w:w="935" w:type="dxa"/>
            <w:vAlign w:val="center"/>
          </w:tcPr>
          <w:p w14:paraId="42125F32" w14:textId="77777777" w:rsidR="003B2132" w:rsidRDefault="000500BF">
            <w:pPr>
              <w:pStyle w:val="TableText"/>
              <w:spacing w:after="0"/>
              <w:jc w:val="center"/>
            </w:pPr>
            <w:r>
              <w:t>TC07</w:t>
            </w:r>
          </w:p>
        </w:tc>
        <w:tc>
          <w:tcPr>
            <w:tcW w:w="3175" w:type="dxa"/>
            <w:vAlign w:val="center"/>
          </w:tcPr>
          <w:p w14:paraId="55DAD828" w14:textId="77777777" w:rsidR="003B2132" w:rsidRDefault="000500BF">
            <w:pPr>
              <w:pStyle w:val="TableText"/>
              <w:spacing w:after="0"/>
            </w:pPr>
            <w:r>
              <w:t>Tài khoản tổ chức A truy vấn hoặc sửa thiết bị của B</w:t>
            </w:r>
          </w:p>
        </w:tc>
        <w:tc>
          <w:tcPr>
            <w:tcW w:w="3090" w:type="dxa"/>
            <w:vAlign w:val="center"/>
          </w:tcPr>
          <w:p w14:paraId="47A34BF3" w14:textId="77777777" w:rsidR="003B2132" w:rsidRDefault="000500BF">
            <w:pPr>
              <w:pStyle w:val="TableText"/>
              <w:spacing w:after="0"/>
            </w:pPr>
            <w:r>
              <w:t>Không lộ hoặc thay đổi dữ liệu B; kiểm tra cả dữ liệu nền</w:t>
            </w:r>
          </w:p>
        </w:tc>
        <w:tc>
          <w:tcPr>
            <w:tcW w:w="1871" w:type="dxa"/>
            <w:vAlign w:val="center"/>
          </w:tcPr>
          <w:p w14:paraId="5EA585D0" w14:textId="77777777" w:rsidR="003B2132" w:rsidRDefault="000500BF">
            <w:pPr>
              <w:pStyle w:val="TableText"/>
              <w:spacing w:after="0"/>
            </w:pPr>
            <w:r>
              <w:t>Chưa thực hiện</w:t>
            </w:r>
          </w:p>
        </w:tc>
      </w:tr>
      <w:tr w:rsidR="003B2132" w14:paraId="3A091B9B" w14:textId="77777777">
        <w:trPr>
          <w:cantSplit/>
          <w:jc w:val="center"/>
        </w:trPr>
        <w:tc>
          <w:tcPr>
            <w:tcW w:w="935" w:type="dxa"/>
            <w:vAlign w:val="center"/>
          </w:tcPr>
          <w:p w14:paraId="42DE897E" w14:textId="77777777" w:rsidR="003B2132" w:rsidRDefault="000500BF">
            <w:pPr>
              <w:pStyle w:val="TableText"/>
              <w:spacing w:after="0"/>
              <w:jc w:val="center"/>
            </w:pPr>
            <w:r>
              <w:t>TC08</w:t>
            </w:r>
          </w:p>
        </w:tc>
        <w:tc>
          <w:tcPr>
            <w:tcW w:w="3175" w:type="dxa"/>
            <w:vAlign w:val="center"/>
          </w:tcPr>
          <w:p w14:paraId="6E4D827C" w14:textId="77777777" w:rsidR="003B2132" w:rsidRDefault="000500BF">
            <w:pPr>
              <w:pStyle w:val="TableText"/>
              <w:spacing w:after="0"/>
            </w:pPr>
            <w:r>
              <w:t>Gửi một mẫu telemetry và xem trang thiết bị</w:t>
            </w:r>
          </w:p>
        </w:tc>
        <w:tc>
          <w:tcPr>
            <w:tcW w:w="3090" w:type="dxa"/>
            <w:vAlign w:val="center"/>
          </w:tcPr>
          <w:p w14:paraId="2E93B57A" w14:textId="77777777" w:rsidR="003B2132" w:rsidRDefault="000500BF">
            <w:pPr>
              <w:pStyle w:val="TableText"/>
              <w:spacing w:after="0"/>
            </w:pPr>
            <w:r>
              <w:t>Giá trị, đơn vị và thời điểm tương ứng dữ liệu đã gửi</w:t>
            </w:r>
          </w:p>
        </w:tc>
        <w:tc>
          <w:tcPr>
            <w:tcW w:w="1871" w:type="dxa"/>
            <w:vAlign w:val="center"/>
          </w:tcPr>
          <w:p w14:paraId="73A5C87B" w14:textId="77777777" w:rsidR="003B2132" w:rsidRDefault="000500BF">
            <w:pPr>
              <w:pStyle w:val="TableText"/>
              <w:spacing w:after="0"/>
            </w:pPr>
            <w:r>
              <w:t>Chưa thực hiện</w:t>
            </w:r>
          </w:p>
        </w:tc>
      </w:tr>
      <w:tr w:rsidR="003B2132" w14:paraId="544AFF00" w14:textId="77777777">
        <w:trPr>
          <w:cantSplit/>
          <w:jc w:val="center"/>
        </w:trPr>
        <w:tc>
          <w:tcPr>
            <w:tcW w:w="935" w:type="dxa"/>
            <w:vAlign w:val="center"/>
          </w:tcPr>
          <w:p w14:paraId="0A74EC25" w14:textId="77777777" w:rsidR="003B2132" w:rsidRDefault="000500BF">
            <w:pPr>
              <w:pStyle w:val="TableText"/>
              <w:spacing w:after="0"/>
              <w:jc w:val="center"/>
            </w:pPr>
            <w:r>
              <w:t>TC09</w:t>
            </w:r>
          </w:p>
        </w:tc>
        <w:tc>
          <w:tcPr>
            <w:tcW w:w="3175" w:type="dxa"/>
            <w:vAlign w:val="center"/>
          </w:tcPr>
          <w:p w14:paraId="4293EAF5" w14:textId="77777777" w:rsidR="003B2132" w:rsidRDefault="000500BF">
            <w:pPr>
              <w:pStyle w:val="TableText"/>
              <w:spacing w:after="0"/>
            </w:pPr>
            <w:r>
              <w:t>Ngắt liên lạc đủ dài theo cấu hình</w:t>
            </w:r>
          </w:p>
        </w:tc>
        <w:tc>
          <w:tcPr>
            <w:tcW w:w="3090" w:type="dxa"/>
            <w:vAlign w:val="center"/>
          </w:tcPr>
          <w:p w14:paraId="3FA99697" w14:textId="77777777" w:rsidR="003B2132" w:rsidRDefault="000500BF">
            <w:pPr>
              <w:pStyle w:val="TableText"/>
              <w:spacing w:after="0"/>
            </w:pPr>
            <w:r>
              <w:t>Trạng thái mất kết nối theo quy tắc; không gán nguyên nhân chủ ý</w:t>
            </w:r>
          </w:p>
        </w:tc>
        <w:tc>
          <w:tcPr>
            <w:tcW w:w="1871" w:type="dxa"/>
            <w:vAlign w:val="center"/>
          </w:tcPr>
          <w:p w14:paraId="6802F3AC" w14:textId="77777777" w:rsidR="003B2132" w:rsidRDefault="000500BF">
            <w:pPr>
              <w:pStyle w:val="TableText"/>
              <w:spacing w:after="0"/>
            </w:pPr>
            <w:r>
              <w:t>Chưa thực hiện</w:t>
            </w:r>
          </w:p>
        </w:tc>
      </w:tr>
      <w:tr w:rsidR="003B2132" w14:paraId="1439A748" w14:textId="77777777">
        <w:trPr>
          <w:cantSplit/>
          <w:jc w:val="center"/>
        </w:trPr>
        <w:tc>
          <w:tcPr>
            <w:tcW w:w="935" w:type="dxa"/>
            <w:vAlign w:val="center"/>
          </w:tcPr>
          <w:p w14:paraId="5C2583F5" w14:textId="77777777" w:rsidR="003B2132" w:rsidRDefault="000500BF">
            <w:pPr>
              <w:pStyle w:val="TableText"/>
              <w:spacing w:after="0"/>
              <w:jc w:val="center"/>
            </w:pPr>
            <w:r>
              <w:lastRenderedPageBreak/>
              <w:t>TC10</w:t>
            </w:r>
          </w:p>
        </w:tc>
        <w:tc>
          <w:tcPr>
            <w:tcW w:w="3175" w:type="dxa"/>
            <w:vAlign w:val="center"/>
          </w:tcPr>
          <w:p w14:paraId="2644297E" w14:textId="77777777" w:rsidR="003B2132" w:rsidRDefault="000500BF">
            <w:pPr>
              <w:pStyle w:val="TableText"/>
              <w:spacing w:after="0"/>
            </w:pPr>
            <w:r>
              <w:t>Khôi phục mạng sau mất mạng trong giới hạn hàng đợi</w:t>
            </w:r>
          </w:p>
        </w:tc>
        <w:tc>
          <w:tcPr>
            <w:tcW w:w="3090" w:type="dxa"/>
            <w:vAlign w:val="center"/>
          </w:tcPr>
          <w:p w14:paraId="1FF8984C" w14:textId="77777777" w:rsidR="003B2132" w:rsidRDefault="000500BF">
            <w:pPr>
              <w:pStyle w:val="TableText"/>
              <w:spacing w:after="0"/>
            </w:pPr>
            <w:r>
              <w:t>Mẫu đủ điều kiện gửi bù với thời điểm thu thập gốc</w:t>
            </w:r>
          </w:p>
        </w:tc>
        <w:tc>
          <w:tcPr>
            <w:tcW w:w="1871" w:type="dxa"/>
            <w:vAlign w:val="center"/>
          </w:tcPr>
          <w:p w14:paraId="1EF76711" w14:textId="77777777" w:rsidR="003B2132" w:rsidRDefault="000500BF">
            <w:pPr>
              <w:pStyle w:val="TableText"/>
              <w:spacing w:after="0"/>
            </w:pPr>
            <w:r>
              <w:t>Chưa thực hiện</w:t>
            </w:r>
          </w:p>
        </w:tc>
      </w:tr>
      <w:tr w:rsidR="003B2132" w14:paraId="1E0C4B1F" w14:textId="77777777">
        <w:trPr>
          <w:cantSplit/>
          <w:jc w:val="center"/>
        </w:trPr>
        <w:tc>
          <w:tcPr>
            <w:tcW w:w="935" w:type="dxa"/>
            <w:vAlign w:val="center"/>
          </w:tcPr>
          <w:p w14:paraId="02D3402A" w14:textId="77777777" w:rsidR="003B2132" w:rsidRDefault="000500BF">
            <w:pPr>
              <w:pStyle w:val="TableText"/>
              <w:spacing w:after="0"/>
              <w:jc w:val="center"/>
            </w:pPr>
            <w:r>
              <w:t>TC11</w:t>
            </w:r>
          </w:p>
        </w:tc>
        <w:tc>
          <w:tcPr>
            <w:tcW w:w="3175" w:type="dxa"/>
            <w:vAlign w:val="center"/>
          </w:tcPr>
          <w:p w14:paraId="7D5137E9" w14:textId="77777777" w:rsidR="003B2132" w:rsidRDefault="000500BF">
            <w:pPr>
              <w:pStyle w:val="TableText"/>
              <w:spacing w:after="0"/>
            </w:pPr>
            <w:r>
              <w:t>Gửi lại cùng mẫu với cùng idempotency key</w:t>
            </w:r>
          </w:p>
        </w:tc>
        <w:tc>
          <w:tcPr>
            <w:tcW w:w="3090" w:type="dxa"/>
            <w:vAlign w:val="center"/>
          </w:tcPr>
          <w:p w14:paraId="2FDAEFBE" w14:textId="77777777" w:rsidR="003B2132" w:rsidRDefault="000500BF">
            <w:pPr>
              <w:pStyle w:val="TableText"/>
              <w:spacing w:after="0"/>
            </w:pPr>
            <w:r>
              <w:t>Không tạo bản ghi nghiệp vụ trùng theo hợp đồng</w:t>
            </w:r>
          </w:p>
        </w:tc>
        <w:tc>
          <w:tcPr>
            <w:tcW w:w="1871" w:type="dxa"/>
            <w:vAlign w:val="center"/>
          </w:tcPr>
          <w:p w14:paraId="7D2C0D6F" w14:textId="77777777" w:rsidR="003B2132" w:rsidRDefault="000500BF">
            <w:pPr>
              <w:pStyle w:val="TableText"/>
              <w:spacing w:after="0"/>
            </w:pPr>
            <w:r>
              <w:t>Chưa thực hiện</w:t>
            </w:r>
          </w:p>
        </w:tc>
      </w:tr>
      <w:tr w:rsidR="003B2132" w14:paraId="4F4A9879" w14:textId="77777777">
        <w:trPr>
          <w:cantSplit/>
          <w:jc w:val="center"/>
        </w:trPr>
        <w:tc>
          <w:tcPr>
            <w:tcW w:w="935" w:type="dxa"/>
            <w:vAlign w:val="center"/>
          </w:tcPr>
          <w:p w14:paraId="58AA9809" w14:textId="77777777" w:rsidR="003B2132" w:rsidRDefault="000500BF">
            <w:pPr>
              <w:pStyle w:val="TableText"/>
              <w:spacing w:after="0"/>
              <w:jc w:val="center"/>
            </w:pPr>
            <w:r>
              <w:t>TC12</w:t>
            </w:r>
          </w:p>
        </w:tc>
        <w:tc>
          <w:tcPr>
            <w:tcW w:w="3175" w:type="dxa"/>
            <w:vAlign w:val="center"/>
          </w:tcPr>
          <w:p w14:paraId="23977ED1" w14:textId="77777777" w:rsidR="003B2132" w:rsidRDefault="000500BF">
            <w:pPr>
              <w:pStyle w:val="TableText"/>
              <w:spacing w:after="0"/>
            </w:pPr>
            <w:r>
              <w:t>Phát một lệnh an toàn có đủ điều kiện</w:t>
            </w:r>
          </w:p>
        </w:tc>
        <w:tc>
          <w:tcPr>
            <w:tcW w:w="3090" w:type="dxa"/>
            <w:vAlign w:val="center"/>
          </w:tcPr>
          <w:p w14:paraId="05E8E0D6" w14:textId="77777777" w:rsidR="003B2132" w:rsidRDefault="000500BF">
            <w:pPr>
              <w:pStyle w:val="TableText"/>
              <w:spacing w:after="0"/>
            </w:pPr>
            <w:r>
              <w:t>Agent xác minh; có kết quả phản ánh đúng thao tác</w:t>
            </w:r>
          </w:p>
        </w:tc>
        <w:tc>
          <w:tcPr>
            <w:tcW w:w="1871" w:type="dxa"/>
            <w:vAlign w:val="center"/>
          </w:tcPr>
          <w:p w14:paraId="52061B1A" w14:textId="77777777" w:rsidR="003B2132" w:rsidRDefault="000500BF">
            <w:pPr>
              <w:pStyle w:val="TableText"/>
              <w:spacing w:after="0"/>
            </w:pPr>
            <w:r>
              <w:t>Chưa thực hiện</w:t>
            </w:r>
          </w:p>
        </w:tc>
      </w:tr>
      <w:tr w:rsidR="003B2132" w14:paraId="29173FC1" w14:textId="77777777">
        <w:trPr>
          <w:cantSplit/>
          <w:jc w:val="center"/>
        </w:trPr>
        <w:tc>
          <w:tcPr>
            <w:tcW w:w="935" w:type="dxa"/>
            <w:vAlign w:val="center"/>
          </w:tcPr>
          <w:p w14:paraId="7BC8469A" w14:textId="77777777" w:rsidR="003B2132" w:rsidRDefault="000500BF">
            <w:pPr>
              <w:pStyle w:val="TableText"/>
              <w:spacing w:after="0"/>
              <w:jc w:val="center"/>
            </w:pPr>
            <w:r>
              <w:t>TC13</w:t>
            </w:r>
          </w:p>
        </w:tc>
        <w:tc>
          <w:tcPr>
            <w:tcW w:w="3175" w:type="dxa"/>
            <w:vAlign w:val="center"/>
          </w:tcPr>
          <w:p w14:paraId="4D496A52" w14:textId="77777777" w:rsidR="003B2132" w:rsidRDefault="000500BF">
            <w:pPr>
              <w:pStyle w:val="TableText"/>
              <w:spacing w:after="0"/>
            </w:pPr>
            <w:r>
              <w:t>Sửa tham số hoặc thiết bị đích sau khi ký</w:t>
            </w:r>
          </w:p>
        </w:tc>
        <w:tc>
          <w:tcPr>
            <w:tcW w:w="3090" w:type="dxa"/>
            <w:vAlign w:val="center"/>
          </w:tcPr>
          <w:p w14:paraId="1480A6AE" w14:textId="77777777" w:rsidR="003B2132" w:rsidRDefault="000500BF">
            <w:pPr>
              <w:pStyle w:val="TableText"/>
              <w:spacing w:after="0"/>
            </w:pPr>
            <w:r>
              <w:t>Lệnh bị từ chối trước bộ thực thi</w:t>
            </w:r>
          </w:p>
        </w:tc>
        <w:tc>
          <w:tcPr>
            <w:tcW w:w="1871" w:type="dxa"/>
            <w:vAlign w:val="center"/>
          </w:tcPr>
          <w:p w14:paraId="2687215A" w14:textId="77777777" w:rsidR="003B2132" w:rsidRDefault="000500BF">
            <w:pPr>
              <w:pStyle w:val="TableText"/>
              <w:spacing w:after="0"/>
            </w:pPr>
            <w:r>
              <w:t>Chưa thực hiện</w:t>
            </w:r>
          </w:p>
        </w:tc>
      </w:tr>
      <w:tr w:rsidR="003B2132" w14:paraId="5E3C516D" w14:textId="77777777">
        <w:trPr>
          <w:cantSplit/>
          <w:jc w:val="center"/>
        </w:trPr>
        <w:tc>
          <w:tcPr>
            <w:tcW w:w="935" w:type="dxa"/>
            <w:vAlign w:val="center"/>
          </w:tcPr>
          <w:p w14:paraId="7BF5A294" w14:textId="77777777" w:rsidR="003B2132" w:rsidRDefault="000500BF">
            <w:pPr>
              <w:pStyle w:val="TableText"/>
              <w:spacing w:after="0"/>
              <w:jc w:val="center"/>
            </w:pPr>
            <w:r>
              <w:t>TC14</w:t>
            </w:r>
          </w:p>
        </w:tc>
        <w:tc>
          <w:tcPr>
            <w:tcW w:w="3175" w:type="dxa"/>
            <w:vAlign w:val="center"/>
          </w:tcPr>
          <w:p w14:paraId="196B154F" w14:textId="77777777" w:rsidR="003B2132" w:rsidRDefault="000500BF">
            <w:pPr>
              <w:pStyle w:val="TableText"/>
              <w:spacing w:after="0"/>
            </w:pPr>
            <w:r>
              <w:t>Nhận lệnh tại hoặc sau thời điểm hết hạn</w:t>
            </w:r>
          </w:p>
        </w:tc>
        <w:tc>
          <w:tcPr>
            <w:tcW w:w="3090" w:type="dxa"/>
            <w:vAlign w:val="center"/>
          </w:tcPr>
          <w:p w14:paraId="3C1D2FD2" w14:textId="77777777" w:rsidR="003B2132" w:rsidRDefault="000500BF">
            <w:pPr>
              <w:pStyle w:val="TableText"/>
              <w:spacing w:after="0"/>
            </w:pPr>
            <w:r>
              <w:t>Không bắt đầu thực thi</w:t>
            </w:r>
          </w:p>
        </w:tc>
        <w:tc>
          <w:tcPr>
            <w:tcW w:w="1871" w:type="dxa"/>
            <w:vAlign w:val="center"/>
          </w:tcPr>
          <w:p w14:paraId="46C06700" w14:textId="77777777" w:rsidR="003B2132" w:rsidRDefault="000500BF">
            <w:pPr>
              <w:pStyle w:val="TableText"/>
              <w:spacing w:after="0"/>
            </w:pPr>
            <w:r>
              <w:t>Chưa thực hiện</w:t>
            </w:r>
          </w:p>
        </w:tc>
      </w:tr>
      <w:tr w:rsidR="003B2132" w14:paraId="41F37C54" w14:textId="77777777">
        <w:trPr>
          <w:cantSplit/>
          <w:jc w:val="center"/>
        </w:trPr>
        <w:tc>
          <w:tcPr>
            <w:tcW w:w="935" w:type="dxa"/>
            <w:vAlign w:val="center"/>
          </w:tcPr>
          <w:p w14:paraId="4B0CA80D" w14:textId="77777777" w:rsidR="003B2132" w:rsidRDefault="000500BF">
            <w:pPr>
              <w:pStyle w:val="TableText"/>
              <w:spacing w:after="0"/>
              <w:jc w:val="center"/>
            </w:pPr>
            <w:r>
              <w:t>TC15</w:t>
            </w:r>
          </w:p>
        </w:tc>
        <w:tc>
          <w:tcPr>
            <w:tcW w:w="3175" w:type="dxa"/>
            <w:vAlign w:val="center"/>
          </w:tcPr>
          <w:p w14:paraId="3F97D250" w14:textId="77777777" w:rsidR="003B2132" w:rsidRDefault="000500BF">
            <w:pPr>
              <w:pStyle w:val="TableText"/>
              <w:spacing w:after="0"/>
            </w:pPr>
            <w:r>
              <w:t>Gửi lại lệnh có nonce đã chấp nhận</w:t>
            </w:r>
          </w:p>
        </w:tc>
        <w:tc>
          <w:tcPr>
            <w:tcW w:w="3090" w:type="dxa"/>
            <w:vAlign w:val="center"/>
          </w:tcPr>
          <w:p w14:paraId="3E6C2DDD" w14:textId="77777777" w:rsidR="003B2132" w:rsidRDefault="000500BF">
            <w:pPr>
              <w:pStyle w:val="TableText"/>
              <w:spacing w:after="0"/>
            </w:pPr>
            <w:r>
              <w:t>Bị từ chối theo cơ chế chống replay</w:t>
            </w:r>
          </w:p>
        </w:tc>
        <w:tc>
          <w:tcPr>
            <w:tcW w:w="1871" w:type="dxa"/>
            <w:vAlign w:val="center"/>
          </w:tcPr>
          <w:p w14:paraId="57285937" w14:textId="77777777" w:rsidR="003B2132" w:rsidRDefault="000500BF">
            <w:pPr>
              <w:pStyle w:val="TableText"/>
              <w:spacing w:after="0"/>
            </w:pPr>
            <w:r>
              <w:t>Chưa thực hiện</w:t>
            </w:r>
          </w:p>
        </w:tc>
      </w:tr>
      <w:tr w:rsidR="003B2132" w14:paraId="030E050F" w14:textId="77777777">
        <w:trPr>
          <w:cantSplit/>
          <w:jc w:val="center"/>
        </w:trPr>
        <w:tc>
          <w:tcPr>
            <w:tcW w:w="935" w:type="dxa"/>
            <w:vAlign w:val="center"/>
          </w:tcPr>
          <w:p w14:paraId="34F58B31" w14:textId="77777777" w:rsidR="003B2132" w:rsidRDefault="000500BF">
            <w:pPr>
              <w:pStyle w:val="TableText"/>
              <w:spacing w:after="0"/>
              <w:jc w:val="center"/>
            </w:pPr>
            <w:r>
              <w:t>TC16</w:t>
            </w:r>
          </w:p>
        </w:tc>
        <w:tc>
          <w:tcPr>
            <w:tcW w:w="3175" w:type="dxa"/>
            <w:vAlign w:val="center"/>
          </w:tcPr>
          <w:p w14:paraId="4AE9A720" w14:textId="77777777" w:rsidR="003B2132" w:rsidRDefault="000500BF">
            <w:pPr>
              <w:pStyle w:val="TableText"/>
              <w:spacing w:after="0"/>
            </w:pPr>
            <w:r>
              <w:t>Làm mất phản hồi biên lai rồi cho Agent gửi lại</w:t>
            </w:r>
          </w:p>
        </w:tc>
        <w:tc>
          <w:tcPr>
            <w:tcW w:w="3090" w:type="dxa"/>
            <w:vAlign w:val="center"/>
          </w:tcPr>
          <w:p w14:paraId="00BD45AE" w14:textId="77777777" w:rsidR="003B2132" w:rsidRDefault="000500BF">
            <w:pPr>
              <w:pStyle w:val="TableText"/>
              <w:spacing w:after="0"/>
            </w:pPr>
            <w:r>
              <w:t>Kết quả không bị ghi thành nhiều thao tác; kiểm tra số lần gọi executor</w:t>
            </w:r>
          </w:p>
        </w:tc>
        <w:tc>
          <w:tcPr>
            <w:tcW w:w="1871" w:type="dxa"/>
            <w:vAlign w:val="center"/>
          </w:tcPr>
          <w:p w14:paraId="7826C986" w14:textId="77777777" w:rsidR="003B2132" w:rsidRDefault="000500BF">
            <w:pPr>
              <w:pStyle w:val="TableText"/>
              <w:spacing w:after="0"/>
            </w:pPr>
            <w:r>
              <w:t>Chưa thực hiện</w:t>
            </w:r>
          </w:p>
        </w:tc>
      </w:tr>
      <w:tr w:rsidR="003B2132" w14:paraId="28CE9DDF" w14:textId="77777777">
        <w:trPr>
          <w:cantSplit/>
          <w:jc w:val="center"/>
        </w:trPr>
        <w:tc>
          <w:tcPr>
            <w:tcW w:w="935" w:type="dxa"/>
            <w:vAlign w:val="center"/>
          </w:tcPr>
          <w:p w14:paraId="4BE4B457" w14:textId="77777777" w:rsidR="003B2132" w:rsidRDefault="000500BF">
            <w:pPr>
              <w:pStyle w:val="TableText"/>
              <w:spacing w:after="0"/>
              <w:jc w:val="center"/>
            </w:pPr>
            <w:r>
              <w:t>TC17</w:t>
            </w:r>
          </w:p>
        </w:tc>
        <w:tc>
          <w:tcPr>
            <w:tcW w:w="3175" w:type="dxa"/>
            <w:vAlign w:val="center"/>
          </w:tcPr>
          <w:p w14:paraId="1FE747AD" w14:textId="77777777" w:rsidR="003B2132" w:rsidRDefault="000500BF">
            <w:pPr>
              <w:pStyle w:val="TableText"/>
              <w:spacing w:after="0"/>
            </w:pPr>
            <w:r>
              <w:t>Chạy SimulateLock hoặc SimulateNetworkIsolation</w:t>
            </w:r>
          </w:p>
        </w:tc>
        <w:tc>
          <w:tcPr>
            <w:tcW w:w="3090" w:type="dxa"/>
            <w:vAlign w:val="center"/>
          </w:tcPr>
          <w:p w14:paraId="06B568B4" w14:textId="77777777" w:rsidR="003B2132" w:rsidRDefault="000500BF">
            <w:pPr>
              <w:pStyle w:val="TableText"/>
              <w:spacing w:after="0"/>
            </w:pPr>
            <w:r>
              <w:t>Kết quả ghi rõ mô phỏng; hệ điều hành không bị thay đổi</w:t>
            </w:r>
          </w:p>
        </w:tc>
        <w:tc>
          <w:tcPr>
            <w:tcW w:w="1871" w:type="dxa"/>
            <w:vAlign w:val="center"/>
          </w:tcPr>
          <w:p w14:paraId="787E8559" w14:textId="77777777" w:rsidR="003B2132" w:rsidRDefault="000500BF">
            <w:pPr>
              <w:pStyle w:val="TableText"/>
              <w:spacing w:after="0"/>
            </w:pPr>
            <w:r>
              <w:t>Chưa thực hiện</w:t>
            </w:r>
          </w:p>
        </w:tc>
      </w:tr>
      <w:tr w:rsidR="003B2132" w14:paraId="218DA2A5" w14:textId="77777777">
        <w:trPr>
          <w:cantSplit/>
          <w:jc w:val="center"/>
        </w:trPr>
        <w:tc>
          <w:tcPr>
            <w:tcW w:w="935" w:type="dxa"/>
            <w:vAlign w:val="center"/>
          </w:tcPr>
          <w:p w14:paraId="198B3547" w14:textId="77777777" w:rsidR="003B2132" w:rsidRDefault="000500BF">
            <w:pPr>
              <w:pStyle w:val="TableText"/>
              <w:spacing w:after="0"/>
              <w:jc w:val="center"/>
            </w:pPr>
            <w:r>
              <w:t>TC18</w:t>
            </w:r>
          </w:p>
        </w:tc>
        <w:tc>
          <w:tcPr>
            <w:tcW w:w="3175" w:type="dxa"/>
            <w:vAlign w:val="center"/>
          </w:tcPr>
          <w:p w14:paraId="0C87A04A" w14:textId="77777777" w:rsidR="003B2132" w:rsidRDefault="000500BF">
            <w:pPr>
              <w:pStyle w:val="TableText"/>
              <w:spacing w:after="0"/>
            </w:pPr>
            <w:r>
              <w:t>Employee tạo yêu cầu từ thiết bị đang được giao</w:t>
            </w:r>
          </w:p>
        </w:tc>
        <w:tc>
          <w:tcPr>
            <w:tcW w:w="3090" w:type="dxa"/>
            <w:vAlign w:val="center"/>
          </w:tcPr>
          <w:p w14:paraId="4A1CF2E6" w14:textId="77777777" w:rsidR="003B2132" w:rsidRDefault="000500BF">
            <w:pPr>
              <w:pStyle w:val="TableText"/>
              <w:spacing w:after="0"/>
            </w:pPr>
            <w:r>
              <w:t>Tạo đúng yêu cầu gắn chủ thể và thiết bị; không tin ID tự sửa</w:t>
            </w:r>
          </w:p>
        </w:tc>
        <w:tc>
          <w:tcPr>
            <w:tcW w:w="1871" w:type="dxa"/>
            <w:vAlign w:val="center"/>
          </w:tcPr>
          <w:p w14:paraId="539F4E5A" w14:textId="77777777" w:rsidR="003B2132" w:rsidRDefault="000500BF">
            <w:pPr>
              <w:pStyle w:val="TableText"/>
              <w:spacing w:after="0"/>
            </w:pPr>
            <w:r>
              <w:t>Chưa thực hiện</w:t>
            </w:r>
          </w:p>
        </w:tc>
      </w:tr>
      <w:tr w:rsidR="003B2132" w14:paraId="319CCC30" w14:textId="77777777">
        <w:trPr>
          <w:cantSplit/>
          <w:jc w:val="center"/>
        </w:trPr>
        <w:tc>
          <w:tcPr>
            <w:tcW w:w="935" w:type="dxa"/>
            <w:vAlign w:val="center"/>
          </w:tcPr>
          <w:p w14:paraId="51A56683" w14:textId="77777777" w:rsidR="003B2132" w:rsidRDefault="000500BF">
            <w:pPr>
              <w:pStyle w:val="TableText"/>
              <w:spacing w:after="0"/>
              <w:jc w:val="center"/>
            </w:pPr>
            <w:r>
              <w:t>TC19</w:t>
            </w:r>
          </w:p>
        </w:tc>
        <w:tc>
          <w:tcPr>
            <w:tcW w:w="3175" w:type="dxa"/>
            <w:vAlign w:val="center"/>
          </w:tcPr>
          <w:p w14:paraId="515A8FDF" w14:textId="77777777" w:rsidR="003B2132" w:rsidRDefault="000500BF">
            <w:pPr>
              <w:pStyle w:val="TableText"/>
              <w:spacing w:after="0"/>
            </w:pPr>
            <w:r>
              <w:t>Technician xử lý và Employee phản hồi</w:t>
            </w:r>
          </w:p>
        </w:tc>
        <w:tc>
          <w:tcPr>
            <w:tcW w:w="3090" w:type="dxa"/>
            <w:vAlign w:val="center"/>
          </w:tcPr>
          <w:p w14:paraId="1A4E4783" w14:textId="77777777" w:rsidR="003B2132" w:rsidRDefault="000500BF">
            <w:pPr>
              <w:pStyle w:val="TableText"/>
              <w:spacing w:after="0"/>
            </w:pPr>
            <w:r>
              <w:t>Trạng thái theo luồng được phép; lịch sử được giữ</w:t>
            </w:r>
          </w:p>
        </w:tc>
        <w:tc>
          <w:tcPr>
            <w:tcW w:w="1871" w:type="dxa"/>
            <w:vAlign w:val="center"/>
          </w:tcPr>
          <w:p w14:paraId="481A3CD6" w14:textId="77777777" w:rsidR="003B2132" w:rsidRDefault="000500BF">
            <w:pPr>
              <w:pStyle w:val="TableText"/>
              <w:spacing w:after="0"/>
            </w:pPr>
            <w:r>
              <w:t>Chưa thực hiện</w:t>
            </w:r>
          </w:p>
        </w:tc>
      </w:tr>
      <w:tr w:rsidR="003B2132" w14:paraId="44633538" w14:textId="77777777">
        <w:trPr>
          <w:cantSplit/>
          <w:jc w:val="center"/>
        </w:trPr>
        <w:tc>
          <w:tcPr>
            <w:tcW w:w="935" w:type="dxa"/>
            <w:vAlign w:val="center"/>
          </w:tcPr>
          <w:p w14:paraId="67521D3C" w14:textId="77777777" w:rsidR="003B2132" w:rsidRDefault="000500BF">
            <w:pPr>
              <w:pStyle w:val="TableText"/>
              <w:spacing w:after="0"/>
              <w:jc w:val="center"/>
            </w:pPr>
            <w:r>
              <w:t>TC20</w:t>
            </w:r>
          </w:p>
        </w:tc>
        <w:tc>
          <w:tcPr>
            <w:tcW w:w="3175" w:type="dxa"/>
            <w:vAlign w:val="center"/>
          </w:tcPr>
          <w:p w14:paraId="543871CB" w14:textId="77777777" w:rsidR="003B2132" w:rsidRDefault="000500BF">
            <w:pPr>
              <w:pStyle w:val="TableText"/>
              <w:spacing w:after="0"/>
            </w:pPr>
            <w:r>
              <w:t>Gửi ảnh hợp lệ và tải bằng tài khoản khác quyền</w:t>
            </w:r>
          </w:p>
        </w:tc>
        <w:tc>
          <w:tcPr>
            <w:tcW w:w="3090" w:type="dxa"/>
            <w:vAlign w:val="center"/>
          </w:tcPr>
          <w:p w14:paraId="14726146" w14:textId="77777777" w:rsidR="003B2132" w:rsidRDefault="000500BF">
            <w:pPr>
              <w:pStyle w:val="TableText"/>
              <w:spacing w:after="0"/>
            </w:pPr>
            <w:r>
              <w:t>Người có quyền tải được; chủ thể khác bị từ chối</w:t>
            </w:r>
          </w:p>
        </w:tc>
        <w:tc>
          <w:tcPr>
            <w:tcW w:w="1871" w:type="dxa"/>
            <w:vAlign w:val="center"/>
          </w:tcPr>
          <w:p w14:paraId="030A7CD2" w14:textId="77777777" w:rsidR="003B2132" w:rsidRDefault="000500BF">
            <w:pPr>
              <w:pStyle w:val="TableText"/>
              <w:spacing w:after="0"/>
            </w:pPr>
            <w:r>
              <w:t>Chưa thực hiện</w:t>
            </w:r>
          </w:p>
        </w:tc>
      </w:tr>
      <w:tr w:rsidR="003B2132" w14:paraId="0C51D0E4" w14:textId="77777777">
        <w:trPr>
          <w:cantSplit/>
          <w:jc w:val="center"/>
        </w:trPr>
        <w:tc>
          <w:tcPr>
            <w:tcW w:w="935" w:type="dxa"/>
            <w:vAlign w:val="center"/>
          </w:tcPr>
          <w:p w14:paraId="2CFD7047" w14:textId="77777777" w:rsidR="003B2132" w:rsidRDefault="000500BF">
            <w:pPr>
              <w:pStyle w:val="TableText"/>
              <w:spacing w:after="0"/>
              <w:jc w:val="center"/>
            </w:pPr>
            <w:r>
              <w:t>TC21</w:t>
            </w:r>
          </w:p>
        </w:tc>
        <w:tc>
          <w:tcPr>
            <w:tcW w:w="3175" w:type="dxa"/>
            <w:vAlign w:val="center"/>
          </w:tcPr>
          <w:p w14:paraId="11C9107D" w14:textId="77777777" w:rsidR="003B2132" w:rsidRDefault="000500BF">
            <w:pPr>
              <w:pStyle w:val="TableText"/>
              <w:spacing w:after="0"/>
            </w:pPr>
            <w:r>
              <w:t>Gửi tệp sai định dạng hoặc vượt giới hạn</w:t>
            </w:r>
          </w:p>
        </w:tc>
        <w:tc>
          <w:tcPr>
            <w:tcW w:w="3090" w:type="dxa"/>
            <w:vAlign w:val="center"/>
          </w:tcPr>
          <w:p w14:paraId="698A43D4" w14:textId="77777777" w:rsidR="003B2132" w:rsidRDefault="000500BF">
            <w:pPr>
              <w:pStyle w:val="TableText"/>
              <w:spacing w:after="0"/>
            </w:pPr>
            <w:r>
              <w:t>Bị từ chối; không tạo tệp công khai hoặc xử lý như nội dung hợp lệ</w:t>
            </w:r>
          </w:p>
        </w:tc>
        <w:tc>
          <w:tcPr>
            <w:tcW w:w="1871" w:type="dxa"/>
            <w:vAlign w:val="center"/>
          </w:tcPr>
          <w:p w14:paraId="78591399" w14:textId="77777777" w:rsidR="003B2132" w:rsidRDefault="000500BF">
            <w:pPr>
              <w:pStyle w:val="TableText"/>
              <w:spacing w:after="0"/>
            </w:pPr>
            <w:r>
              <w:t>Chưa thực hiện</w:t>
            </w:r>
          </w:p>
        </w:tc>
      </w:tr>
      <w:tr w:rsidR="003B2132" w14:paraId="58DACF52" w14:textId="77777777">
        <w:trPr>
          <w:cantSplit/>
          <w:jc w:val="center"/>
        </w:trPr>
        <w:tc>
          <w:tcPr>
            <w:tcW w:w="935" w:type="dxa"/>
            <w:vAlign w:val="center"/>
          </w:tcPr>
          <w:p w14:paraId="39C77B7E" w14:textId="77777777" w:rsidR="003B2132" w:rsidRDefault="000500BF">
            <w:pPr>
              <w:pStyle w:val="TableText"/>
              <w:spacing w:after="0"/>
              <w:jc w:val="center"/>
            </w:pPr>
            <w:r>
              <w:t>TC22</w:t>
            </w:r>
          </w:p>
        </w:tc>
        <w:tc>
          <w:tcPr>
            <w:tcW w:w="3175" w:type="dxa"/>
            <w:vAlign w:val="center"/>
          </w:tcPr>
          <w:p w14:paraId="34D9613F" w14:textId="77777777" w:rsidR="003B2132" w:rsidRDefault="000500BF">
            <w:pPr>
              <w:pStyle w:val="TableText"/>
              <w:spacing w:after="0"/>
            </w:pPr>
            <w:r>
              <w:t>Thực hiện thao tác nhạy cảm hợp lệ</w:t>
            </w:r>
          </w:p>
        </w:tc>
        <w:tc>
          <w:tcPr>
            <w:tcW w:w="3090" w:type="dxa"/>
            <w:vAlign w:val="center"/>
          </w:tcPr>
          <w:p w14:paraId="12748AE0" w14:textId="77777777" w:rsidR="003B2132" w:rsidRDefault="000500BF">
            <w:pPr>
              <w:pStyle w:val="TableText"/>
              <w:spacing w:after="0"/>
            </w:pPr>
            <w:r>
              <w:t>Audit có chủ thể, đối tượng, thời gian, lý do và kết quả; không có secret</w:t>
            </w:r>
          </w:p>
        </w:tc>
        <w:tc>
          <w:tcPr>
            <w:tcW w:w="1871" w:type="dxa"/>
            <w:vAlign w:val="center"/>
          </w:tcPr>
          <w:p w14:paraId="1C0076D0" w14:textId="77777777" w:rsidR="003B2132" w:rsidRDefault="000500BF">
            <w:pPr>
              <w:pStyle w:val="TableText"/>
              <w:spacing w:after="0"/>
            </w:pPr>
            <w:r>
              <w:t>Chưa thực hiện</w:t>
            </w:r>
          </w:p>
        </w:tc>
      </w:tr>
      <w:tr w:rsidR="003B2132" w14:paraId="4AF4146F" w14:textId="77777777">
        <w:trPr>
          <w:cantSplit/>
          <w:jc w:val="center"/>
        </w:trPr>
        <w:tc>
          <w:tcPr>
            <w:tcW w:w="935" w:type="dxa"/>
            <w:vAlign w:val="center"/>
          </w:tcPr>
          <w:p w14:paraId="5D505ABF" w14:textId="77777777" w:rsidR="003B2132" w:rsidRDefault="000500BF">
            <w:pPr>
              <w:pStyle w:val="TableText"/>
              <w:spacing w:after="0"/>
              <w:jc w:val="center"/>
            </w:pPr>
            <w:r>
              <w:t>TC23</w:t>
            </w:r>
          </w:p>
        </w:tc>
        <w:tc>
          <w:tcPr>
            <w:tcW w:w="3175" w:type="dxa"/>
            <w:vAlign w:val="center"/>
          </w:tcPr>
          <w:p w14:paraId="6EB6490B" w14:textId="77777777" w:rsidR="003B2132" w:rsidRDefault="000500BF">
            <w:pPr>
              <w:pStyle w:val="TableText"/>
              <w:spacing w:after="0"/>
            </w:pPr>
            <w:r>
              <w:t>Sửa/xóa AuditLog qua đường EF được bảo vệ</w:t>
            </w:r>
          </w:p>
        </w:tc>
        <w:tc>
          <w:tcPr>
            <w:tcW w:w="3090" w:type="dxa"/>
            <w:vAlign w:val="center"/>
          </w:tcPr>
          <w:p w14:paraId="621D2E45" w14:textId="77777777" w:rsidR="003B2132" w:rsidRDefault="000500BF">
            <w:pPr>
              <w:pStyle w:val="TableText"/>
              <w:spacing w:after="0"/>
            </w:pPr>
            <w:r>
              <w:t>Bị chặn; không suy diễn bảo vệ trước sửa trực tiếp DB</w:t>
            </w:r>
          </w:p>
        </w:tc>
        <w:tc>
          <w:tcPr>
            <w:tcW w:w="1871" w:type="dxa"/>
            <w:vAlign w:val="center"/>
          </w:tcPr>
          <w:p w14:paraId="1484EFE6" w14:textId="77777777" w:rsidR="003B2132" w:rsidRDefault="000500BF">
            <w:pPr>
              <w:pStyle w:val="TableText"/>
              <w:spacing w:after="0"/>
            </w:pPr>
            <w:r>
              <w:t>Chưa thực hiện</w:t>
            </w:r>
          </w:p>
        </w:tc>
      </w:tr>
      <w:tr w:rsidR="003B2132" w14:paraId="30AC2770" w14:textId="77777777">
        <w:trPr>
          <w:cantSplit/>
          <w:jc w:val="center"/>
        </w:trPr>
        <w:tc>
          <w:tcPr>
            <w:tcW w:w="935" w:type="dxa"/>
            <w:vAlign w:val="center"/>
          </w:tcPr>
          <w:p w14:paraId="10C0C3EA" w14:textId="77777777" w:rsidR="003B2132" w:rsidRDefault="000500BF">
            <w:pPr>
              <w:pStyle w:val="TableText"/>
              <w:spacing w:after="0"/>
              <w:jc w:val="center"/>
            </w:pPr>
            <w:r>
              <w:t>TC24</w:t>
            </w:r>
          </w:p>
        </w:tc>
        <w:tc>
          <w:tcPr>
            <w:tcW w:w="3175" w:type="dxa"/>
            <w:vAlign w:val="center"/>
          </w:tcPr>
          <w:p w14:paraId="4E289676" w14:textId="77777777" w:rsidR="003B2132" w:rsidRDefault="000500BF">
            <w:pPr>
              <w:pStyle w:val="TableText"/>
              <w:spacing w:after="0"/>
            </w:pPr>
            <w:r>
              <w:t>Gọi API với phiên hết hạn hoặc đã bị vô hiệu hóa</w:t>
            </w:r>
          </w:p>
        </w:tc>
        <w:tc>
          <w:tcPr>
            <w:tcW w:w="3090" w:type="dxa"/>
            <w:vAlign w:val="center"/>
          </w:tcPr>
          <w:p w14:paraId="06211E63" w14:textId="77777777" w:rsidR="003B2132" w:rsidRDefault="000500BF">
            <w:pPr>
              <w:pStyle w:val="TableText"/>
              <w:spacing w:after="0"/>
            </w:pPr>
            <w:r>
              <w:t>Bị từ chối theo quy tắc phiên</w:t>
            </w:r>
          </w:p>
        </w:tc>
        <w:tc>
          <w:tcPr>
            <w:tcW w:w="1871" w:type="dxa"/>
            <w:vAlign w:val="center"/>
          </w:tcPr>
          <w:p w14:paraId="3F97768F" w14:textId="77777777" w:rsidR="003B2132" w:rsidRDefault="000500BF">
            <w:pPr>
              <w:pStyle w:val="TableText"/>
              <w:spacing w:after="0"/>
            </w:pPr>
            <w:r>
              <w:t>Chưa thực hiện</w:t>
            </w:r>
          </w:p>
        </w:tc>
      </w:tr>
      <w:tr w:rsidR="003B2132" w14:paraId="0A9108F5" w14:textId="77777777">
        <w:trPr>
          <w:cantSplit/>
          <w:jc w:val="center"/>
        </w:trPr>
        <w:tc>
          <w:tcPr>
            <w:tcW w:w="935" w:type="dxa"/>
            <w:vAlign w:val="center"/>
          </w:tcPr>
          <w:p w14:paraId="5771C535" w14:textId="77777777" w:rsidR="003B2132" w:rsidRDefault="000500BF">
            <w:pPr>
              <w:pStyle w:val="TableText"/>
              <w:spacing w:after="0"/>
              <w:jc w:val="center"/>
            </w:pPr>
            <w:r>
              <w:t>TC25</w:t>
            </w:r>
          </w:p>
        </w:tc>
        <w:tc>
          <w:tcPr>
            <w:tcW w:w="3175" w:type="dxa"/>
            <w:vAlign w:val="center"/>
          </w:tcPr>
          <w:p w14:paraId="42A77412" w14:textId="77777777" w:rsidR="003B2132" w:rsidRDefault="000500BF">
            <w:pPr>
              <w:pStyle w:val="TableText"/>
              <w:spacing w:after="0"/>
            </w:pPr>
            <w:r>
              <w:t>Thu hồi quyền khi phiên và kết nối realtime đang tồn tại</w:t>
            </w:r>
          </w:p>
        </w:tc>
        <w:tc>
          <w:tcPr>
            <w:tcW w:w="3090" w:type="dxa"/>
            <w:vAlign w:val="center"/>
          </w:tcPr>
          <w:p w14:paraId="2D1CAD02" w14:textId="77777777" w:rsidR="003B2132" w:rsidRDefault="000500BF">
            <w:pPr>
              <w:pStyle w:val="TableText"/>
              <w:spacing w:after="0"/>
            </w:pPr>
            <w:r>
              <w:t>Các đường truy cập không tiếp tục cung cấp dữ liệu trái quyền</w:t>
            </w:r>
          </w:p>
        </w:tc>
        <w:tc>
          <w:tcPr>
            <w:tcW w:w="1871" w:type="dxa"/>
            <w:vAlign w:val="center"/>
          </w:tcPr>
          <w:p w14:paraId="4025F0BB" w14:textId="77777777" w:rsidR="003B2132" w:rsidRDefault="000500BF">
            <w:pPr>
              <w:pStyle w:val="TableText"/>
              <w:spacing w:after="0"/>
            </w:pPr>
            <w:r>
              <w:t>Chưa thực hiện</w:t>
            </w:r>
          </w:p>
        </w:tc>
      </w:tr>
      <w:tr w:rsidR="003B2132" w14:paraId="4C0402C1" w14:textId="77777777">
        <w:trPr>
          <w:cantSplit/>
          <w:jc w:val="center"/>
        </w:trPr>
        <w:tc>
          <w:tcPr>
            <w:tcW w:w="935" w:type="dxa"/>
            <w:vAlign w:val="center"/>
          </w:tcPr>
          <w:p w14:paraId="79115C5E" w14:textId="77777777" w:rsidR="003B2132" w:rsidRDefault="000500BF">
            <w:pPr>
              <w:pStyle w:val="TableText"/>
              <w:spacing w:after="0"/>
              <w:jc w:val="center"/>
            </w:pPr>
            <w:r>
              <w:lastRenderedPageBreak/>
              <w:t>TC26</w:t>
            </w:r>
          </w:p>
        </w:tc>
        <w:tc>
          <w:tcPr>
            <w:tcW w:w="3175" w:type="dxa"/>
            <w:vAlign w:val="center"/>
          </w:tcPr>
          <w:p w14:paraId="2A117949" w14:textId="77777777" w:rsidR="003B2132" w:rsidRDefault="000500BF">
            <w:pPr>
              <w:pStyle w:val="TableText"/>
              <w:spacing w:after="0"/>
            </w:pPr>
            <w:r>
              <w:t>Tạo điều kiện cảnh báo rồi phục hồi theo quy tắc</w:t>
            </w:r>
          </w:p>
        </w:tc>
        <w:tc>
          <w:tcPr>
            <w:tcW w:w="3090" w:type="dxa"/>
            <w:vAlign w:val="center"/>
          </w:tcPr>
          <w:p w14:paraId="7B66B82A" w14:textId="77777777" w:rsidR="003B2132" w:rsidRDefault="000500BF">
            <w:pPr>
              <w:pStyle w:val="TableText"/>
              <w:spacing w:after="0"/>
            </w:pPr>
            <w:r>
              <w:t>Sinh cảnh báo đúng, chống trùng và xử lý phục hồi đúng thiết kế</w:t>
            </w:r>
          </w:p>
        </w:tc>
        <w:tc>
          <w:tcPr>
            <w:tcW w:w="1871" w:type="dxa"/>
            <w:vAlign w:val="center"/>
          </w:tcPr>
          <w:p w14:paraId="2EB40A83" w14:textId="77777777" w:rsidR="003B2132" w:rsidRDefault="000500BF">
            <w:pPr>
              <w:pStyle w:val="TableText"/>
              <w:spacing w:after="0"/>
            </w:pPr>
            <w:r>
              <w:t>Chưa thực hiện</w:t>
            </w:r>
          </w:p>
        </w:tc>
      </w:tr>
    </w:tbl>
    <w:p w14:paraId="50EA84AC" w14:textId="77777777" w:rsidR="003B2132" w:rsidRDefault="003B2132">
      <w:pPr>
        <w:spacing w:after="60" w:line="240" w:lineRule="auto"/>
        <w:ind w:firstLine="0"/>
      </w:pPr>
    </w:p>
    <w:p w14:paraId="4FF09D2A" w14:textId="77777777" w:rsidR="003B2132" w:rsidRDefault="000500BF">
      <w:pPr>
        <w:pStyle w:val="Ghichubientap"/>
      </w:pPr>
      <w:r>
        <w:rPr>
          <w:b/>
        </w:rPr>
        <w:t>[ĐO VÀ ĐIỀN G15: cập nhật cột kết quả thực tế và bổ sung mã bằng chứng cho từng dòng. Với một mã có nhiều biến thể, tách thành TC13a, TC13b… hoặc ghi rõ số biến thể đã chạy.]</w:t>
      </w:r>
    </w:p>
    <w:p w14:paraId="5CCA3690" w14:textId="77777777" w:rsidR="003B2132" w:rsidRDefault="000500BF">
      <w:pPr>
        <w:pStyle w:val="Heading2"/>
      </w:pPr>
      <w:bookmarkStart w:id="135" w:name="_Toc242540349"/>
      <w:r>
        <w:t>6.5 Kiểm thử bảo mật và tính đúng của trạng thái</w:t>
      </w:r>
      <w:bookmarkEnd w:id="135"/>
    </w:p>
    <w:p w14:paraId="549C1824" w14:textId="77777777" w:rsidR="003B2132" w:rsidRDefault="000500BF">
      <w:pPr>
        <w:jc w:val="both"/>
      </w:pPr>
      <w:r>
        <w:t>Kiểm thử bảo mật tập trung vào các ranh giới của hệ thống được phép thử nghiệm. Với truy cập đối tượng, thay lần lượt mã thiết bị, mã yêu cầu và mã tệp trong những lời gọi được hỗ trợ; kiểm tra phản hồi và trạng thái dữ liệu để bảo đảm không có thao tác bị thực hiện dù giao diện báo lỗi. Phải thực hiện trên tài khoản cùng tenant nhưng khác quyền, cũng như tài khoản khác tenant.</w:t>
      </w:r>
    </w:p>
    <w:p w14:paraId="0356F127" w14:textId="77777777" w:rsidR="003B2132" w:rsidRDefault="000500BF">
      <w:pPr>
        <w:jc w:val="both"/>
      </w:pPr>
      <w:r>
        <w:t>Với chữ ký lệnh, tạo một lệnh hợp lệ rồi thay đổi từng trường được ký. Trường hợp sai khóa hoặc key ID cần kiểm tra riêng. Với thời hạn, thử trước, tại và sau hạn; thử thời điểm phát hành quá xa trong tương lai theo chính sách verifier. Với nonce, thử phát lại trong cùng tiến trình và sau khi khởi động lại khi cấu hình kho bền vững được dùng.</w:t>
      </w:r>
    </w:p>
    <w:p w14:paraId="396E1100" w14:textId="77777777" w:rsidR="003B2132" w:rsidRDefault="000500BF">
      <w:pPr>
        <w:jc w:val="both"/>
      </w:pPr>
      <w:r>
        <w:t>Với trạng thái hỗ trợ, kiểm tra yêu cầu đã được phê duyệt nhưng Agent chưa kết nối, adapter không đủ quyền hoặc lệnh thất bại. Giao diện phải vẫn phân biệt giữa phê duyệt và kết quả. Những phép thử này tránh một lỗi nghiệp vụ quan trọng: công bố hoàn tất trong khi thiết bị chưa có thay đổi được xác nhận.</w:t>
      </w:r>
    </w:p>
    <w:p w14:paraId="4E8F10CE" w14:textId="77777777" w:rsidR="003B2132" w:rsidRDefault="000500BF">
      <w:pPr>
        <w:pStyle w:val="Ghichubientap"/>
      </w:pPr>
      <w:r>
        <w:rPr>
          <w:b/>
        </w:rPr>
        <w:t>[ĐO VÀ ĐIỀN G16: tổng hợp các trường hợp bị từ chối, trường hợp còn lỗi và cách khắc phục. Nếu không đo tỷ lệ bao phủ thì không ghi một phần trăm bao phủ bảo mật.]</w:t>
      </w:r>
    </w:p>
    <w:p w14:paraId="61848693" w14:textId="77777777" w:rsidR="003B2132" w:rsidRDefault="000500BF">
      <w:pPr>
        <w:pStyle w:val="Heading2"/>
      </w:pPr>
      <w:bookmarkStart w:id="136" w:name="_Toc242540350"/>
      <w:r>
        <w:t>6.6 Thực nghiệm mất kết nối và phục hồi</w:t>
      </w:r>
      <w:bookmarkEnd w:id="136"/>
    </w:p>
    <w:p w14:paraId="342BAA24" w14:textId="77777777" w:rsidR="003B2132" w:rsidRDefault="000500BF">
      <w:pPr>
        <w:pStyle w:val="Heading3"/>
      </w:pPr>
      <w:bookmarkStart w:id="137" w:name="_Toc242540351"/>
      <w:r>
        <w:t>6.6.1 Thiết kế thực nghiệm</w:t>
      </w:r>
      <w:bookmarkEnd w:id="137"/>
    </w:p>
    <w:p w14:paraId="0A2B00C5" w14:textId="77777777" w:rsidR="003B2132" w:rsidRDefault="000500BF">
      <w:pPr>
        <w:jc w:val="both"/>
      </w:pPr>
      <w:r>
        <w:t>Thực nghiệm được chia thành mất kết nối ngắn trong giới hạn lưu, mất kết nối đủ dài để vượt dung lượng hoặc thời hạn và khởi động lại Agent khi còn dữ liệu chờ. Trước mỗi lần thử, ghi số bản ghi trên server, trạng thái hàng đợi nếu quan sát được và thời điểm bắt đầu. Khi khôi phục, ghi thời gian cần để gửi bù và số mẫu thực tế nhận được.</w:t>
      </w:r>
    </w:p>
    <w:p w14:paraId="2EC9494E" w14:textId="77777777" w:rsidR="003B2132" w:rsidRDefault="000500BF">
      <w:pPr>
        <w:jc w:val="both"/>
      </w:pPr>
      <w:r>
        <w:t xml:space="preserve">Nếu mỗi chu kỳ h giây tạo một mẫu, trong khoảng mất mạng d giây số mẫu phát sinh xấp xỉ d/h, tùy pha chu kỳ và thời điểm lấy mẫu. Với dung lượng c, số mẫu được </w:t>
      </w:r>
      <w:r>
        <w:lastRenderedPageBreak/>
        <w:t>giữ còn phụ thuộc c, thời hạn lưu và số mục đã có sẵn. Công thức này dùng để lập dự kiến; kết quả phải dựa trên số mẫu thực tế ghi nhận.</w:t>
      </w:r>
    </w:p>
    <w:p w14:paraId="7B0DF09A" w14:textId="77777777" w:rsidR="003B2132" w:rsidRDefault="000500BF">
      <w:pPr>
        <w:pStyle w:val="Heading3"/>
      </w:pPr>
      <w:bookmarkStart w:id="138" w:name="_Toc242540352"/>
      <w:r>
        <w:t>6.6.2 Bảng kết quả</w:t>
      </w:r>
      <w:bookmarkEnd w:id="138"/>
    </w:p>
    <w:p w14:paraId="60D437C8" w14:textId="3AD86E46" w:rsidR="003B2132" w:rsidRDefault="000500BF">
      <w:pPr>
        <w:pStyle w:val="Chuthichbang"/>
        <w:jc w:val="center"/>
      </w:pPr>
      <w:bookmarkStart w:id="139" w:name="_Toc242540422"/>
      <w:r>
        <w:t>Bảng 6.</w:t>
      </w:r>
      <w:r>
        <w:fldChar w:fldCharType="begin"/>
      </w:r>
      <w:r>
        <w:instrText xml:space="preserve"> SEQ Bang6 \* ARABIC </w:instrText>
      </w:r>
      <w:r>
        <w:fldChar w:fldCharType="separate"/>
      </w:r>
      <w:r w:rsidR="00620A6F">
        <w:rPr>
          <w:noProof/>
        </w:rPr>
        <w:t>4</w:t>
      </w:r>
      <w:r>
        <w:fldChar w:fldCharType="end"/>
      </w:r>
      <w:r>
        <w:t xml:space="preserve"> Kết quả thực nghiệm mất mạng và gửi bù</w:t>
      </w:r>
      <w:bookmarkEnd w:id="1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020"/>
        <w:gridCol w:w="1247"/>
        <w:gridCol w:w="1304"/>
        <w:gridCol w:w="1361"/>
        <w:gridCol w:w="1417"/>
        <w:gridCol w:w="1247"/>
        <w:gridCol w:w="1474"/>
      </w:tblGrid>
      <w:tr w:rsidR="003B2132" w14:paraId="08C5576C" w14:textId="77777777">
        <w:trPr>
          <w:cantSplit/>
          <w:tblHeader/>
          <w:jc w:val="center"/>
        </w:trPr>
        <w:tc>
          <w:tcPr>
            <w:tcW w:w="1020" w:type="dxa"/>
            <w:shd w:val="clear" w:color="auto" w:fill="DDE6ED"/>
            <w:vAlign w:val="center"/>
          </w:tcPr>
          <w:p w14:paraId="486CECF7" w14:textId="77777777" w:rsidR="003B2132" w:rsidRDefault="000500BF">
            <w:pPr>
              <w:pStyle w:val="TableText"/>
              <w:keepNext/>
              <w:spacing w:after="0"/>
              <w:jc w:val="center"/>
            </w:pPr>
            <w:r>
              <w:rPr>
                <w:b/>
              </w:rPr>
              <w:t>Lần thử</w:t>
            </w:r>
          </w:p>
        </w:tc>
        <w:tc>
          <w:tcPr>
            <w:tcW w:w="1247" w:type="dxa"/>
            <w:shd w:val="clear" w:color="auto" w:fill="DDE6ED"/>
            <w:vAlign w:val="center"/>
          </w:tcPr>
          <w:p w14:paraId="15CB9C7F" w14:textId="77777777" w:rsidR="003B2132" w:rsidRDefault="000500BF">
            <w:pPr>
              <w:pStyle w:val="TableText"/>
              <w:keepNext/>
              <w:spacing w:after="0"/>
            </w:pPr>
            <w:r>
              <w:rPr>
                <w:b/>
              </w:rPr>
              <w:t>Thời gian mất mạng</w:t>
            </w:r>
          </w:p>
        </w:tc>
        <w:tc>
          <w:tcPr>
            <w:tcW w:w="1304" w:type="dxa"/>
            <w:shd w:val="clear" w:color="auto" w:fill="DDE6ED"/>
            <w:vAlign w:val="center"/>
          </w:tcPr>
          <w:p w14:paraId="3F3F62AB" w14:textId="77777777" w:rsidR="003B2132" w:rsidRDefault="000500BF">
            <w:pPr>
              <w:pStyle w:val="TableText"/>
              <w:keepNext/>
              <w:spacing w:after="0"/>
            </w:pPr>
            <w:r>
              <w:rPr>
                <w:b/>
              </w:rPr>
              <w:t>Mẫu phát sinh</w:t>
            </w:r>
          </w:p>
        </w:tc>
        <w:tc>
          <w:tcPr>
            <w:tcW w:w="1361" w:type="dxa"/>
            <w:shd w:val="clear" w:color="auto" w:fill="DDE6ED"/>
            <w:vAlign w:val="center"/>
          </w:tcPr>
          <w:p w14:paraId="7DB90C3D" w14:textId="77777777" w:rsidR="003B2132" w:rsidRDefault="000500BF">
            <w:pPr>
              <w:pStyle w:val="TableText"/>
              <w:keepNext/>
              <w:spacing w:after="0"/>
            </w:pPr>
            <w:r>
              <w:rPr>
                <w:b/>
              </w:rPr>
              <w:t>Mẫu còn giữ để gửi</w:t>
            </w:r>
          </w:p>
        </w:tc>
        <w:tc>
          <w:tcPr>
            <w:tcW w:w="1417" w:type="dxa"/>
            <w:shd w:val="clear" w:color="auto" w:fill="DDE6ED"/>
            <w:vAlign w:val="center"/>
          </w:tcPr>
          <w:p w14:paraId="3F17835C" w14:textId="77777777" w:rsidR="003B2132" w:rsidRDefault="000500BF">
            <w:pPr>
              <w:pStyle w:val="TableText"/>
              <w:keepNext/>
              <w:spacing w:after="0"/>
            </w:pPr>
            <w:r>
              <w:rPr>
                <w:b/>
              </w:rPr>
              <w:t>Mẫu máy chủ nhận duy nhất</w:t>
            </w:r>
          </w:p>
        </w:tc>
        <w:tc>
          <w:tcPr>
            <w:tcW w:w="1247" w:type="dxa"/>
            <w:shd w:val="clear" w:color="auto" w:fill="DDE6ED"/>
            <w:vAlign w:val="center"/>
          </w:tcPr>
          <w:p w14:paraId="04173C5D" w14:textId="77777777" w:rsidR="003B2132" w:rsidRDefault="000500BF">
            <w:pPr>
              <w:pStyle w:val="TableText"/>
              <w:keepNext/>
              <w:spacing w:after="0"/>
            </w:pPr>
            <w:r>
              <w:rPr>
                <w:b/>
              </w:rPr>
              <w:t>Mẫu bị mất</w:t>
            </w:r>
          </w:p>
        </w:tc>
        <w:tc>
          <w:tcPr>
            <w:tcW w:w="1474" w:type="dxa"/>
            <w:shd w:val="clear" w:color="auto" w:fill="DDE6ED"/>
            <w:vAlign w:val="center"/>
          </w:tcPr>
          <w:p w14:paraId="0A736A65" w14:textId="77777777" w:rsidR="003B2132" w:rsidRDefault="000500BF">
            <w:pPr>
              <w:pStyle w:val="TableText"/>
              <w:keepNext/>
              <w:spacing w:after="0"/>
            </w:pPr>
            <w:r>
              <w:rPr>
                <w:b/>
              </w:rPr>
              <w:t>Thời gian gửi bù</w:t>
            </w:r>
          </w:p>
        </w:tc>
      </w:tr>
      <w:tr w:rsidR="003B2132" w14:paraId="5CE0655C" w14:textId="77777777">
        <w:trPr>
          <w:cantSplit/>
          <w:jc w:val="center"/>
        </w:trPr>
        <w:tc>
          <w:tcPr>
            <w:tcW w:w="1020" w:type="dxa"/>
            <w:vAlign w:val="center"/>
          </w:tcPr>
          <w:p w14:paraId="15B77C97" w14:textId="77777777" w:rsidR="003B2132" w:rsidRDefault="000500BF">
            <w:pPr>
              <w:pStyle w:val="TableText"/>
              <w:spacing w:after="0"/>
              <w:jc w:val="center"/>
            </w:pPr>
            <w:r>
              <w:t>O01</w:t>
            </w:r>
          </w:p>
        </w:tc>
        <w:tc>
          <w:tcPr>
            <w:tcW w:w="1247" w:type="dxa"/>
            <w:vAlign w:val="center"/>
          </w:tcPr>
          <w:p w14:paraId="3B3362BB" w14:textId="77777777" w:rsidR="003B2132" w:rsidRDefault="000500BF">
            <w:pPr>
              <w:pStyle w:val="TableText"/>
              <w:spacing w:after="0"/>
            </w:pPr>
            <w:r>
              <w:rPr>
                <w:b/>
                <w:i/>
                <w:color w:val="9C0006"/>
              </w:rPr>
              <w:t>[ĐO VÀ ĐIỀN]</w:t>
            </w:r>
          </w:p>
        </w:tc>
        <w:tc>
          <w:tcPr>
            <w:tcW w:w="1304" w:type="dxa"/>
            <w:vAlign w:val="center"/>
          </w:tcPr>
          <w:p w14:paraId="3D5F6A6A" w14:textId="77777777" w:rsidR="003B2132" w:rsidRDefault="000500BF">
            <w:pPr>
              <w:pStyle w:val="TableText"/>
              <w:spacing w:after="0"/>
            </w:pPr>
            <w:r>
              <w:rPr>
                <w:b/>
                <w:i/>
                <w:color w:val="9C0006"/>
              </w:rPr>
              <w:t>[ĐO VÀ ĐIỀN]</w:t>
            </w:r>
          </w:p>
        </w:tc>
        <w:tc>
          <w:tcPr>
            <w:tcW w:w="1361" w:type="dxa"/>
            <w:vAlign w:val="center"/>
          </w:tcPr>
          <w:p w14:paraId="10822D1E" w14:textId="77777777" w:rsidR="003B2132" w:rsidRDefault="000500BF">
            <w:pPr>
              <w:pStyle w:val="TableText"/>
              <w:spacing w:after="0"/>
            </w:pPr>
            <w:r>
              <w:rPr>
                <w:b/>
                <w:i/>
                <w:color w:val="9C0006"/>
              </w:rPr>
              <w:t>[ĐO VÀ ĐIỀN]</w:t>
            </w:r>
          </w:p>
        </w:tc>
        <w:tc>
          <w:tcPr>
            <w:tcW w:w="1417" w:type="dxa"/>
            <w:vAlign w:val="center"/>
          </w:tcPr>
          <w:p w14:paraId="6D098BBF" w14:textId="77777777" w:rsidR="003B2132" w:rsidRDefault="000500BF">
            <w:pPr>
              <w:pStyle w:val="TableText"/>
              <w:spacing w:after="0"/>
            </w:pPr>
            <w:r>
              <w:rPr>
                <w:b/>
                <w:i/>
                <w:color w:val="9C0006"/>
              </w:rPr>
              <w:t>[ĐO VÀ ĐIỀN]</w:t>
            </w:r>
          </w:p>
        </w:tc>
        <w:tc>
          <w:tcPr>
            <w:tcW w:w="1247" w:type="dxa"/>
            <w:vAlign w:val="center"/>
          </w:tcPr>
          <w:p w14:paraId="224312E7" w14:textId="77777777" w:rsidR="003B2132" w:rsidRDefault="000500BF">
            <w:pPr>
              <w:pStyle w:val="TableText"/>
              <w:spacing w:after="0"/>
            </w:pPr>
            <w:r>
              <w:rPr>
                <w:b/>
                <w:i/>
                <w:color w:val="9C0006"/>
              </w:rPr>
              <w:t>[ĐO VÀ ĐIỀN]</w:t>
            </w:r>
          </w:p>
        </w:tc>
        <w:tc>
          <w:tcPr>
            <w:tcW w:w="1474" w:type="dxa"/>
            <w:vAlign w:val="center"/>
          </w:tcPr>
          <w:p w14:paraId="0238ECC8" w14:textId="77777777" w:rsidR="003B2132" w:rsidRDefault="000500BF">
            <w:pPr>
              <w:pStyle w:val="TableText"/>
              <w:spacing w:after="0"/>
            </w:pPr>
            <w:r>
              <w:rPr>
                <w:b/>
                <w:i/>
                <w:color w:val="9C0006"/>
              </w:rPr>
              <w:t>[ĐO VÀ ĐIỀN]</w:t>
            </w:r>
          </w:p>
        </w:tc>
      </w:tr>
      <w:tr w:rsidR="003B2132" w14:paraId="189C7AFC" w14:textId="77777777">
        <w:trPr>
          <w:cantSplit/>
          <w:jc w:val="center"/>
        </w:trPr>
        <w:tc>
          <w:tcPr>
            <w:tcW w:w="1020" w:type="dxa"/>
            <w:vAlign w:val="center"/>
          </w:tcPr>
          <w:p w14:paraId="279D56D0" w14:textId="77777777" w:rsidR="003B2132" w:rsidRDefault="000500BF">
            <w:pPr>
              <w:pStyle w:val="TableText"/>
              <w:spacing w:after="0"/>
              <w:jc w:val="center"/>
            </w:pPr>
            <w:r>
              <w:t>O02</w:t>
            </w:r>
          </w:p>
        </w:tc>
        <w:tc>
          <w:tcPr>
            <w:tcW w:w="1247" w:type="dxa"/>
            <w:vAlign w:val="center"/>
          </w:tcPr>
          <w:p w14:paraId="5A18329E" w14:textId="77777777" w:rsidR="003B2132" w:rsidRDefault="000500BF">
            <w:pPr>
              <w:pStyle w:val="TableText"/>
              <w:spacing w:after="0"/>
            </w:pPr>
            <w:r>
              <w:rPr>
                <w:b/>
                <w:i/>
                <w:color w:val="9C0006"/>
              </w:rPr>
              <w:t>[ĐO VÀ ĐIỀN]</w:t>
            </w:r>
          </w:p>
        </w:tc>
        <w:tc>
          <w:tcPr>
            <w:tcW w:w="1304" w:type="dxa"/>
            <w:vAlign w:val="center"/>
          </w:tcPr>
          <w:p w14:paraId="6D5AB50E" w14:textId="77777777" w:rsidR="003B2132" w:rsidRDefault="000500BF">
            <w:pPr>
              <w:pStyle w:val="TableText"/>
              <w:spacing w:after="0"/>
            </w:pPr>
            <w:r>
              <w:rPr>
                <w:b/>
                <w:i/>
                <w:color w:val="9C0006"/>
              </w:rPr>
              <w:t>[ĐO VÀ ĐIỀN]</w:t>
            </w:r>
          </w:p>
        </w:tc>
        <w:tc>
          <w:tcPr>
            <w:tcW w:w="1361" w:type="dxa"/>
            <w:vAlign w:val="center"/>
          </w:tcPr>
          <w:p w14:paraId="4BE0DC3C" w14:textId="77777777" w:rsidR="003B2132" w:rsidRDefault="000500BF">
            <w:pPr>
              <w:pStyle w:val="TableText"/>
              <w:spacing w:after="0"/>
            </w:pPr>
            <w:r>
              <w:rPr>
                <w:b/>
                <w:i/>
                <w:color w:val="9C0006"/>
              </w:rPr>
              <w:t>[ĐO VÀ ĐIỀN]</w:t>
            </w:r>
          </w:p>
        </w:tc>
        <w:tc>
          <w:tcPr>
            <w:tcW w:w="1417" w:type="dxa"/>
            <w:vAlign w:val="center"/>
          </w:tcPr>
          <w:p w14:paraId="0C6DD745" w14:textId="77777777" w:rsidR="003B2132" w:rsidRDefault="000500BF">
            <w:pPr>
              <w:pStyle w:val="TableText"/>
              <w:spacing w:after="0"/>
            </w:pPr>
            <w:r>
              <w:rPr>
                <w:b/>
                <w:i/>
                <w:color w:val="9C0006"/>
              </w:rPr>
              <w:t>[ĐO VÀ ĐIỀN]</w:t>
            </w:r>
          </w:p>
        </w:tc>
        <w:tc>
          <w:tcPr>
            <w:tcW w:w="1247" w:type="dxa"/>
            <w:vAlign w:val="center"/>
          </w:tcPr>
          <w:p w14:paraId="6CE83400" w14:textId="77777777" w:rsidR="003B2132" w:rsidRDefault="000500BF">
            <w:pPr>
              <w:pStyle w:val="TableText"/>
              <w:spacing w:after="0"/>
            </w:pPr>
            <w:r>
              <w:rPr>
                <w:b/>
                <w:i/>
                <w:color w:val="9C0006"/>
              </w:rPr>
              <w:t>[ĐO VÀ ĐIỀN]</w:t>
            </w:r>
          </w:p>
        </w:tc>
        <w:tc>
          <w:tcPr>
            <w:tcW w:w="1474" w:type="dxa"/>
            <w:vAlign w:val="center"/>
          </w:tcPr>
          <w:p w14:paraId="231FDE36" w14:textId="77777777" w:rsidR="003B2132" w:rsidRDefault="000500BF">
            <w:pPr>
              <w:pStyle w:val="TableText"/>
              <w:spacing w:after="0"/>
            </w:pPr>
            <w:r>
              <w:rPr>
                <w:b/>
                <w:i/>
                <w:color w:val="9C0006"/>
              </w:rPr>
              <w:t>[ĐO VÀ ĐIỀN]</w:t>
            </w:r>
          </w:p>
        </w:tc>
      </w:tr>
      <w:tr w:rsidR="003B2132" w14:paraId="3118A1D5" w14:textId="77777777">
        <w:trPr>
          <w:cantSplit/>
          <w:jc w:val="center"/>
        </w:trPr>
        <w:tc>
          <w:tcPr>
            <w:tcW w:w="1020" w:type="dxa"/>
            <w:vAlign w:val="center"/>
          </w:tcPr>
          <w:p w14:paraId="4626E652" w14:textId="77777777" w:rsidR="003B2132" w:rsidRDefault="000500BF">
            <w:pPr>
              <w:pStyle w:val="TableText"/>
              <w:spacing w:after="0"/>
              <w:jc w:val="center"/>
            </w:pPr>
            <w:r>
              <w:t>O03 có restart</w:t>
            </w:r>
          </w:p>
        </w:tc>
        <w:tc>
          <w:tcPr>
            <w:tcW w:w="1247" w:type="dxa"/>
            <w:vAlign w:val="center"/>
          </w:tcPr>
          <w:p w14:paraId="5D5EAA49" w14:textId="77777777" w:rsidR="003B2132" w:rsidRDefault="000500BF">
            <w:pPr>
              <w:pStyle w:val="TableText"/>
              <w:spacing w:after="0"/>
            </w:pPr>
            <w:r>
              <w:rPr>
                <w:b/>
                <w:i/>
                <w:color w:val="9C0006"/>
              </w:rPr>
              <w:t>[ĐO VÀ ĐIỀN]</w:t>
            </w:r>
          </w:p>
        </w:tc>
        <w:tc>
          <w:tcPr>
            <w:tcW w:w="1304" w:type="dxa"/>
            <w:vAlign w:val="center"/>
          </w:tcPr>
          <w:p w14:paraId="13B78BD6" w14:textId="77777777" w:rsidR="003B2132" w:rsidRDefault="000500BF">
            <w:pPr>
              <w:pStyle w:val="TableText"/>
              <w:spacing w:after="0"/>
            </w:pPr>
            <w:r>
              <w:rPr>
                <w:b/>
                <w:i/>
                <w:color w:val="9C0006"/>
              </w:rPr>
              <w:t>[ĐO VÀ ĐIỀN]</w:t>
            </w:r>
          </w:p>
        </w:tc>
        <w:tc>
          <w:tcPr>
            <w:tcW w:w="1361" w:type="dxa"/>
            <w:vAlign w:val="center"/>
          </w:tcPr>
          <w:p w14:paraId="037C5801" w14:textId="77777777" w:rsidR="003B2132" w:rsidRDefault="000500BF">
            <w:pPr>
              <w:pStyle w:val="TableText"/>
              <w:spacing w:after="0"/>
            </w:pPr>
            <w:r>
              <w:rPr>
                <w:b/>
                <w:i/>
                <w:color w:val="9C0006"/>
              </w:rPr>
              <w:t>[ĐO VÀ ĐIỀN]</w:t>
            </w:r>
          </w:p>
        </w:tc>
        <w:tc>
          <w:tcPr>
            <w:tcW w:w="1417" w:type="dxa"/>
            <w:vAlign w:val="center"/>
          </w:tcPr>
          <w:p w14:paraId="5448C7DF" w14:textId="77777777" w:rsidR="003B2132" w:rsidRDefault="000500BF">
            <w:pPr>
              <w:pStyle w:val="TableText"/>
              <w:spacing w:after="0"/>
            </w:pPr>
            <w:r>
              <w:rPr>
                <w:b/>
                <w:i/>
                <w:color w:val="9C0006"/>
              </w:rPr>
              <w:t>[ĐO VÀ ĐIỀN]</w:t>
            </w:r>
          </w:p>
        </w:tc>
        <w:tc>
          <w:tcPr>
            <w:tcW w:w="1247" w:type="dxa"/>
            <w:vAlign w:val="center"/>
          </w:tcPr>
          <w:p w14:paraId="0728A7FB" w14:textId="77777777" w:rsidR="003B2132" w:rsidRDefault="000500BF">
            <w:pPr>
              <w:pStyle w:val="TableText"/>
              <w:spacing w:after="0"/>
            </w:pPr>
            <w:r>
              <w:rPr>
                <w:b/>
                <w:i/>
                <w:color w:val="9C0006"/>
              </w:rPr>
              <w:t>[ĐO VÀ ĐIỀN]</w:t>
            </w:r>
          </w:p>
        </w:tc>
        <w:tc>
          <w:tcPr>
            <w:tcW w:w="1474" w:type="dxa"/>
            <w:vAlign w:val="center"/>
          </w:tcPr>
          <w:p w14:paraId="3DC1063A" w14:textId="77777777" w:rsidR="003B2132" w:rsidRDefault="000500BF">
            <w:pPr>
              <w:pStyle w:val="TableText"/>
              <w:spacing w:after="0"/>
            </w:pPr>
            <w:r>
              <w:rPr>
                <w:b/>
                <w:i/>
                <w:color w:val="9C0006"/>
              </w:rPr>
              <w:t>[ĐO VÀ ĐIỀN]</w:t>
            </w:r>
          </w:p>
        </w:tc>
      </w:tr>
    </w:tbl>
    <w:p w14:paraId="19053C27" w14:textId="77777777" w:rsidR="003B2132" w:rsidRDefault="003B2132">
      <w:pPr>
        <w:spacing w:after="60" w:line="240" w:lineRule="auto"/>
        <w:ind w:firstLine="0"/>
      </w:pPr>
    </w:p>
    <w:p w14:paraId="78E15A7D" w14:textId="77777777" w:rsidR="003B2132" w:rsidRDefault="000500BF">
      <w:pPr>
        <w:jc w:val="both"/>
      </w:pPr>
      <w:r>
        <w:t>Tỷ lệ mất mẫu được tính bằng số mẫu không thể khôi phục chia cho tổng mẫu thực sự tạo ra trong phạm vi quan sát. Khi khoảng quan sát kết thúc mà hàng đợi chưa gửi hết, các mẫu còn chờ chưa được coi là mất. Tỷ lệ trùng được xác định từ định danh mẫu duy nhất, không chỉ từ việc hai bản ghi có cùng giá trị CPU hoặc RAM.</w:t>
      </w:r>
    </w:p>
    <w:p w14:paraId="785961B2" w14:textId="77777777" w:rsidR="003B2132" w:rsidRDefault="000500BF">
      <w:pPr>
        <w:pStyle w:val="Heading3"/>
      </w:pPr>
      <w:bookmarkStart w:id="140" w:name="_Toc242540353"/>
      <w:r>
        <w:t>6.6.3 Nội dung nhận xét sau khi có số liệu</w:t>
      </w:r>
      <w:bookmarkEnd w:id="140"/>
    </w:p>
    <w:p w14:paraId="1805E646" w14:textId="77777777" w:rsidR="003B2132" w:rsidRDefault="000500BF">
      <w:pPr>
        <w:pStyle w:val="Ghichubientap"/>
      </w:pPr>
      <w:r>
        <w:rPr>
          <w:b/>
        </w:rPr>
        <w:t>[ĐO VÀ ĐIỀN G17: viết lại đoạn sau với kết quả thật.]</w:t>
      </w:r>
      <w:r>
        <w:t xml:space="preserve"> Trong điều kiện mất mạng [thời gian], Agent tạo [số] mẫu và khôi phục [số] mẫu. [Số] mẫu không được phục hồi do [nguyên nhân có bằng chứng]. Thời gian từ khi mạng trở lại đến khi hoàn tất gửi bù là [giá trị]. Kết quả cho thấy [kết luận giới hạn theo điều kiện thử], đồng thời phản ánh giới hạn của dung lượng và thời hạn hàng đợi.</w:t>
      </w:r>
    </w:p>
    <w:p w14:paraId="355FC19B" w14:textId="77777777" w:rsidR="003B2132" w:rsidRDefault="000500BF">
      <w:pPr>
        <w:pStyle w:val="Heading2"/>
      </w:pPr>
      <w:bookmarkStart w:id="141" w:name="_Toc242540354"/>
      <w:r>
        <w:t>6.7 Thực nghiệm hiệu năng</w:t>
      </w:r>
      <w:bookmarkEnd w:id="141"/>
    </w:p>
    <w:p w14:paraId="3593174C" w14:textId="77777777" w:rsidR="003B2132" w:rsidRDefault="000500BF">
      <w:pPr>
        <w:pStyle w:val="Heading3"/>
      </w:pPr>
      <w:bookmarkStart w:id="142" w:name="_Toc242540355"/>
      <w:r>
        <w:t>6.7.1 Đại lượng đo</w:t>
      </w:r>
      <w:bookmarkEnd w:id="142"/>
    </w:p>
    <w:p w14:paraId="66F19D18" w14:textId="77777777" w:rsidR="003B2132" w:rsidRDefault="000500BF">
      <w:pPr>
        <w:jc w:val="both"/>
      </w:pPr>
      <w:r>
        <w:t>Thời gian phản hồi API được đo từ phía gửi yêu cầu đến khi nhận phản hồi. Độ trễ cập nhật giao diện được đo từ một mốc thu thập hoặc tiếp nhận đã xác định đến khi dữ liệu được hiển thị. Hai đại lượng này không đồng nhất, vì cập nhật giao diện còn phụ thuộc cơ chế push/poll, lịch xử lý và trình duyệt.</w:t>
      </w:r>
    </w:p>
    <w:p w14:paraId="5E247D6E" w14:textId="77777777" w:rsidR="003B2132" w:rsidRDefault="000500BF">
      <w:pPr>
        <w:jc w:val="both"/>
      </w:pPr>
      <w:r>
        <w:t>Độ trễ lệnh nên tách thành thời gian chờ Agent nhận và thời gian từ phát hành đến máy chủ nhận biên lai. Nếu cần đo thời gian thực thi cục bộ, đo riêng tại Agent. Khi dùng timestamp ở nhiều máy, phải đồng bộ đồng hồ hoặc xác định sai số; một độ trễ âm do lệch đồng hồ không được đưa vào trung bình như kết quả hợp lệ.</w:t>
      </w:r>
    </w:p>
    <w:p w14:paraId="38ECCB63" w14:textId="77777777" w:rsidR="003B2132" w:rsidRDefault="000500BF">
      <w:pPr>
        <w:jc w:val="both"/>
      </w:pPr>
      <w:r>
        <w:lastRenderedPageBreak/>
        <w:t>Các chỉ số cần báo gồm số mẫu, trung vị, p95, tỷ lệ lỗi và điều kiện tải. p95 được tính từ tập đo sau khi sắp xếp bằng phương pháp đã nêu trong script; nó phản ánh phần lớn quan sát nhưng không thay thế giá trị cực đại. Dữ liệu khởi động có thể tách khỏi pha ổn định nếu quy tắc loại bỏ được quyết định trước và công bố rõ.</w:t>
      </w:r>
    </w:p>
    <w:p w14:paraId="6F437A6A" w14:textId="77777777" w:rsidR="003B2132" w:rsidRDefault="000500BF">
      <w:pPr>
        <w:pStyle w:val="Heading3"/>
      </w:pPr>
      <w:bookmarkStart w:id="143" w:name="_Toc242540356"/>
      <w:r>
        <w:t>6.7.2 Thiết kế tải</w:t>
      </w:r>
      <w:bookmarkEnd w:id="143"/>
    </w:p>
    <w:p w14:paraId="0ABC3277" w14:textId="77777777" w:rsidR="003B2132" w:rsidRDefault="000500BF">
      <w:pPr>
        <w:jc w:val="both"/>
      </w:pPr>
      <w:r>
        <w:t>Với N Agent gửi mỗi h giây, tải heartbeat danh nghĩa xấp xỉ N/h yêu cầu mỗi giây. Đây chỉ là một phần tổng tải; cần cộng thêm polling lệnh, truy vấn giao diện và các thao tác hỗ trợ theo kịch bản. Thử nghiệm nên bắt đầu bằng mức tải cơ sở rồi tăng theo các mức phù hợp tài nguyên và mục tiêu, ghi riêng Agent thật và mô phỏng.</w:t>
      </w:r>
    </w:p>
    <w:p w14:paraId="70E8BFBE" w14:textId="77777777" w:rsidR="003B2132" w:rsidRDefault="000500BF">
      <w:pPr>
        <w:jc w:val="both"/>
      </w:pPr>
      <w:r>
        <w:t>Mỗi mức tải được chạy đủ thời gian để quan sát ổn định và nên lặp lại khi có điều kiện. Giữ nhất quán dữ liệu đầu vào, chu kỳ gửi và cấu hình máy chủ để có thể so sánh. Nếu server và công cụ sinh tải cùng một máy, cần báo khả năng tranh chấp tài nguyên làm ảnh hưởng kết quả.</w:t>
      </w:r>
    </w:p>
    <w:p w14:paraId="2C10C4ED" w14:textId="77777777" w:rsidR="003B2132" w:rsidRDefault="000500BF">
      <w:pPr>
        <w:pStyle w:val="Heading3"/>
      </w:pPr>
      <w:bookmarkStart w:id="144" w:name="_Toc242540357"/>
      <w:r>
        <w:t>6.7.3 Bảng kết quả</w:t>
      </w:r>
      <w:bookmarkEnd w:id="144"/>
    </w:p>
    <w:p w14:paraId="1A5F76F7" w14:textId="0356D4D2" w:rsidR="003B2132" w:rsidRDefault="000500BF">
      <w:pPr>
        <w:pStyle w:val="Chuthichbang"/>
        <w:jc w:val="center"/>
      </w:pPr>
      <w:bookmarkStart w:id="145" w:name="_Toc242540423"/>
      <w:r>
        <w:t>Bảng 6.</w:t>
      </w:r>
      <w:r>
        <w:fldChar w:fldCharType="begin"/>
      </w:r>
      <w:r>
        <w:instrText xml:space="preserve"> SEQ Bang6 \* ARABIC </w:instrText>
      </w:r>
      <w:r>
        <w:fldChar w:fldCharType="separate"/>
      </w:r>
      <w:r w:rsidR="00620A6F">
        <w:rPr>
          <w:noProof/>
        </w:rPr>
        <w:t>5</w:t>
      </w:r>
      <w:r>
        <w:fldChar w:fldCharType="end"/>
      </w:r>
      <w:r>
        <w:t xml:space="preserve"> Kết quả hiệu năng theo mức tải</w:t>
      </w:r>
      <w:bookmarkEnd w:id="1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020"/>
        <w:gridCol w:w="1247"/>
        <w:gridCol w:w="1304"/>
        <w:gridCol w:w="1361"/>
        <w:gridCol w:w="1417"/>
        <w:gridCol w:w="1247"/>
        <w:gridCol w:w="1474"/>
      </w:tblGrid>
      <w:tr w:rsidR="003B2132" w14:paraId="0DA1B8EE" w14:textId="77777777">
        <w:trPr>
          <w:cantSplit/>
          <w:tblHeader/>
          <w:jc w:val="center"/>
        </w:trPr>
        <w:tc>
          <w:tcPr>
            <w:tcW w:w="1020" w:type="dxa"/>
            <w:shd w:val="clear" w:color="auto" w:fill="DDE6ED"/>
            <w:vAlign w:val="center"/>
          </w:tcPr>
          <w:p w14:paraId="5B63A46A" w14:textId="77777777" w:rsidR="003B2132" w:rsidRDefault="000500BF">
            <w:pPr>
              <w:pStyle w:val="TableText"/>
              <w:keepNext/>
              <w:spacing w:after="0"/>
              <w:jc w:val="center"/>
            </w:pPr>
            <w:r>
              <w:rPr>
                <w:b/>
              </w:rPr>
              <w:t>Kịch bản</w:t>
            </w:r>
          </w:p>
        </w:tc>
        <w:tc>
          <w:tcPr>
            <w:tcW w:w="1247" w:type="dxa"/>
            <w:shd w:val="clear" w:color="auto" w:fill="DDE6ED"/>
            <w:vAlign w:val="center"/>
          </w:tcPr>
          <w:p w14:paraId="18A769AD" w14:textId="77777777" w:rsidR="003B2132" w:rsidRDefault="000500BF">
            <w:pPr>
              <w:pStyle w:val="TableText"/>
              <w:keepNext/>
              <w:spacing w:after="0"/>
            </w:pPr>
            <w:r>
              <w:rPr>
                <w:b/>
              </w:rPr>
              <w:t>Agent thật/mô phỏng</w:t>
            </w:r>
          </w:p>
        </w:tc>
        <w:tc>
          <w:tcPr>
            <w:tcW w:w="1304" w:type="dxa"/>
            <w:shd w:val="clear" w:color="auto" w:fill="DDE6ED"/>
            <w:vAlign w:val="center"/>
          </w:tcPr>
          <w:p w14:paraId="698DCC4A" w14:textId="77777777" w:rsidR="003B2132" w:rsidRDefault="000500BF">
            <w:pPr>
              <w:pStyle w:val="TableText"/>
              <w:keepNext/>
              <w:spacing w:after="0"/>
            </w:pPr>
            <w:r>
              <w:rPr>
                <w:b/>
              </w:rPr>
              <w:t>Chu kỳ và thời gian chạy</w:t>
            </w:r>
          </w:p>
        </w:tc>
        <w:tc>
          <w:tcPr>
            <w:tcW w:w="1361" w:type="dxa"/>
            <w:shd w:val="clear" w:color="auto" w:fill="DDE6ED"/>
            <w:vAlign w:val="center"/>
          </w:tcPr>
          <w:p w14:paraId="7FE326CB" w14:textId="77777777" w:rsidR="003B2132" w:rsidRDefault="000500BF">
            <w:pPr>
              <w:pStyle w:val="TableText"/>
              <w:keepNext/>
              <w:spacing w:after="0"/>
            </w:pPr>
            <w:r>
              <w:rPr>
                <w:b/>
              </w:rPr>
              <w:t>Số yêu cầu</w:t>
            </w:r>
          </w:p>
        </w:tc>
        <w:tc>
          <w:tcPr>
            <w:tcW w:w="1417" w:type="dxa"/>
            <w:shd w:val="clear" w:color="auto" w:fill="DDE6ED"/>
            <w:vAlign w:val="center"/>
          </w:tcPr>
          <w:p w14:paraId="485439E0" w14:textId="77777777" w:rsidR="003B2132" w:rsidRDefault="000500BF">
            <w:pPr>
              <w:pStyle w:val="TableText"/>
              <w:keepNext/>
              <w:spacing w:after="0"/>
            </w:pPr>
            <w:r>
              <w:rPr>
                <w:b/>
              </w:rPr>
              <w:t>API p50/p95</w:t>
            </w:r>
          </w:p>
        </w:tc>
        <w:tc>
          <w:tcPr>
            <w:tcW w:w="1247" w:type="dxa"/>
            <w:shd w:val="clear" w:color="auto" w:fill="DDE6ED"/>
            <w:vAlign w:val="center"/>
          </w:tcPr>
          <w:p w14:paraId="623D113A" w14:textId="77777777" w:rsidR="003B2132" w:rsidRDefault="000500BF">
            <w:pPr>
              <w:pStyle w:val="TableText"/>
              <w:keepNext/>
              <w:spacing w:after="0"/>
            </w:pPr>
            <w:r>
              <w:rPr>
                <w:b/>
              </w:rPr>
              <w:t>Tỷ lệ lỗi</w:t>
            </w:r>
          </w:p>
        </w:tc>
        <w:tc>
          <w:tcPr>
            <w:tcW w:w="1474" w:type="dxa"/>
            <w:shd w:val="clear" w:color="auto" w:fill="DDE6ED"/>
            <w:vAlign w:val="center"/>
          </w:tcPr>
          <w:p w14:paraId="5BCAC984" w14:textId="77777777" w:rsidR="003B2132" w:rsidRDefault="000500BF">
            <w:pPr>
              <w:pStyle w:val="TableText"/>
              <w:keepNext/>
              <w:spacing w:after="0"/>
            </w:pPr>
            <w:r>
              <w:rPr>
                <w:b/>
              </w:rPr>
              <w:t>CPU/RAM server</w:t>
            </w:r>
          </w:p>
        </w:tc>
      </w:tr>
      <w:tr w:rsidR="003B2132" w14:paraId="64E37544" w14:textId="77777777">
        <w:trPr>
          <w:cantSplit/>
          <w:jc w:val="center"/>
        </w:trPr>
        <w:tc>
          <w:tcPr>
            <w:tcW w:w="1020" w:type="dxa"/>
            <w:vAlign w:val="center"/>
          </w:tcPr>
          <w:p w14:paraId="10402C20" w14:textId="77777777" w:rsidR="003B2132" w:rsidRDefault="000500BF">
            <w:pPr>
              <w:pStyle w:val="TableText"/>
              <w:spacing w:after="0"/>
              <w:jc w:val="center"/>
            </w:pPr>
            <w:r>
              <w:t>P01 cơ sở</w:t>
            </w:r>
          </w:p>
        </w:tc>
        <w:tc>
          <w:tcPr>
            <w:tcW w:w="1247" w:type="dxa"/>
            <w:vAlign w:val="center"/>
          </w:tcPr>
          <w:p w14:paraId="08E97ACE" w14:textId="77777777" w:rsidR="003B2132" w:rsidRDefault="000500BF">
            <w:pPr>
              <w:pStyle w:val="TableText"/>
              <w:spacing w:after="0"/>
            </w:pPr>
            <w:r>
              <w:rPr>
                <w:b/>
                <w:i/>
                <w:color w:val="9C0006"/>
              </w:rPr>
              <w:t>[ĐO VÀ ĐIỀN]</w:t>
            </w:r>
          </w:p>
        </w:tc>
        <w:tc>
          <w:tcPr>
            <w:tcW w:w="1304" w:type="dxa"/>
            <w:vAlign w:val="center"/>
          </w:tcPr>
          <w:p w14:paraId="0018E6A4" w14:textId="77777777" w:rsidR="003B2132" w:rsidRDefault="000500BF">
            <w:pPr>
              <w:pStyle w:val="TableText"/>
              <w:spacing w:after="0"/>
            </w:pPr>
            <w:r>
              <w:rPr>
                <w:b/>
                <w:i/>
                <w:color w:val="9C0006"/>
              </w:rPr>
              <w:t>[ĐO VÀ ĐIỀN]</w:t>
            </w:r>
          </w:p>
        </w:tc>
        <w:tc>
          <w:tcPr>
            <w:tcW w:w="1361" w:type="dxa"/>
            <w:vAlign w:val="center"/>
          </w:tcPr>
          <w:p w14:paraId="5654BEB9" w14:textId="77777777" w:rsidR="003B2132" w:rsidRDefault="000500BF">
            <w:pPr>
              <w:pStyle w:val="TableText"/>
              <w:spacing w:after="0"/>
            </w:pPr>
            <w:r>
              <w:rPr>
                <w:b/>
                <w:i/>
                <w:color w:val="9C0006"/>
              </w:rPr>
              <w:t>[ĐO VÀ ĐIỀN]</w:t>
            </w:r>
          </w:p>
        </w:tc>
        <w:tc>
          <w:tcPr>
            <w:tcW w:w="1417" w:type="dxa"/>
            <w:vAlign w:val="center"/>
          </w:tcPr>
          <w:p w14:paraId="0C25B24D" w14:textId="77777777" w:rsidR="003B2132" w:rsidRDefault="000500BF">
            <w:pPr>
              <w:pStyle w:val="TableText"/>
              <w:spacing w:after="0"/>
            </w:pPr>
            <w:r>
              <w:rPr>
                <w:b/>
                <w:i/>
                <w:color w:val="9C0006"/>
              </w:rPr>
              <w:t>[ĐO VÀ ĐIỀN]</w:t>
            </w:r>
          </w:p>
        </w:tc>
        <w:tc>
          <w:tcPr>
            <w:tcW w:w="1247" w:type="dxa"/>
            <w:vAlign w:val="center"/>
          </w:tcPr>
          <w:p w14:paraId="1D35F516" w14:textId="77777777" w:rsidR="003B2132" w:rsidRDefault="000500BF">
            <w:pPr>
              <w:pStyle w:val="TableText"/>
              <w:spacing w:after="0"/>
            </w:pPr>
            <w:r>
              <w:rPr>
                <w:b/>
                <w:i/>
                <w:color w:val="9C0006"/>
              </w:rPr>
              <w:t>[ĐO VÀ ĐIỀN]</w:t>
            </w:r>
          </w:p>
        </w:tc>
        <w:tc>
          <w:tcPr>
            <w:tcW w:w="1474" w:type="dxa"/>
            <w:vAlign w:val="center"/>
          </w:tcPr>
          <w:p w14:paraId="3A0820EA" w14:textId="77777777" w:rsidR="003B2132" w:rsidRDefault="000500BF">
            <w:pPr>
              <w:pStyle w:val="TableText"/>
              <w:spacing w:after="0"/>
            </w:pPr>
            <w:r>
              <w:rPr>
                <w:b/>
                <w:i/>
                <w:color w:val="9C0006"/>
              </w:rPr>
              <w:t>[ĐO VÀ ĐIỀN]</w:t>
            </w:r>
          </w:p>
        </w:tc>
      </w:tr>
      <w:tr w:rsidR="003B2132" w14:paraId="0586F967" w14:textId="77777777">
        <w:trPr>
          <w:cantSplit/>
          <w:jc w:val="center"/>
        </w:trPr>
        <w:tc>
          <w:tcPr>
            <w:tcW w:w="1020" w:type="dxa"/>
            <w:vAlign w:val="center"/>
          </w:tcPr>
          <w:p w14:paraId="05169DC1" w14:textId="77777777" w:rsidR="003B2132" w:rsidRDefault="000500BF">
            <w:pPr>
              <w:pStyle w:val="TableText"/>
              <w:spacing w:after="0"/>
              <w:jc w:val="center"/>
            </w:pPr>
            <w:r>
              <w:t>P02 tăng tải</w:t>
            </w:r>
          </w:p>
        </w:tc>
        <w:tc>
          <w:tcPr>
            <w:tcW w:w="1247" w:type="dxa"/>
            <w:vAlign w:val="center"/>
          </w:tcPr>
          <w:p w14:paraId="4FAEA5BE" w14:textId="77777777" w:rsidR="003B2132" w:rsidRDefault="000500BF">
            <w:pPr>
              <w:pStyle w:val="TableText"/>
              <w:spacing w:after="0"/>
            </w:pPr>
            <w:r>
              <w:rPr>
                <w:b/>
                <w:i/>
                <w:color w:val="9C0006"/>
              </w:rPr>
              <w:t>[ĐO VÀ ĐIỀN]</w:t>
            </w:r>
          </w:p>
        </w:tc>
        <w:tc>
          <w:tcPr>
            <w:tcW w:w="1304" w:type="dxa"/>
            <w:vAlign w:val="center"/>
          </w:tcPr>
          <w:p w14:paraId="7A193F70" w14:textId="77777777" w:rsidR="003B2132" w:rsidRDefault="000500BF">
            <w:pPr>
              <w:pStyle w:val="TableText"/>
              <w:spacing w:after="0"/>
            </w:pPr>
            <w:r>
              <w:rPr>
                <w:b/>
                <w:i/>
                <w:color w:val="9C0006"/>
              </w:rPr>
              <w:t>[ĐO VÀ ĐIỀN]</w:t>
            </w:r>
          </w:p>
        </w:tc>
        <w:tc>
          <w:tcPr>
            <w:tcW w:w="1361" w:type="dxa"/>
            <w:vAlign w:val="center"/>
          </w:tcPr>
          <w:p w14:paraId="35A3AE97" w14:textId="77777777" w:rsidR="003B2132" w:rsidRDefault="000500BF">
            <w:pPr>
              <w:pStyle w:val="TableText"/>
              <w:spacing w:after="0"/>
            </w:pPr>
            <w:r>
              <w:rPr>
                <w:b/>
                <w:i/>
                <w:color w:val="9C0006"/>
              </w:rPr>
              <w:t>[ĐO VÀ ĐIỀN]</w:t>
            </w:r>
          </w:p>
        </w:tc>
        <w:tc>
          <w:tcPr>
            <w:tcW w:w="1417" w:type="dxa"/>
            <w:vAlign w:val="center"/>
          </w:tcPr>
          <w:p w14:paraId="636D96EB" w14:textId="77777777" w:rsidR="003B2132" w:rsidRDefault="000500BF">
            <w:pPr>
              <w:pStyle w:val="TableText"/>
              <w:spacing w:after="0"/>
            </w:pPr>
            <w:r>
              <w:rPr>
                <w:b/>
                <w:i/>
                <w:color w:val="9C0006"/>
              </w:rPr>
              <w:t>[ĐO VÀ ĐIỀN]</w:t>
            </w:r>
          </w:p>
        </w:tc>
        <w:tc>
          <w:tcPr>
            <w:tcW w:w="1247" w:type="dxa"/>
            <w:vAlign w:val="center"/>
          </w:tcPr>
          <w:p w14:paraId="7E439AD2" w14:textId="77777777" w:rsidR="003B2132" w:rsidRDefault="000500BF">
            <w:pPr>
              <w:pStyle w:val="TableText"/>
              <w:spacing w:after="0"/>
            </w:pPr>
            <w:r>
              <w:rPr>
                <w:b/>
                <w:i/>
                <w:color w:val="9C0006"/>
              </w:rPr>
              <w:t>[ĐO VÀ ĐIỀN]</w:t>
            </w:r>
          </w:p>
        </w:tc>
        <w:tc>
          <w:tcPr>
            <w:tcW w:w="1474" w:type="dxa"/>
            <w:vAlign w:val="center"/>
          </w:tcPr>
          <w:p w14:paraId="0297683F" w14:textId="77777777" w:rsidR="003B2132" w:rsidRDefault="000500BF">
            <w:pPr>
              <w:pStyle w:val="TableText"/>
              <w:spacing w:after="0"/>
            </w:pPr>
            <w:r>
              <w:rPr>
                <w:b/>
                <w:i/>
                <w:color w:val="9C0006"/>
              </w:rPr>
              <w:t>[ĐO VÀ ĐIỀN]</w:t>
            </w:r>
          </w:p>
        </w:tc>
      </w:tr>
      <w:tr w:rsidR="003B2132" w14:paraId="2E0947D0" w14:textId="77777777">
        <w:trPr>
          <w:cantSplit/>
          <w:jc w:val="center"/>
        </w:trPr>
        <w:tc>
          <w:tcPr>
            <w:tcW w:w="1020" w:type="dxa"/>
            <w:vAlign w:val="center"/>
          </w:tcPr>
          <w:p w14:paraId="261AA6F5" w14:textId="77777777" w:rsidR="003B2132" w:rsidRDefault="000500BF">
            <w:pPr>
              <w:pStyle w:val="TableText"/>
              <w:spacing w:after="0"/>
              <w:jc w:val="center"/>
            </w:pPr>
            <w:r>
              <w:t>P03 gửi bù sau mất mạng</w:t>
            </w:r>
          </w:p>
        </w:tc>
        <w:tc>
          <w:tcPr>
            <w:tcW w:w="1247" w:type="dxa"/>
            <w:vAlign w:val="center"/>
          </w:tcPr>
          <w:p w14:paraId="6783DADC" w14:textId="77777777" w:rsidR="003B2132" w:rsidRDefault="000500BF">
            <w:pPr>
              <w:pStyle w:val="TableText"/>
              <w:spacing w:after="0"/>
            </w:pPr>
            <w:r>
              <w:rPr>
                <w:b/>
                <w:i/>
                <w:color w:val="9C0006"/>
              </w:rPr>
              <w:t>[ĐO VÀ ĐIỀN]</w:t>
            </w:r>
          </w:p>
        </w:tc>
        <w:tc>
          <w:tcPr>
            <w:tcW w:w="1304" w:type="dxa"/>
            <w:vAlign w:val="center"/>
          </w:tcPr>
          <w:p w14:paraId="48702105" w14:textId="77777777" w:rsidR="003B2132" w:rsidRDefault="000500BF">
            <w:pPr>
              <w:pStyle w:val="TableText"/>
              <w:spacing w:after="0"/>
            </w:pPr>
            <w:r>
              <w:rPr>
                <w:b/>
                <w:i/>
                <w:color w:val="9C0006"/>
              </w:rPr>
              <w:t>[ĐO VÀ ĐIỀN]</w:t>
            </w:r>
          </w:p>
        </w:tc>
        <w:tc>
          <w:tcPr>
            <w:tcW w:w="1361" w:type="dxa"/>
            <w:vAlign w:val="center"/>
          </w:tcPr>
          <w:p w14:paraId="10AF9EFA" w14:textId="77777777" w:rsidR="003B2132" w:rsidRDefault="000500BF">
            <w:pPr>
              <w:pStyle w:val="TableText"/>
              <w:spacing w:after="0"/>
            </w:pPr>
            <w:r>
              <w:rPr>
                <w:b/>
                <w:i/>
                <w:color w:val="9C0006"/>
              </w:rPr>
              <w:t>[ĐO VÀ ĐIỀN]</w:t>
            </w:r>
          </w:p>
        </w:tc>
        <w:tc>
          <w:tcPr>
            <w:tcW w:w="1417" w:type="dxa"/>
            <w:vAlign w:val="center"/>
          </w:tcPr>
          <w:p w14:paraId="3C728E59" w14:textId="77777777" w:rsidR="003B2132" w:rsidRDefault="000500BF">
            <w:pPr>
              <w:pStyle w:val="TableText"/>
              <w:spacing w:after="0"/>
            </w:pPr>
            <w:r>
              <w:rPr>
                <w:b/>
                <w:i/>
                <w:color w:val="9C0006"/>
              </w:rPr>
              <w:t>[ĐO VÀ ĐIỀN]</w:t>
            </w:r>
          </w:p>
        </w:tc>
        <w:tc>
          <w:tcPr>
            <w:tcW w:w="1247" w:type="dxa"/>
            <w:vAlign w:val="center"/>
          </w:tcPr>
          <w:p w14:paraId="11CBC8A6" w14:textId="77777777" w:rsidR="003B2132" w:rsidRDefault="000500BF">
            <w:pPr>
              <w:pStyle w:val="TableText"/>
              <w:spacing w:after="0"/>
            </w:pPr>
            <w:r>
              <w:rPr>
                <w:b/>
                <w:i/>
                <w:color w:val="9C0006"/>
              </w:rPr>
              <w:t>[ĐO VÀ ĐIỀN]</w:t>
            </w:r>
          </w:p>
        </w:tc>
        <w:tc>
          <w:tcPr>
            <w:tcW w:w="1474" w:type="dxa"/>
            <w:vAlign w:val="center"/>
          </w:tcPr>
          <w:p w14:paraId="51DD3363" w14:textId="77777777" w:rsidR="003B2132" w:rsidRDefault="000500BF">
            <w:pPr>
              <w:pStyle w:val="TableText"/>
              <w:spacing w:after="0"/>
            </w:pPr>
            <w:r>
              <w:rPr>
                <w:b/>
                <w:i/>
                <w:color w:val="9C0006"/>
              </w:rPr>
              <w:t>[ĐO VÀ ĐIỀN]</w:t>
            </w:r>
          </w:p>
        </w:tc>
      </w:tr>
    </w:tbl>
    <w:p w14:paraId="3514D127" w14:textId="77777777" w:rsidR="003B2132" w:rsidRDefault="003B2132">
      <w:pPr>
        <w:spacing w:after="60" w:line="240" w:lineRule="auto"/>
        <w:ind w:firstLine="0"/>
      </w:pPr>
    </w:p>
    <w:p w14:paraId="7AA88FCB" w14:textId="7C092A28" w:rsidR="003B2132" w:rsidRDefault="000500BF">
      <w:pPr>
        <w:pStyle w:val="Chuthichbang"/>
        <w:jc w:val="center"/>
      </w:pPr>
      <w:bookmarkStart w:id="146" w:name="_Toc242540424"/>
      <w:r>
        <w:t>Bảng 6.</w:t>
      </w:r>
      <w:r>
        <w:fldChar w:fldCharType="begin"/>
      </w:r>
      <w:r>
        <w:instrText xml:space="preserve"> SEQ Bang6 \* ARABIC </w:instrText>
      </w:r>
      <w:r>
        <w:fldChar w:fldCharType="separate"/>
      </w:r>
      <w:r w:rsidR="00620A6F">
        <w:rPr>
          <w:noProof/>
        </w:rPr>
        <w:t>6</w:t>
      </w:r>
      <w:r>
        <w:fldChar w:fldCharType="end"/>
      </w:r>
      <w:r>
        <w:t xml:space="preserve"> Tài nguyên Agent theo chế độ hoạt động</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494"/>
        <w:gridCol w:w="1814"/>
        <w:gridCol w:w="1757"/>
        <w:gridCol w:w="1757"/>
        <w:gridCol w:w="1247"/>
      </w:tblGrid>
      <w:tr w:rsidR="003B2132" w14:paraId="48B2B2EB" w14:textId="77777777">
        <w:trPr>
          <w:cantSplit/>
          <w:tblHeader/>
          <w:jc w:val="center"/>
        </w:trPr>
        <w:tc>
          <w:tcPr>
            <w:tcW w:w="2494" w:type="dxa"/>
            <w:shd w:val="clear" w:color="auto" w:fill="DDE6ED"/>
            <w:vAlign w:val="center"/>
          </w:tcPr>
          <w:p w14:paraId="2FA15BA7" w14:textId="77777777" w:rsidR="003B2132" w:rsidRDefault="000500BF">
            <w:pPr>
              <w:pStyle w:val="TableText"/>
              <w:keepNext/>
              <w:spacing w:after="0"/>
            </w:pPr>
            <w:r>
              <w:rPr>
                <w:b/>
              </w:rPr>
              <w:t>Chế độ Agent</w:t>
            </w:r>
          </w:p>
        </w:tc>
        <w:tc>
          <w:tcPr>
            <w:tcW w:w="1814" w:type="dxa"/>
            <w:shd w:val="clear" w:color="auto" w:fill="DDE6ED"/>
            <w:vAlign w:val="center"/>
          </w:tcPr>
          <w:p w14:paraId="5C45E7B7" w14:textId="77777777" w:rsidR="003B2132" w:rsidRDefault="000500BF">
            <w:pPr>
              <w:pStyle w:val="TableText"/>
              <w:keepNext/>
              <w:spacing w:after="0"/>
            </w:pPr>
            <w:r>
              <w:rPr>
                <w:b/>
              </w:rPr>
              <w:t>Số mẫu và thời gian đo</w:t>
            </w:r>
          </w:p>
        </w:tc>
        <w:tc>
          <w:tcPr>
            <w:tcW w:w="1757" w:type="dxa"/>
            <w:shd w:val="clear" w:color="auto" w:fill="DDE6ED"/>
            <w:vAlign w:val="center"/>
          </w:tcPr>
          <w:p w14:paraId="00D72D5A" w14:textId="77777777" w:rsidR="003B2132" w:rsidRDefault="000500BF">
            <w:pPr>
              <w:pStyle w:val="TableText"/>
              <w:keepNext/>
              <w:spacing w:after="0"/>
            </w:pPr>
            <w:r>
              <w:rPr>
                <w:b/>
              </w:rPr>
              <w:t>CPU trung vị/p95</w:t>
            </w:r>
          </w:p>
        </w:tc>
        <w:tc>
          <w:tcPr>
            <w:tcW w:w="1757" w:type="dxa"/>
            <w:shd w:val="clear" w:color="auto" w:fill="DDE6ED"/>
            <w:vAlign w:val="center"/>
          </w:tcPr>
          <w:p w14:paraId="59F38F50" w14:textId="77777777" w:rsidR="003B2132" w:rsidRDefault="000500BF">
            <w:pPr>
              <w:pStyle w:val="TableText"/>
              <w:keepNext/>
              <w:spacing w:after="0"/>
            </w:pPr>
            <w:r>
              <w:rPr>
                <w:b/>
              </w:rPr>
              <w:t>RAM trung vị/đỉnh</w:t>
            </w:r>
          </w:p>
        </w:tc>
        <w:tc>
          <w:tcPr>
            <w:tcW w:w="1247" w:type="dxa"/>
            <w:shd w:val="clear" w:color="auto" w:fill="DDE6ED"/>
            <w:vAlign w:val="center"/>
          </w:tcPr>
          <w:p w14:paraId="6FCDE40D" w14:textId="77777777" w:rsidR="003B2132" w:rsidRDefault="000500BF">
            <w:pPr>
              <w:pStyle w:val="TableText"/>
              <w:keepNext/>
              <w:spacing w:after="0"/>
            </w:pPr>
            <w:r>
              <w:rPr>
                <w:b/>
              </w:rPr>
              <w:t>Ghi chú</w:t>
            </w:r>
          </w:p>
        </w:tc>
      </w:tr>
      <w:tr w:rsidR="003B2132" w14:paraId="4BAC060A" w14:textId="77777777">
        <w:trPr>
          <w:cantSplit/>
          <w:jc w:val="center"/>
        </w:trPr>
        <w:tc>
          <w:tcPr>
            <w:tcW w:w="2494" w:type="dxa"/>
            <w:vAlign w:val="center"/>
          </w:tcPr>
          <w:p w14:paraId="0A86C64E" w14:textId="77777777" w:rsidR="003B2132" w:rsidRDefault="000500BF">
            <w:pPr>
              <w:pStyle w:val="TableText"/>
              <w:spacing w:after="0"/>
            </w:pPr>
            <w:r>
              <w:t>Hoạt động bình thường</w:t>
            </w:r>
          </w:p>
        </w:tc>
        <w:tc>
          <w:tcPr>
            <w:tcW w:w="1814" w:type="dxa"/>
            <w:vAlign w:val="center"/>
          </w:tcPr>
          <w:p w14:paraId="6F724525" w14:textId="77777777" w:rsidR="003B2132" w:rsidRDefault="000500BF">
            <w:pPr>
              <w:pStyle w:val="TableText"/>
              <w:spacing w:after="0"/>
            </w:pPr>
            <w:r>
              <w:rPr>
                <w:b/>
                <w:i/>
                <w:color w:val="9C0006"/>
              </w:rPr>
              <w:t>[ĐO VÀ ĐIỀN]</w:t>
            </w:r>
          </w:p>
        </w:tc>
        <w:tc>
          <w:tcPr>
            <w:tcW w:w="1757" w:type="dxa"/>
            <w:vAlign w:val="center"/>
          </w:tcPr>
          <w:p w14:paraId="0DD3A018" w14:textId="77777777" w:rsidR="003B2132" w:rsidRDefault="000500BF">
            <w:pPr>
              <w:pStyle w:val="TableText"/>
              <w:spacing w:after="0"/>
            </w:pPr>
            <w:r>
              <w:rPr>
                <w:b/>
                <w:i/>
                <w:color w:val="9C0006"/>
              </w:rPr>
              <w:t>[ĐO VÀ ĐIỀN]</w:t>
            </w:r>
          </w:p>
        </w:tc>
        <w:tc>
          <w:tcPr>
            <w:tcW w:w="1757" w:type="dxa"/>
            <w:vAlign w:val="center"/>
          </w:tcPr>
          <w:p w14:paraId="0AB171BE" w14:textId="77777777" w:rsidR="003B2132" w:rsidRDefault="000500BF">
            <w:pPr>
              <w:pStyle w:val="TableText"/>
              <w:spacing w:after="0"/>
            </w:pPr>
            <w:r>
              <w:rPr>
                <w:b/>
                <w:i/>
                <w:color w:val="9C0006"/>
              </w:rPr>
              <w:t>[ĐO VÀ ĐIỀN]</w:t>
            </w:r>
          </w:p>
        </w:tc>
        <w:tc>
          <w:tcPr>
            <w:tcW w:w="1247" w:type="dxa"/>
            <w:vAlign w:val="center"/>
          </w:tcPr>
          <w:p w14:paraId="54654244" w14:textId="77777777" w:rsidR="003B2132" w:rsidRDefault="000500BF">
            <w:pPr>
              <w:pStyle w:val="TableText"/>
              <w:spacing w:after="0"/>
            </w:pPr>
            <w:r>
              <w:t>Định nghĩa loại RAM được đo</w:t>
            </w:r>
          </w:p>
        </w:tc>
      </w:tr>
      <w:tr w:rsidR="003B2132" w14:paraId="11266CEA" w14:textId="77777777">
        <w:trPr>
          <w:cantSplit/>
          <w:jc w:val="center"/>
        </w:trPr>
        <w:tc>
          <w:tcPr>
            <w:tcW w:w="2494" w:type="dxa"/>
            <w:vAlign w:val="center"/>
          </w:tcPr>
          <w:p w14:paraId="21709795" w14:textId="77777777" w:rsidR="003B2132" w:rsidRDefault="000500BF">
            <w:pPr>
              <w:pStyle w:val="TableText"/>
              <w:spacing w:after="0"/>
            </w:pPr>
            <w:r>
              <w:t>Mất mạng</w:t>
            </w:r>
          </w:p>
        </w:tc>
        <w:tc>
          <w:tcPr>
            <w:tcW w:w="1814" w:type="dxa"/>
            <w:vAlign w:val="center"/>
          </w:tcPr>
          <w:p w14:paraId="777402D2" w14:textId="77777777" w:rsidR="003B2132" w:rsidRDefault="000500BF">
            <w:pPr>
              <w:pStyle w:val="TableText"/>
              <w:spacing w:after="0"/>
            </w:pPr>
            <w:r>
              <w:rPr>
                <w:b/>
                <w:i/>
                <w:color w:val="9C0006"/>
              </w:rPr>
              <w:t>[ĐO VÀ ĐIỀN]</w:t>
            </w:r>
          </w:p>
        </w:tc>
        <w:tc>
          <w:tcPr>
            <w:tcW w:w="1757" w:type="dxa"/>
            <w:vAlign w:val="center"/>
          </w:tcPr>
          <w:p w14:paraId="389D2E5F" w14:textId="77777777" w:rsidR="003B2132" w:rsidRDefault="000500BF">
            <w:pPr>
              <w:pStyle w:val="TableText"/>
              <w:spacing w:after="0"/>
            </w:pPr>
            <w:r>
              <w:rPr>
                <w:b/>
                <w:i/>
                <w:color w:val="9C0006"/>
              </w:rPr>
              <w:t>[ĐO VÀ ĐIỀN]</w:t>
            </w:r>
          </w:p>
        </w:tc>
        <w:tc>
          <w:tcPr>
            <w:tcW w:w="1757" w:type="dxa"/>
            <w:vAlign w:val="center"/>
          </w:tcPr>
          <w:p w14:paraId="0108C490" w14:textId="77777777" w:rsidR="003B2132" w:rsidRDefault="000500BF">
            <w:pPr>
              <w:pStyle w:val="TableText"/>
              <w:spacing w:after="0"/>
            </w:pPr>
            <w:r>
              <w:rPr>
                <w:b/>
                <w:i/>
                <w:color w:val="9C0006"/>
              </w:rPr>
              <w:t>[ĐO VÀ ĐIỀN]</w:t>
            </w:r>
          </w:p>
        </w:tc>
        <w:tc>
          <w:tcPr>
            <w:tcW w:w="1247" w:type="dxa"/>
            <w:vAlign w:val="center"/>
          </w:tcPr>
          <w:p w14:paraId="486977D1" w14:textId="77777777" w:rsidR="003B2132" w:rsidRDefault="000500BF">
            <w:pPr>
              <w:pStyle w:val="TableText"/>
              <w:spacing w:after="0"/>
            </w:pPr>
            <w:r>
              <w:t>Ghi độ dài hàng đợi</w:t>
            </w:r>
          </w:p>
        </w:tc>
      </w:tr>
      <w:tr w:rsidR="003B2132" w14:paraId="3FF044A1" w14:textId="77777777">
        <w:trPr>
          <w:cantSplit/>
          <w:jc w:val="center"/>
        </w:trPr>
        <w:tc>
          <w:tcPr>
            <w:tcW w:w="2494" w:type="dxa"/>
            <w:vAlign w:val="center"/>
          </w:tcPr>
          <w:p w14:paraId="0A2CFFBD" w14:textId="77777777" w:rsidR="003B2132" w:rsidRDefault="000500BF">
            <w:pPr>
              <w:pStyle w:val="TableText"/>
              <w:spacing w:after="0"/>
            </w:pPr>
            <w:r>
              <w:lastRenderedPageBreak/>
              <w:t>Khôi phục và gửi bù</w:t>
            </w:r>
          </w:p>
        </w:tc>
        <w:tc>
          <w:tcPr>
            <w:tcW w:w="1814" w:type="dxa"/>
            <w:vAlign w:val="center"/>
          </w:tcPr>
          <w:p w14:paraId="7B5BA802" w14:textId="77777777" w:rsidR="003B2132" w:rsidRDefault="000500BF">
            <w:pPr>
              <w:pStyle w:val="TableText"/>
              <w:spacing w:after="0"/>
            </w:pPr>
            <w:r>
              <w:rPr>
                <w:b/>
                <w:i/>
                <w:color w:val="9C0006"/>
              </w:rPr>
              <w:t>[ĐO VÀ ĐIỀN]</w:t>
            </w:r>
          </w:p>
        </w:tc>
        <w:tc>
          <w:tcPr>
            <w:tcW w:w="1757" w:type="dxa"/>
            <w:vAlign w:val="center"/>
          </w:tcPr>
          <w:p w14:paraId="06495755" w14:textId="77777777" w:rsidR="003B2132" w:rsidRDefault="000500BF">
            <w:pPr>
              <w:pStyle w:val="TableText"/>
              <w:spacing w:after="0"/>
            </w:pPr>
            <w:r>
              <w:rPr>
                <w:b/>
                <w:i/>
                <w:color w:val="9C0006"/>
              </w:rPr>
              <w:t>[ĐO VÀ ĐIỀN]</w:t>
            </w:r>
          </w:p>
        </w:tc>
        <w:tc>
          <w:tcPr>
            <w:tcW w:w="1757" w:type="dxa"/>
            <w:vAlign w:val="center"/>
          </w:tcPr>
          <w:p w14:paraId="46A7FC12" w14:textId="77777777" w:rsidR="003B2132" w:rsidRDefault="000500BF">
            <w:pPr>
              <w:pStyle w:val="TableText"/>
              <w:spacing w:after="0"/>
            </w:pPr>
            <w:r>
              <w:rPr>
                <w:b/>
                <w:i/>
                <w:color w:val="9C0006"/>
              </w:rPr>
              <w:t>[ĐO VÀ ĐIỀN]</w:t>
            </w:r>
          </w:p>
        </w:tc>
        <w:tc>
          <w:tcPr>
            <w:tcW w:w="1247" w:type="dxa"/>
            <w:vAlign w:val="center"/>
          </w:tcPr>
          <w:p w14:paraId="357E0E1D" w14:textId="77777777" w:rsidR="003B2132" w:rsidRDefault="000500BF">
            <w:pPr>
              <w:pStyle w:val="TableText"/>
              <w:spacing w:after="0"/>
            </w:pPr>
            <w:r>
              <w:t>Ghi thời gian hoàn tất</w:t>
            </w:r>
          </w:p>
        </w:tc>
      </w:tr>
    </w:tbl>
    <w:p w14:paraId="7F85A302" w14:textId="77777777" w:rsidR="003B2132" w:rsidRDefault="003B2132">
      <w:pPr>
        <w:spacing w:after="60" w:line="240" w:lineRule="auto"/>
        <w:ind w:firstLine="0"/>
      </w:pPr>
    </w:p>
    <w:p w14:paraId="44CB91B7" w14:textId="77777777" w:rsidR="003B2132" w:rsidRDefault="000500BF">
      <w:pPr>
        <w:pStyle w:val="Ghichubientap"/>
        <w:keepNext/>
      </w:pPr>
      <w:r>
        <w:t>TẠO BIỂU ĐỒ H21 — Hình 6.1. Độ trễ phản hồi API theo mức tải thử nghiệm.</w:t>
      </w:r>
    </w:p>
    <w:p w14:paraId="50A1FB69" w14:textId="77777777" w:rsidR="003B2132" w:rsidRDefault="000500BF">
      <w:pPr>
        <w:pStyle w:val="Ghichubientap"/>
        <w:keepNext/>
      </w:pPr>
      <w:r>
        <w:t>Cách thực hiện: Chạy các mức tải đã định nghĩa và lưu dữ liệu gốc về thời gian phản hồi, mã HTTP, endpoint, phiên bản và thời điểm; không điền số minh họa làm kết quả. Tính các thống kê đã chọn như p50 và p95 từ dữ liệu hợp lệ, đồng thời báo tỷ lệ lỗi và quy tắc loại mẫu tại bảng hoặc đoạn văn liên quan. Vẽ trục ngang theo đại lượng tải thật đã dùng, trục dọc theo độ trễ mili giây, tách chuỗi theo endpoint hoặc thống kê với chú giải rõ. Ghi số mẫu, số lần lặp, cấu hình và điều kiện đo ở dòng nguồn; nếu chưa</w:t>
      </w:r>
      <w:r>
        <w:t xml:space="preserve"> đo, giữ ô chờ H21 và chưa chèn biểu đồ.</w:t>
      </w:r>
    </w:p>
    <w:p w14:paraId="7136D47E" w14:textId="77777777" w:rsidR="003B2132" w:rsidRDefault="000500BF">
      <w:pPr>
        <w:pStyle w:val="Ghichubientap"/>
        <w:keepNext/>
      </w:pPr>
      <w:r>
        <w:t>Trong hình cần thấy: Đại lượng tải và đơn vị; Độ trễ với đơn vị ms; Tên endpoint hoặc kịch bản; Thống kê hiển thị và chú giải; Số mẫu và số lần lặp; Điều kiện đo và nguồn dữ liệu</w:t>
      </w:r>
    </w:p>
    <w:p w14:paraId="5F82CE72" w14:textId="77777777" w:rsidR="003B2132" w:rsidRDefault="000500BF">
      <w:pPr>
        <w:pStyle w:val="Ghichubientap"/>
        <w:keepNext/>
      </w:pPr>
      <w:r>
        <w:t>Cần che hoặc bỏ: Token và thông tin xác thực trong tệp đo; Số liệu giả hoặc mẫu minh họa; Mẫu bị loại không có lý do; Tên hiệu năng tốt hoặc đạt khi chưa đối chiếu ngưỡng</w:t>
      </w:r>
    </w:p>
    <w:p w14:paraId="3836E22D" w14:textId="77777777" w:rsidR="003B2132" w:rsidRDefault="000500BF">
      <w:pPr>
        <w:keepNext/>
        <w:ind w:firstLine="0"/>
        <w:jc w:val="center"/>
      </w:pPr>
      <w:r>
        <w:rPr>
          <w:i/>
          <w:sz w:val="23"/>
        </w:rPr>
        <w:t>Chèn hình tại vị trí này</w:t>
      </w:r>
    </w:p>
    <w:p w14:paraId="2C8FAE5E" w14:textId="7ABF6AE3" w:rsidR="003B2132" w:rsidRDefault="000500BF">
      <w:pPr>
        <w:pStyle w:val="Chuthichhinh"/>
        <w:jc w:val="center"/>
      </w:pPr>
      <w:bookmarkStart w:id="147" w:name="H21"/>
      <w:bookmarkStart w:id="148" w:name="_Toc242540405"/>
      <w:r>
        <w:t>Hình 6.</w:t>
      </w:r>
      <w:r>
        <w:fldChar w:fldCharType="begin"/>
      </w:r>
      <w:r>
        <w:instrText xml:space="preserve"> SEQ Hinh6 \* ARABIC </w:instrText>
      </w:r>
      <w:r>
        <w:fldChar w:fldCharType="separate"/>
      </w:r>
      <w:r w:rsidR="00620A6F">
        <w:rPr>
          <w:noProof/>
        </w:rPr>
        <w:t>1</w:t>
      </w:r>
      <w:r>
        <w:fldChar w:fldCharType="end"/>
      </w:r>
      <w:r>
        <w:t>. Độ trễ phản hồi API theo mức tải thử nghiệm</w:t>
      </w:r>
      <w:bookmarkEnd w:id="147"/>
      <w:bookmarkEnd w:id="148"/>
    </w:p>
    <w:p w14:paraId="1F2113B5" w14:textId="77777777" w:rsidR="003B2132" w:rsidRDefault="000500BF">
      <w:pPr>
        <w:pStyle w:val="Ghichubientap"/>
      </w:pPr>
      <w:r>
        <w:t>Gợi ý đoạn phân tích sau khi chèn hình: Biểu đồ hỗ trợ đối chiếu sự thay đổi độ trễ khi tải tăng trong điều kiện cấu hình và kịch bản đã xác định. Kết luận về mức đáp ứng cần xem đồng thời phân vị độ trễ, tỷ lệ lỗi và ngưỡng chấp nhận được đặt trước thực nghiệm.</w:t>
      </w:r>
    </w:p>
    <w:p w14:paraId="52FDCC23" w14:textId="77777777" w:rsidR="003B2132" w:rsidRDefault="000500BF">
      <w:pPr>
        <w:pStyle w:val="Ghichubientap"/>
        <w:keepNext/>
      </w:pPr>
      <w:r>
        <w:t>TẠO BIỂU ĐỒ H22 — Hình 6.2. Mức sử dụng CPU và RAM của Agent theo thời gian.</w:t>
      </w:r>
    </w:p>
    <w:p w14:paraId="6D8D3C32" w14:textId="77777777" w:rsidR="003B2132" w:rsidRDefault="000500BF">
      <w:pPr>
        <w:pStyle w:val="Ghichubientap"/>
        <w:keepNext/>
      </w:pPr>
      <w:r>
        <w:t>Cách thực hiện: Đo tiến trình hoặc dịch vụ Agent trên thiết bị lab trong khoảng thời gian và chế độ chạy đã xác định, lưu dữ liệu CPU và loại chỉ số RAM đã chọn. Ghi rõ công cụ, chu kỳ lấy mẫu, cấu hình máy và cách tính CPU; thống nhất RAM là working set, private bytes hoặc chỉ số thực tế được đo. Vẽ hai biểu đồ chung trục thời gian hoặc hai khung rõ đơn vị CPU phần trăm và RAM MiB, đánh dấu các pha khởi động, ổn định hoặc tác vụ nếu thực nghiệm có. Ghi số mẫu và đường dẫn dữ liệu gốc đã loại bí mật; nếu ch</w:t>
      </w:r>
      <w:r>
        <w:t>ưa có phép đo thật, giữ ô chờ H22 và chưa vẽ kết quả.</w:t>
      </w:r>
    </w:p>
    <w:p w14:paraId="5E4B3011" w14:textId="77777777" w:rsidR="003B2132" w:rsidRDefault="000500BF">
      <w:pPr>
        <w:pStyle w:val="Ghichubientap"/>
        <w:keepNext/>
      </w:pPr>
      <w:r>
        <w:t>Trong hình cần thấy: Trục thời gian với đơn vị; CPU với cách tính xác định; RAM với loại chỉ số và đơn vị; Chu kỳ lấy mẫu; Chế độ chạy và cấu hình thiết bị; Các pha đo nếu có; Số mẫu và nguồn dữ liệu</w:t>
      </w:r>
    </w:p>
    <w:p w14:paraId="057FD738" w14:textId="77777777" w:rsidR="003B2132" w:rsidRDefault="000500BF">
      <w:pPr>
        <w:pStyle w:val="Ghichubientap"/>
        <w:keepNext/>
      </w:pPr>
      <w:r>
        <w:t>Cần che hoặc bỏ: Dữ liệu toàn máy bị gắn nhãn tài nguyên Agent; Số liệu minh họa; Pha lỗi hoặc mẫu cao bị loại không giải thích; Tuyên bố Agent nhẹ khi chưa có ngưỡng và kết quả</w:t>
      </w:r>
    </w:p>
    <w:p w14:paraId="1470270F" w14:textId="77777777" w:rsidR="003B2132" w:rsidRDefault="000500BF">
      <w:pPr>
        <w:keepNext/>
        <w:ind w:firstLine="0"/>
        <w:jc w:val="center"/>
      </w:pPr>
      <w:r>
        <w:rPr>
          <w:i/>
          <w:sz w:val="23"/>
        </w:rPr>
        <w:t>Chèn hình tại vị trí này</w:t>
      </w:r>
    </w:p>
    <w:p w14:paraId="2D972844" w14:textId="7942CBB4" w:rsidR="003B2132" w:rsidRDefault="000500BF">
      <w:pPr>
        <w:pStyle w:val="Chuthichhinh"/>
        <w:jc w:val="center"/>
      </w:pPr>
      <w:bookmarkStart w:id="149" w:name="H22"/>
      <w:bookmarkStart w:id="150" w:name="_Toc242540406"/>
      <w:r>
        <w:t>Hình 6.</w:t>
      </w:r>
      <w:r>
        <w:fldChar w:fldCharType="begin"/>
      </w:r>
      <w:r>
        <w:instrText xml:space="preserve"> SEQ Hinh6 \* ARABIC </w:instrText>
      </w:r>
      <w:r>
        <w:fldChar w:fldCharType="separate"/>
      </w:r>
      <w:r w:rsidR="00620A6F">
        <w:rPr>
          <w:noProof/>
        </w:rPr>
        <w:t>2</w:t>
      </w:r>
      <w:r>
        <w:fldChar w:fldCharType="end"/>
      </w:r>
      <w:r>
        <w:t>. Mức sử dụng CPU và RAM của Agent theo thời gian</w:t>
      </w:r>
      <w:bookmarkEnd w:id="149"/>
      <w:bookmarkEnd w:id="150"/>
    </w:p>
    <w:p w14:paraId="1AF08CED" w14:textId="77777777" w:rsidR="003B2132" w:rsidRDefault="000500BF">
      <w:pPr>
        <w:pStyle w:val="Ghichubientap"/>
      </w:pPr>
      <w:r>
        <w:t>Gợi ý đoạn phân tích sau khi chèn hình: Theo dõi CPU và RAM theo thời gian cho phép đánh giá mức sử dụng tài nguyên của Agent trong từng pha quan sát. Kết quả phụ thuộc cấu hình thiết bị, chế độ chạy và cách đo nên cần giới hạn kết luận trong môi trường thực nghiệm đã mô tả.</w:t>
      </w:r>
    </w:p>
    <w:p w14:paraId="195B19DF" w14:textId="77777777" w:rsidR="003B2132" w:rsidRDefault="000500BF">
      <w:pPr>
        <w:pStyle w:val="Heading3"/>
      </w:pPr>
      <w:bookmarkStart w:id="151" w:name="_Toc242540358"/>
      <w:r>
        <w:lastRenderedPageBreak/>
        <w:t>6.7.4 Phân tích kết quả</w:t>
      </w:r>
      <w:bookmarkEnd w:id="151"/>
    </w:p>
    <w:p w14:paraId="56FC3536" w14:textId="77777777" w:rsidR="003B2132" w:rsidRDefault="000500BF">
      <w:pPr>
        <w:pStyle w:val="Ghichubientap"/>
      </w:pPr>
      <w:r>
        <w:rPr>
          <w:b/>
        </w:rPr>
        <w:t>[ĐO VÀ ĐIỀN G18: hoàn thiện đoạn sau.]</w:t>
      </w:r>
      <w:r>
        <w:t xml:space="preserve"> Khi số nguồn gửi tăng từ [mức] lên [mức], p95 của [endpoint] thay đổi từ [giá trị] sang [giá trị]. Tỷ lệ lỗi ghi nhận là [giá trị], với các lỗi chủ yếu thuộc [nhóm]. Quan sát tài nguyên cho thấy [diễn biến đo được]. So với ngưỡng đã đặt tại mục 3.4, hệ thống [đạt/chưa đạt] trong điều kiện [cấu hình]. Kết quả này không được mở rộng sang quy mô cao hơn khi chưa có thực nghiệm tương ứng.</w:t>
      </w:r>
    </w:p>
    <w:p w14:paraId="2492311C" w14:textId="77777777" w:rsidR="003B2132" w:rsidRDefault="000500BF">
      <w:pPr>
        <w:pStyle w:val="Heading2"/>
      </w:pPr>
      <w:bookmarkStart w:id="152" w:name="_Toc242540359"/>
      <w:r>
        <w:t>6.8 Đánh giá khả năng triển khai và phục hồi dữ liệu</w:t>
      </w:r>
      <w:bookmarkEnd w:id="152"/>
    </w:p>
    <w:p w14:paraId="1772C682" w14:textId="77777777" w:rsidR="003B2132" w:rsidRDefault="000500BF">
      <w:pPr>
        <w:jc w:val="both"/>
      </w:pPr>
      <w:r>
        <w:t>Khả năng triển khai được đánh giá bằng một lần cài đặt lại trên môi trường sạch hoặc máy ảo đã chuẩn bị. Người thực hiện sử dụng hướng dẫn, cấu hình bí mật riêng và migrations của đúng phiên bản. Sau khi khởi động, kiểm tra đăng nhập, đăng ký Agent, telemetry và một yêu cầu hỗ trợ. Những thao tác phải làm thủ công ngoài hướng dẫn cần được ghi lại để hoàn thiện tài liệu.</w:t>
      </w:r>
    </w:p>
    <w:p w14:paraId="293619B5" w14:textId="77777777" w:rsidR="003B2132" w:rsidRDefault="000500BF">
      <w:pPr>
        <w:jc w:val="both"/>
      </w:pPr>
      <w:r>
        <w:t>Kiểm thử sao lưu và phục hồi được tiến hành trên bản dữ liệu thử nghiệm ở môi trường riêng. Sau phục hồi, kiểm tra quan hệ thiết bị, người dùng, lịch sử hỗ trợ và khả năng giải mã dữ liệu cần thiết. Thời gian phục hồi và khoảng dữ liệu bị thiếu được ghi nhận, thay vì chỉ thông báo rằng lệnh phục hồi kết thúc thành công.</w:t>
      </w:r>
    </w:p>
    <w:p w14:paraId="1B84FC3D" w14:textId="1B0D2788" w:rsidR="003B2132" w:rsidRDefault="000500BF">
      <w:pPr>
        <w:pStyle w:val="Chuthichbang"/>
        <w:jc w:val="center"/>
      </w:pPr>
      <w:bookmarkStart w:id="153" w:name="_Toc242540425"/>
      <w:r>
        <w:t>Bảng 6.</w:t>
      </w:r>
      <w:r>
        <w:fldChar w:fldCharType="begin"/>
      </w:r>
      <w:r>
        <w:instrText xml:space="preserve"> SEQ Bang6 \* ARABIC </w:instrText>
      </w:r>
      <w:r>
        <w:fldChar w:fldCharType="separate"/>
      </w:r>
      <w:r w:rsidR="00620A6F">
        <w:rPr>
          <w:noProof/>
        </w:rPr>
        <w:t>7</w:t>
      </w:r>
      <w:r>
        <w:fldChar w:fldCharType="end"/>
      </w:r>
      <w:r>
        <w:t xml:space="preserve"> Kết quả triển khai và phục hồi</w:t>
      </w:r>
      <w:bookmarkEnd w:id="1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835"/>
        <w:gridCol w:w="6236"/>
      </w:tblGrid>
      <w:tr w:rsidR="003B2132" w14:paraId="526C82E4" w14:textId="77777777">
        <w:trPr>
          <w:cantSplit/>
          <w:tblHeader/>
          <w:jc w:val="center"/>
        </w:trPr>
        <w:tc>
          <w:tcPr>
            <w:tcW w:w="2835" w:type="dxa"/>
            <w:shd w:val="clear" w:color="auto" w:fill="DDE6ED"/>
            <w:vAlign w:val="center"/>
          </w:tcPr>
          <w:p w14:paraId="57CD6E93" w14:textId="77777777" w:rsidR="003B2132" w:rsidRDefault="000500BF">
            <w:pPr>
              <w:pStyle w:val="TableText"/>
              <w:keepNext/>
              <w:spacing w:after="0"/>
            </w:pPr>
            <w:r>
              <w:rPr>
                <w:b/>
              </w:rPr>
              <w:t>Tiêu chí</w:t>
            </w:r>
          </w:p>
        </w:tc>
        <w:tc>
          <w:tcPr>
            <w:tcW w:w="6236" w:type="dxa"/>
            <w:shd w:val="clear" w:color="auto" w:fill="DDE6ED"/>
            <w:vAlign w:val="center"/>
          </w:tcPr>
          <w:p w14:paraId="7F17E300" w14:textId="77777777" w:rsidR="003B2132" w:rsidRDefault="000500BF">
            <w:pPr>
              <w:pStyle w:val="TableText"/>
              <w:keepNext/>
              <w:spacing w:after="0"/>
            </w:pPr>
            <w:r>
              <w:rPr>
                <w:b/>
              </w:rPr>
              <w:t>Kết quả và bằng chứng</w:t>
            </w:r>
          </w:p>
        </w:tc>
      </w:tr>
      <w:tr w:rsidR="003B2132" w14:paraId="500F7923" w14:textId="77777777">
        <w:trPr>
          <w:cantSplit/>
          <w:jc w:val="center"/>
        </w:trPr>
        <w:tc>
          <w:tcPr>
            <w:tcW w:w="2835" w:type="dxa"/>
            <w:vAlign w:val="center"/>
          </w:tcPr>
          <w:p w14:paraId="27E64377" w14:textId="77777777" w:rsidR="003B2132" w:rsidRDefault="000500BF">
            <w:pPr>
              <w:pStyle w:val="TableText"/>
              <w:spacing w:after="0"/>
            </w:pPr>
            <w:r>
              <w:t>Cài đặt từ hướng dẫn</w:t>
            </w:r>
          </w:p>
        </w:tc>
        <w:tc>
          <w:tcPr>
            <w:tcW w:w="6236" w:type="dxa"/>
            <w:vAlign w:val="center"/>
          </w:tcPr>
          <w:p w14:paraId="47B6EF84" w14:textId="77777777" w:rsidR="003B2132" w:rsidRDefault="000500BF">
            <w:pPr>
              <w:pStyle w:val="TableText"/>
              <w:spacing w:after="0"/>
            </w:pPr>
            <w:r>
              <w:rPr>
                <w:b/>
                <w:i/>
                <w:color w:val="9C0006"/>
              </w:rPr>
              <w:t>[ĐO VÀ ĐIỀN G19: môi trường sạch, bước thực hiện và trở ngại]</w:t>
            </w:r>
          </w:p>
        </w:tc>
      </w:tr>
      <w:tr w:rsidR="003B2132" w14:paraId="00544768" w14:textId="77777777">
        <w:trPr>
          <w:cantSplit/>
          <w:jc w:val="center"/>
        </w:trPr>
        <w:tc>
          <w:tcPr>
            <w:tcW w:w="2835" w:type="dxa"/>
            <w:vAlign w:val="center"/>
          </w:tcPr>
          <w:p w14:paraId="7CA719EA" w14:textId="77777777" w:rsidR="003B2132" w:rsidRDefault="000500BF">
            <w:pPr>
              <w:pStyle w:val="TableText"/>
              <w:spacing w:after="0"/>
            </w:pPr>
            <w:r>
              <w:t>Migration trên PostgreSQL</w:t>
            </w:r>
          </w:p>
        </w:tc>
        <w:tc>
          <w:tcPr>
            <w:tcW w:w="6236" w:type="dxa"/>
            <w:vAlign w:val="center"/>
          </w:tcPr>
          <w:p w14:paraId="319A1CEC" w14:textId="77777777" w:rsidR="003B2132" w:rsidRDefault="000500BF">
            <w:pPr>
              <w:pStyle w:val="TableText"/>
              <w:spacing w:after="0"/>
            </w:pPr>
            <w:r>
              <w:rPr>
                <w:b/>
                <w:i/>
                <w:color w:val="9C0006"/>
              </w:rPr>
              <w:t>[ĐO VÀ ĐIỀN G20: migration cuối và kết quả kiểm tra schema]</w:t>
            </w:r>
          </w:p>
        </w:tc>
      </w:tr>
      <w:tr w:rsidR="003B2132" w14:paraId="63B1479E" w14:textId="77777777">
        <w:trPr>
          <w:cantSplit/>
          <w:jc w:val="center"/>
        </w:trPr>
        <w:tc>
          <w:tcPr>
            <w:tcW w:w="2835" w:type="dxa"/>
            <w:vAlign w:val="center"/>
          </w:tcPr>
          <w:p w14:paraId="3C4400B4" w14:textId="77777777" w:rsidR="003B2132" w:rsidRDefault="000500BF">
            <w:pPr>
              <w:pStyle w:val="TableText"/>
              <w:spacing w:after="0"/>
            </w:pPr>
            <w:r>
              <w:t>Khởi động lại server</w:t>
            </w:r>
          </w:p>
        </w:tc>
        <w:tc>
          <w:tcPr>
            <w:tcW w:w="6236" w:type="dxa"/>
            <w:vAlign w:val="center"/>
          </w:tcPr>
          <w:p w14:paraId="17DBBB68" w14:textId="77777777" w:rsidR="003B2132" w:rsidRDefault="000500BF">
            <w:pPr>
              <w:pStyle w:val="TableText"/>
              <w:spacing w:after="0"/>
            </w:pPr>
            <w:r>
              <w:rPr>
                <w:b/>
                <w:i/>
                <w:color w:val="9C0006"/>
              </w:rPr>
              <w:t>[ĐO VÀ ĐIỀN G21: khả năng giao diện và Agent phục hồi]</w:t>
            </w:r>
          </w:p>
        </w:tc>
      </w:tr>
      <w:tr w:rsidR="003B2132" w14:paraId="57191E75" w14:textId="77777777">
        <w:trPr>
          <w:cantSplit/>
          <w:jc w:val="center"/>
        </w:trPr>
        <w:tc>
          <w:tcPr>
            <w:tcW w:w="2835" w:type="dxa"/>
            <w:vAlign w:val="center"/>
          </w:tcPr>
          <w:p w14:paraId="23155324" w14:textId="77777777" w:rsidR="003B2132" w:rsidRDefault="000500BF">
            <w:pPr>
              <w:pStyle w:val="TableText"/>
              <w:spacing w:after="0"/>
            </w:pPr>
            <w:r>
              <w:t>Phục hồi bản sao</w:t>
            </w:r>
          </w:p>
        </w:tc>
        <w:tc>
          <w:tcPr>
            <w:tcW w:w="6236" w:type="dxa"/>
            <w:vAlign w:val="center"/>
          </w:tcPr>
          <w:p w14:paraId="04233E49" w14:textId="77777777" w:rsidR="003B2132" w:rsidRDefault="000500BF">
            <w:pPr>
              <w:pStyle w:val="TableText"/>
              <w:spacing w:after="0"/>
            </w:pPr>
            <w:r>
              <w:rPr>
                <w:b/>
                <w:i/>
                <w:color w:val="9C0006"/>
              </w:rPr>
              <w:t>[ĐO VÀ ĐIỀN G22: thời điểm bản sao, thời gian phục hồi, dữ liệu kiểm tra]</w:t>
            </w:r>
          </w:p>
        </w:tc>
      </w:tr>
    </w:tbl>
    <w:p w14:paraId="79B24139" w14:textId="77777777" w:rsidR="003B2132" w:rsidRDefault="003B2132">
      <w:pPr>
        <w:spacing w:after="60" w:line="240" w:lineRule="auto"/>
        <w:ind w:firstLine="0"/>
      </w:pPr>
    </w:p>
    <w:p w14:paraId="467D15ED" w14:textId="77777777" w:rsidR="003B2132" w:rsidRDefault="000500BF">
      <w:pPr>
        <w:pStyle w:val="Heading2"/>
      </w:pPr>
      <w:bookmarkStart w:id="154" w:name="_Toc242540360"/>
      <w:r>
        <w:t>6.9 Đánh giá khả năng sử dụng</w:t>
      </w:r>
      <w:bookmarkEnd w:id="154"/>
    </w:p>
    <w:p w14:paraId="47BF066E" w14:textId="77777777" w:rsidR="003B2132" w:rsidRDefault="000500BF">
      <w:pPr>
        <w:jc w:val="both"/>
      </w:pPr>
      <w:r>
        <w:t>Đánh giá giao diện tập trung vào những tác vụ phù hợp người tham gia: nhân viên xem máy, gửi yêu cầu và kiểm tra tiến độ; kỹ thuật viên tìm yêu cầu, cập nhật xử lý và phản hồi. Người quan sát ghi nhận mức hoàn thành, thời gian tác vụ, số lần cần trợ giúp và điểm gây nhầm lẫn. Một mẫu nhỏ có thể cung cấp phản hồi định tính nhưng chưa đại diện cho toàn bộ người dùng văn phòng.</w:t>
      </w:r>
    </w:p>
    <w:p w14:paraId="066681EE" w14:textId="77777777" w:rsidR="003B2132" w:rsidRDefault="000500BF">
      <w:pPr>
        <w:pStyle w:val="Ghichubientap"/>
      </w:pPr>
      <w:r>
        <w:rPr>
          <w:b/>
        </w:rPr>
        <w:t>[TỰ ĐIỀN G23: số người, tiêu chí lựa chọn, vai trò, cách xin đồng ý, thiết bị sử dụng và bộ tác vụ. Nếu không có người dùng thử, ghi mục này là chưa thực hiện; không tự đánh giá thay họ rồi gọi là khảo sát.]</w:t>
      </w:r>
    </w:p>
    <w:p w14:paraId="25934461" w14:textId="219E2FE0" w:rsidR="003B2132" w:rsidRDefault="000500BF">
      <w:pPr>
        <w:pStyle w:val="Chuthichbang"/>
        <w:jc w:val="center"/>
      </w:pPr>
      <w:bookmarkStart w:id="155" w:name="_Toc242540426"/>
      <w:r>
        <w:lastRenderedPageBreak/>
        <w:t>Bảng 6.</w:t>
      </w:r>
      <w:r>
        <w:fldChar w:fldCharType="begin"/>
      </w:r>
      <w:r>
        <w:instrText xml:space="preserve"> SEQ Bang6 \* ARABIC </w:instrText>
      </w:r>
      <w:r>
        <w:fldChar w:fldCharType="separate"/>
      </w:r>
      <w:r w:rsidR="00620A6F">
        <w:rPr>
          <w:noProof/>
        </w:rPr>
        <w:t>8</w:t>
      </w:r>
      <w:r>
        <w:fldChar w:fldCharType="end"/>
      </w:r>
      <w:r>
        <w:t xml:space="preserve"> Kết quả thực hiện tác vụ của người dùng thử</w:t>
      </w:r>
      <w:bookmarkEnd w:id="1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984"/>
        <w:gridCol w:w="2268"/>
        <w:gridCol w:w="2551"/>
        <w:gridCol w:w="2268"/>
      </w:tblGrid>
      <w:tr w:rsidR="003B2132" w14:paraId="676C7325" w14:textId="77777777">
        <w:trPr>
          <w:cantSplit/>
          <w:tblHeader/>
          <w:jc w:val="center"/>
        </w:trPr>
        <w:tc>
          <w:tcPr>
            <w:tcW w:w="1984" w:type="dxa"/>
            <w:shd w:val="clear" w:color="auto" w:fill="DDE6ED"/>
            <w:vAlign w:val="center"/>
          </w:tcPr>
          <w:p w14:paraId="1DB30A91" w14:textId="77777777" w:rsidR="003B2132" w:rsidRDefault="000500BF">
            <w:pPr>
              <w:pStyle w:val="TableText"/>
              <w:keepNext/>
              <w:spacing w:after="0"/>
            </w:pPr>
            <w:r>
              <w:rPr>
                <w:b/>
              </w:rPr>
              <w:t>Tác vụ</w:t>
            </w:r>
          </w:p>
        </w:tc>
        <w:tc>
          <w:tcPr>
            <w:tcW w:w="2268" w:type="dxa"/>
            <w:shd w:val="clear" w:color="auto" w:fill="DDE6ED"/>
            <w:vAlign w:val="center"/>
          </w:tcPr>
          <w:p w14:paraId="78A92188" w14:textId="77777777" w:rsidR="003B2132" w:rsidRDefault="000500BF">
            <w:pPr>
              <w:pStyle w:val="TableText"/>
              <w:keepNext/>
              <w:spacing w:after="0"/>
            </w:pPr>
            <w:r>
              <w:rPr>
                <w:b/>
              </w:rPr>
              <w:t>Người tham gia hoàn thành/tổng số</w:t>
            </w:r>
          </w:p>
        </w:tc>
        <w:tc>
          <w:tcPr>
            <w:tcW w:w="2551" w:type="dxa"/>
            <w:shd w:val="clear" w:color="auto" w:fill="DDE6ED"/>
            <w:vAlign w:val="center"/>
          </w:tcPr>
          <w:p w14:paraId="0B785BD7" w14:textId="77777777" w:rsidR="003B2132" w:rsidRDefault="000500BF">
            <w:pPr>
              <w:pStyle w:val="TableText"/>
              <w:keepNext/>
              <w:spacing w:after="0"/>
            </w:pPr>
            <w:r>
              <w:rPr>
                <w:b/>
              </w:rPr>
              <w:t>Thời gian theo cách tổng hợp đã chọn</w:t>
            </w:r>
          </w:p>
        </w:tc>
        <w:tc>
          <w:tcPr>
            <w:tcW w:w="2268" w:type="dxa"/>
            <w:shd w:val="clear" w:color="auto" w:fill="DDE6ED"/>
            <w:vAlign w:val="center"/>
          </w:tcPr>
          <w:p w14:paraId="2367FD48" w14:textId="77777777" w:rsidR="003B2132" w:rsidRDefault="000500BF">
            <w:pPr>
              <w:pStyle w:val="TableText"/>
              <w:keepNext/>
              <w:spacing w:after="0"/>
            </w:pPr>
            <w:r>
              <w:rPr>
                <w:b/>
              </w:rPr>
              <w:t>Vấn đề quan sát</w:t>
            </w:r>
          </w:p>
        </w:tc>
      </w:tr>
      <w:tr w:rsidR="003B2132" w14:paraId="56E7965B" w14:textId="77777777">
        <w:trPr>
          <w:cantSplit/>
          <w:jc w:val="center"/>
        </w:trPr>
        <w:tc>
          <w:tcPr>
            <w:tcW w:w="1984" w:type="dxa"/>
            <w:vAlign w:val="center"/>
          </w:tcPr>
          <w:p w14:paraId="468A30ED" w14:textId="77777777" w:rsidR="003B2132" w:rsidRDefault="000500BF">
            <w:pPr>
              <w:pStyle w:val="TableText"/>
              <w:spacing w:after="0"/>
            </w:pPr>
            <w:r>
              <w:t>Tìm thiết bị được giao</w:t>
            </w:r>
          </w:p>
        </w:tc>
        <w:tc>
          <w:tcPr>
            <w:tcW w:w="2268" w:type="dxa"/>
            <w:vAlign w:val="center"/>
          </w:tcPr>
          <w:p w14:paraId="3E83CFCF" w14:textId="77777777" w:rsidR="003B2132" w:rsidRDefault="000500BF">
            <w:pPr>
              <w:pStyle w:val="TableText"/>
              <w:spacing w:after="0"/>
            </w:pPr>
            <w:r>
              <w:rPr>
                <w:b/>
                <w:i/>
                <w:color w:val="9C0006"/>
              </w:rPr>
              <w:t>[ĐO VÀ ĐIỀN]</w:t>
            </w:r>
          </w:p>
        </w:tc>
        <w:tc>
          <w:tcPr>
            <w:tcW w:w="2551" w:type="dxa"/>
            <w:vAlign w:val="center"/>
          </w:tcPr>
          <w:p w14:paraId="61C81EA0" w14:textId="77777777" w:rsidR="003B2132" w:rsidRDefault="000500BF">
            <w:pPr>
              <w:pStyle w:val="TableText"/>
              <w:spacing w:after="0"/>
            </w:pPr>
            <w:r>
              <w:rPr>
                <w:b/>
                <w:i/>
                <w:color w:val="9C0006"/>
              </w:rPr>
              <w:t>[ĐO VÀ ĐIỀN]</w:t>
            </w:r>
          </w:p>
        </w:tc>
        <w:tc>
          <w:tcPr>
            <w:tcW w:w="2268" w:type="dxa"/>
            <w:vAlign w:val="center"/>
          </w:tcPr>
          <w:p w14:paraId="554BC594" w14:textId="77777777" w:rsidR="003B2132" w:rsidRDefault="000500BF">
            <w:pPr>
              <w:pStyle w:val="TableText"/>
              <w:spacing w:after="0"/>
            </w:pPr>
            <w:r>
              <w:rPr>
                <w:b/>
                <w:i/>
                <w:color w:val="9C0006"/>
              </w:rPr>
              <w:t>[ĐO VÀ ĐIỀN]</w:t>
            </w:r>
          </w:p>
        </w:tc>
      </w:tr>
      <w:tr w:rsidR="003B2132" w14:paraId="7E34394E" w14:textId="77777777">
        <w:trPr>
          <w:cantSplit/>
          <w:jc w:val="center"/>
        </w:trPr>
        <w:tc>
          <w:tcPr>
            <w:tcW w:w="1984" w:type="dxa"/>
            <w:vAlign w:val="center"/>
          </w:tcPr>
          <w:p w14:paraId="0D8007DD" w14:textId="77777777" w:rsidR="003B2132" w:rsidRDefault="000500BF">
            <w:pPr>
              <w:pStyle w:val="TableText"/>
              <w:spacing w:after="0"/>
            </w:pPr>
            <w:r>
              <w:t>Gửi yêu cầu hỗ trợ</w:t>
            </w:r>
          </w:p>
        </w:tc>
        <w:tc>
          <w:tcPr>
            <w:tcW w:w="2268" w:type="dxa"/>
            <w:vAlign w:val="center"/>
          </w:tcPr>
          <w:p w14:paraId="03BA64DB" w14:textId="77777777" w:rsidR="003B2132" w:rsidRDefault="000500BF">
            <w:pPr>
              <w:pStyle w:val="TableText"/>
              <w:spacing w:after="0"/>
            </w:pPr>
            <w:r>
              <w:rPr>
                <w:b/>
                <w:i/>
                <w:color w:val="9C0006"/>
              </w:rPr>
              <w:t>[ĐO VÀ ĐIỀN]</w:t>
            </w:r>
          </w:p>
        </w:tc>
        <w:tc>
          <w:tcPr>
            <w:tcW w:w="2551" w:type="dxa"/>
            <w:vAlign w:val="center"/>
          </w:tcPr>
          <w:p w14:paraId="20BBE88C" w14:textId="77777777" w:rsidR="003B2132" w:rsidRDefault="000500BF">
            <w:pPr>
              <w:pStyle w:val="TableText"/>
              <w:spacing w:after="0"/>
            </w:pPr>
            <w:r>
              <w:rPr>
                <w:b/>
                <w:i/>
                <w:color w:val="9C0006"/>
              </w:rPr>
              <w:t>[ĐO VÀ ĐIỀN]</w:t>
            </w:r>
          </w:p>
        </w:tc>
        <w:tc>
          <w:tcPr>
            <w:tcW w:w="2268" w:type="dxa"/>
            <w:vAlign w:val="center"/>
          </w:tcPr>
          <w:p w14:paraId="63D5052B" w14:textId="77777777" w:rsidR="003B2132" w:rsidRDefault="000500BF">
            <w:pPr>
              <w:pStyle w:val="TableText"/>
              <w:spacing w:after="0"/>
            </w:pPr>
            <w:r>
              <w:rPr>
                <w:b/>
                <w:i/>
                <w:color w:val="9C0006"/>
              </w:rPr>
              <w:t>[ĐO VÀ ĐIỀN]</w:t>
            </w:r>
          </w:p>
        </w:tc>
      </w:tr>
      <w:tr w:rsidR="003B2132" w14:paraId="2BCBE581" w14:textId="77777777">
        <w:trPr>
          <w:cantSplit/>
          <w:jc w:val="center"/>
        </w:trPr>
        <w:tc>
          <w:tcPr>
            <w:tcW w:w="1984" w:type="dxa"/>
            <w:vAlign w:val="center"/>
          </w:tcPr>
          <w:p w14:paraId="34875AC0" w14:textId="77777777" w:rsidR="003B2132" w:rsidRDefault="000500BF">
            <w:pPr>
              <w:pStyle w:val="TableText"/>
              <w:spacing w:after="0"/>
            </w:pPr>
            <w:r>
              <w:t>Theo dõi và phản hồi kết quả</w:t>
            </w:r>
          </w:p>
        </w:tc>
        <w:tc>
          <w:tcPr>
            <w:tcW w:w="2268" w:type="dxa"/>
            <w:vAlign w:val="center"/>
          </w:tcPr>
          <w:p w14:paraId="47B14381" w14:textId="77777777" w:rsidR="003B2132" w:rsidRDefault="000500BF">
            <w:pPr>
              <w:pStyle w:val="TableText"/>
              <w:spacing w:after="0"/>
            </w:pPr>
            <w:r>
              <w:rPr>
                <w:b/>
                <w:i/>
                <w:color w:val="9C0006"/>
              </w:rPr>
              <w:t>[ĐO VÀ ĐIỀN]</w:t>
            </w:r>
          </w:p>
        </w:tc>
        <w:tc>
          <w:tcPr>
            <w:tcW w:w="2551" w:type="dxa"/>
            <w:vAlign w:val="center"/>
          </w:tcPr>
          <w:p w14:paraId="767777D6" w14:textId="77777777" w:rsidR="003B2132" w:rsidRDefault="000500BF">
            <w:pPr>
              <w:pStyle w:val="TableText"/>
              <w:spacing w:after="0"/>
            </w:pPr>
            <w:r>
              <w:rPr>
                <w:b/>
                <w:i/>
                <w:color w:val="9C0006"/>
              </w:rPr>
              <w:t>[ĐO VÀ ĐIỀN]</w:t>
            </w:r>
          </w:p>
        </w:tc>
        <w:tc>
          <w:tcPr>
            <w:tcW w:w="2268" w:type="dxa"/>
            <w:vAlign w:val="center"/>
          </w:tcPr>
          <w:p w14:paraId="603D53FC" w14:textId="77777777" w:rsidR="003B2132" w:rsidRDefault="000500BF">
            <w:pPr>
              <w:pStyle w:val="TableText"/>
              <w:spacing w:after="0"/>
            </w:pPr>
            <w:r>
              <w:rPr>
                <w:b/>
                <w:i/>
                <w:color w:val="9C0006"/>
              </w:rPr>
              <w:t>[ĐO VÀ ĐIỀN]</w:t>
            </w:r>
          </w:p>
        </w:tc>
      </w:tr>
    </w:tbl>
    <w:p w14:paraId="48306279" w14:textId="77777777" w:rsidR="003B2132" w:rsidRDefault="003B2132">
      <w:pPr>
        <w:spacing w:after="60" w:line="240" w:lineRule="auto"/>
        <w:ind w:firstLine="0"/>
      </w:pPr>
    </w:p>
    <w:p w14:paraId="033EA948" w14:textId="77777777" w:rsidR="003B2132" w:rsidRDefault="000500BF">
      <w:pPr>
        <w:jc w:val="both"/>
      </w:pPr>
      <w:r>
        <w:t>Các phản hồi được tổng hợp theo vấn đề cụ thể, chẳng hạn không tìm thấy nút, hiểu nhầm trạng thái hoặc không biết bước tiếp theo. Nếu sử dụng một thang đo chuẩn, cần bổ sung nguồn, bản câu hỏi và cách tính; không gắn tên thang đo vào một nhóm câu hỏi tự tạo không tương ứng.</w:t>
      </w:r>
    </w:p>
    <w:p w14:paraId="15F0E329" w14:textId="77777777" w:rsidR="003B2132" w:rsidRDefault="000500BF">
      <w:pPr>
        <w:pStyle w:val="Heading2"/>
      </w:pPr>
      <w:bookmarkStart w:id="156" w:name="_Toc242540361"/>
      <w:r>
        <w:t>6.10 Kịch bản demo tổng hợp</w:t>
      </w:r>
      <w:bookmarkEnd w:id="156"/>
    </w:p>
    <w:p w14:paraId="5547519F" w14:textId="315E10DE" w:rsidR="003B2132" w:rsidRDefault="000500BF">
      <w:pPr>
        <w:pStyle w:val="Chuthichbang"/>
        <w:jc w:val="center"/>
      </w:pPr>
      <w:bookmarkStart w:id="157" w:name="_Toc242540427"/>
      <w:r>
        <w:t>Bảng 6.</w:t>
      </w:r>
      <w:r>
        <w:fldChar w:fldCharType="begin"/>
      </w:r>
      <w:r>
        <w:instrText xml:space="preserve"> SEQ Bang6 \* ARABIC </w:instrText>
      </w:r>
      <w:r>
        <w:fldChar w:fldCharType="separate"/>
      </w:r>
      <w:r w:rsidR="00620A6F">
        <w:rPr>
          <w:noProof/>
        </w:rPr>
        <w:t>9</w:t>
      </w:r>
      <w:r>
        <w:fldChar w:fldCharType="end"/>
      </w:r>
      <w:r>
        <w:t xml:space="preserve"> Trình tự demo và bằng chứng cần thấy</w:t>
      </w:r>
      <w:bookmarkEnd w:id="1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2F38BFA7" w14:textId="77777777">
        <w:trPr>
          <w:cantSplit/>
          <w:tblHeader/>
          <w:jc w:val="center"/>
        </w:trPr>
        <w:tc>
          <w:tcPr>
            <w:tcW w:w="2268" w:type="dxa"/>
            <w:shd w:val="clear" w:color="auto" w:fill="DDE6ED"/>
            <w:vAlign w:val="center"/>
          </w:tcPr>
          <w:p w14:paraId="2C13144F" w14:textId="77777777" w:rsidR="003B2132" w:rsidRDefault="000500BF">
            <w:pPr>
              <w:pStyle w:val="TableText"/>
              <w:keepNext/>
              <w:spacing w:after="0"/>
            </w:pPr>
            <w:r>
              <w:rPr>
                <w:b/>
              </w:rPr>
              <w:t>Bước</w:t>
            </w:r>
          </w:p>
        </w:tc>
        <w:tc>
          <w:tcPr>
            <w:tcW w:w="3402" w:type="dxa"/>
            <w:shd w:val="clear" w:color="auto" w:fill="DDE6ED"/>
            <w:vAlign w:val="center"/>
          </w:tcPr>
          <w:p w14:paraId="72FEE27A" w14:textId="77777777" w:rsidR="003B2132" w:rsidRDefault="000500BF">
            <w:pPr>
              <w:pStyle w:val="TableText"/>
              <w:keepNext/>
              <w:spacing w:after="0"/>
            </w:pPr>
            <w:r>
              <w:rPr>
                <w:b/>
              </w:rPr>
              <w:t>Nội dung trình bày</w:t>
            </w:r>
          </w:p>
        </w:tc>
        <w:tc>
          <w:tcPr>
            <w:tcW w:w="3402" w:type="dxa"/>
            <w:shd w:val="clear" w:color="auto" w:fill="DDE6ED"/>
            <w:vAlign w:val="center"/>
          </w:tcPr>
          <w:p w14:paraId="374362F9" w14:textId="77777777" w:rsidR="003B2132" w:rsidRDefault="000500BF">
            <w:pPr>
              <w:pStyle w:val="TableText"/>
              <w:keepNext/>
              <w:spacing w:after="0"/>
            </w:pPr>
            <w:r>
              <w:rPr>
                <w:b/>
              </w:rPr>
              <w:t>Bằng chứng cần thấy</w:t>
            </w:r>
          </w:p>
        </w:tc>
      </w:tr>
      <w:tr w:rsidR="003B2132" w14:paraId="3932FBDE" w14:textId="77777777">
        <w:trPr>
          <w:cantSplit/>
          <w:jc w:val="center"/>
        </w:trPr>
        <w:tc>
          <w:tcPr>
            <w:tcW w:w="2268" w:type="dxa"/>
            <w:vAlign w:val="center"/>
          </w:tcPr>
          <w:p w14:paraId="2F1D314D" w14:textId="77777777" w:rsidR="003B2132" w:rsidRDefault="000500BF">
            <w:pPr>
              <w:pStyle w:val="TableText"/>
              <w:spacing w:after="0"/>
            </w:pPr>
            <w:r>
              <w:t>1</w:t>
            </w:r>
          </w:p>
        </w:tc>
        <w:tc>
          <w:tcPr>
            <w:tcW w:w="3402" w:type="dxa"/>
            <w:vAlign w:val="center"/>
          </w:tcPr>
          <w:p w14:paraId="0DF92354" w14:textId="77777777" w:rsidR="003B2132" w:rsidRDefault="000500BF">
            <w:pPr>
              <w:pStyle w:val="TableText"/>
              <w:spacing w:after="0"/>
            </w:pPr>
            <w:r>
              <w:t>Giới thiệu môi trường, phiên bản và vai trò</w:t>
            </w:r>
          </w:p>
        </w:tc>
        <w:tc>
          <w:tcPr>
            <w:tcW w:w="3402" w:type="dxa"/>
            <w:vAlign w:val="center"/>
          </w:tcPr>
          <w:p w14:paraId="29CD0484" w14:textId="77777777" w:rsidR="003B2132" w:rsidRDefault="000500BF">
            <w:pPr>
              <w:pStyle w:val="TableText"/>
              <w:spacing w:after="0"/>
            </w:pPr>
            <w:r>
              <w:t>Sơ đồ triển khai, danh sách thiết bị thử</w:t>
            </w:r>
          </w:p>
        </w:tc>
      </w:tr>
      <w:tr w:rsidR="003B2132" w14:paraId="124D90A1" w14:textId="77777777">
        <w:trPr>
          <w:cantSplit/>
          <w:jc w:val="center"/>
        </w:trPr>
        <w:tc>
          <w:tcPr>
            <w:tcW w:w="2268" w:type="dxa"/>
            <w:vAlign w:val="center"/>
          </w:tcPr>
          <w:p w14:paraId="73F54B29" w14:textId="77777777" w:rsidR="003B2132" w:rsidRDefault="000500BF">
            <w:pPr>
              <w:pStyle w:val="TableText"/>
              <w:spacing w:after="0"/>
            </w:pPr>
            <w:r>
              <w:t>2</w:t>
            </w:r>
          </w:p>
        </w:tc>
        <w:tc>
          <w:tcPr>
            <w:tcW w:w="3402" w:type="dxa"/>
            <w:vAlign w:val="center"/>
          </w:tcPr>
          <w:p w14:paraId="24516A18" w14:textId="77777777" w:rsidR="003B2132" w:rsidRDefault="000500BF">
            <w:pPr>
              <w:pStyle w:val="TableText"/>
              <w:spacing w:after="0"/>
            </w:pPr>
            <w:r>
              <w:t>Admin cấp đăng ký và Agent tham gia</w:t>
            </w:r>
          </w:p>
        </w:tc>
        <w:tc>
          <w:tcPr>
            <w:tcW w:w="3402" w:type="dxa"/>
            <w:vAlign w:val="center"/>
          </w:tcPr>
          <w:p w14:paraId="625FDA7B" w14:textId="77777777" w:rsidR="003B2132" w:rsidRDefault="000500BF">
            <w:pPr>
              <w:pStyle w:val="TableText"/>
              <w:spacing w:after="0"/>
            </w:pPr>
            <w:r>
              <w:t>Định danh thiết bị trong đúng tổ chức</w:t>
            </w:r>
          </w:p>
        </w:tc>
      </w:tr>
      <w:tr w:rsidR="003B2132" w14:paraId="04F96DF5" w14:textId="77777777">
        <w:trPr>
          <w:cantSplit/>
          <w:jc w:val="center"/>
        </w:trPr>
        <w:tc>
          <w:tcPr>
            <w:tcW w:w="2268" w:type="dxa"/>
            <w:vAlign w:val="center"/>
          </w:tcPr>
          <w:p w14:paraId="44B23233" w14:textId="77777777" w:rsidR="003B2132" w:rsidRDefault="000500BF">
            <w:pPr>
              <w:pStyle w:val="TableText"/>
              <w:spacing w:after="0"/>
            </w:pPr>
            <w:r>
              <w:t>3</w:t>
            </w:r>
          </w:p>
        </w:tc>
        <w:tc>
          <w:tcPr>
            <w:tcW w:w="3402" w:type="dxa"/>
            <w:vAlign w:val="center"/>
          </w:tcPr>
          <w:p w14:paraId="033CB3D6" w14:textId="77777777" w:rsidR="003B2132" w:rsidRDefault="000500BF">
            <w:pPr>
              <w:pStyle w:val="TableText"/>
              <w:spacing w:after="0"/>
            </w:pPr>
            <w:r>
              <w:t>Gán thiết bị và đăng nhập Employee</w:t>
            </w:r>
          </w:p>
        </w:tc>
        <w:tc>
          <w:tcPr>
            <w:tcW w:w="3402" w:type="dxa"/>
            <w:vAlign w:val="center"/>
          </w:tcPr>
          <w:p w14:paraId="4ACBBC08" w14:textId="77777777" w:rsidR="003B2132" w:rsidRDefault="000500BF">
            <w:pPr>
              <w:pStyle w:val="TableText"/>
              <w:spacing w:after="0"/>
            </w:pPr>
            <w:r>
              <w:t>Nhân viên thấy đúng máy được giao</w:t>
            </w:r>
          </w:p>
        </w:tc>
      </w:tr>
      <w:tr w:rsidR="003B2132" w14:paraId="2A4FBF2E" w14:textId="77777777">
        <w:trPr>
          <w:cantSplit/>
          <w:jc w:val="center"/>
        </w:trPr>
        <w:tc>
          <w:tcPr>
            <w:tcW w:w="2268" w:type="dxa"/>
            <w:vAlign w:val="center"/>
          </w:tcPr>
          <w:p w14:paraId="6FFBFB76" w14:textId="77777777" w:rsidR="003B2132" w:rsidRDefault="000500BF">
            <w:pPr>
              <w:pStyle w:val="TableText"/>
              <w:spacing w:after="0"/>
            </w:pPr>
            <w:r>
              <w:t>4</w:t>
            </w:r>
          </w:p>
        </w:tc>
        <w:tc>
          <w:tcPr>
            <w:tcW w:w="3402" w:type="dxa"/>
            <w:vAlign w:val="center"/>
          </w:tcPr>
          <w:p w14:paraId="30EAC532" w14:textId="77777777" w:rsidR="003B2132" w:rsidRDefault="000500BF">
            <w:pPr>
              <w:pStyle w:val="TableText"/>
              <w:spacing w:after="0"/>
            </w:pPr>
            <w:r>
              <w:t>Hiển thị mẫu kỹ thuật và cập nhật</w:t>
            </w:r>
          </w:p>
        </w:tc>
        <w:tc>
          <w:tcPr>
            <w:tcW w:w="3402" w:type="dxa"/>
            <w:vAlign w:val="center"/>
          </w:tcPr>
          <w:p w14:paraId="399BD539" w14:textId="77777777" w:rsidR="003B2132" w:rsidRDefault="000500BF">
            <w:pPr>
              <w:pStyle w:val="TableText"/>
              <w:spacing w:after="0"/>
            </w:pPr>
            <w:r>
              <w:t>Giá trị cùng thời điểm có thể đối chiếu</w:t>
            </w:r>
          </w:p>
        </w:tc>
      </w:tr>
      <w:tr w:rsidR="003B2132" w14:paraId="280867B5" w14:textId="77777777">
        <w:trPr>
          <w:cantSplit/>
          <w:jc w:val="center"/>
        </w:trPr>
        <w:tc>
          <w:tcPr>
            <w:tcW w:w="2268" w:type="dxa"/>
            <w:vAlign w:val="center"/>
          </w:tcPr>
          <w:p w14:paraId="50660886" w14:textId="77777777" w:rsidR="003B2132" w:rsidRDefault="000500BF">
            <w:pPr>
              <w:pStyle w:val="TableText"/>
              <w:spacing w:after="0"/>
            </w:pPr>
            <w:r>
              <w:t>5</w:t>
            </w:r>
          </w:p>
        </w:tc>
        <w:tc>
          <w:tcPr>
            <w:tcW w:w="3402" w:type="dxa"/>
            <w:vAlign w:val="center"/>
          </w:tcPr>
          <w:p w14:paraId="7561DB16" w14:textId="77777777" w:rsidR="003B2132" w:rsidRDefault="000500BF">
            <w:pPr>
              <w:pStyle w:val="TableText"/>
              <w:spacing w:after="0"/>
            </w:pPr>
            <w:r>
              <w:t>Mất mạng rồi kết nối lại</w:t>
            </w:r>
          </w:p>
        </w:tc>
        <w:tc>
          <w:tcPr>
            <w:tcW w:w="3402" w:type="dxa"/>
            <w:vAlign w:val="center"/>
          </w:tcPr>
          <w:p w14:paraId="461ED619" w14:textId="77777777" w:rsidR="003B2132" w:rsidRDefault="000500BF">
            <w:pPr>
              <w:pStyle w:val="TableText"/>
              <w:spacing w:after="0"/>
            </w:pPr>
            <w:r>
              <w:t>Trạng thái thay đổi và dữ liệu gửi bù theo giới hạn</w:t>
            </w:r>
          </w:p>
        </w:tc>
      </w:tr>
      <w:tr w:rsidR="003B2132" w14:paraId="6A58AC06" w14:textId="77777777">
        <w:trPr>
          <w:cantSplit/>
          <w:jc w:val="center"/>
        </w:trPr>
        <w:tc>
          <w:tcPr>
            <w:tcW w:w="2268" w:type="dxa"/>
            <w:vAlign w:val="center"/>
          </w:tcPr>
          <w:p w14:paraId="657F506F" w14:textId="77777777" w:rsidR="003B2132" w:rsidRDefault="000500BF">
            <w:pPr>
              <w:pStyle w:val="TableText"/>
              <w:spacing w:after="0"/>
            </w:pPr>
            <w:r>
              <w:t>6</w:t>
            </w:r>
          </w:p>
        </w:tc>
        <w:tc>
          <w:tcPr>
            <w:tcW w:w="3402" w:type="dxa"/>
            <w:vAlign w:val="center"/>
          </w:tcPr>
          <w:p w14:paraId="603DAFAD" w14:textId="77777777" w:rsidR="003B2132" w:rsidRDefault="000500BF">
            <w:pPr>
              <w:pStyle w:val="TableText"/>
              <w:spacing w:after="0"/>
            </w:pPr>
            <w:r>
              <w:t>Nhân viên báo sự cố, IT xử lý</w:t>
            </w:r>
          </w:p>
        </w:tc>
        <w:tc>
          <w:tcPr>
            <w:tcW w:w="3402" w:type="dxa"/>
            <w:vAlign w:val="center"/>
          </w:tcPr>
          <w:p w14:paraId="39897BA1" w14:textId="77777777" w:rsidR="003B2132" w:rsidRDefault="000500BF">
            <w:pPr>
              <w:pStyle w:val="TableText"/>
              <w:spacing w:after="0"/>
            </w:pPr>
            <w:r>
              <w:t>Yêu cầu, trao đổi và lịch sử tiến độ</w:t>
            </w:r>
          </w:p>
        </w:tc>
      </w:tr>
      <w:tr w:rsidR="003B2132" w14:paraId="41F5A18F" w14:textId="77777777">
        <w:trPr>
          <w:cantSplit/>
          <w:jc w:val="center"/>
        </w:trPr>
        <w:tc>
          <w:tcPr>
            <w:tcW w:w="2268" w:type="dxa"/>
            <w:vAlign w:val="center"/>
          </w:tcPr>
          <w:p w14:paraId="66CC4888" w14:textId="77777777" w:rsidR="003B2132" w:rsidRDefault="000500BF">
            <w:pPr>
              <w:pStyle w:val="TableText"/>
              <w:spacing w:after="0"/>
            </w:pPr>
            <w:r>
              <w:t>7</w:t>
            </w:r>
          </w:p>
        </w:tc>
        <w:tc>
          <w:tcPr>
            <w:tcW w:w="3402" w:type="dxa"/>
            <w:vAlign w:val="center"/>
          </w:tcPr>
          <w:p w14:paraId="460767E4" w14:textId="77777777" w:rsidR="003B2132" w:rsidRDefault="000500BF">
            <w:pPr>
              <w:pStyle w:val="TableText"/>
              <w:spacing w:after="0"/>
            </w:pPr>
            <w:r>
              <w:t>Gửi lệnh an toàn hoặc mô phỏng</w:t>
            </w:r>
          </w:p>
        </w:tc>
        <w:tc>
          <w:tcPr>
            <w:tcW w:w="3402" w:type="dxa"/>
            <w:vAlign w:val="center"/>
          </w:tcPr>
          <w:p w14:paraId="2529718B" w14:textId="77777777" w:rsidR="003B2132" w:rsidRDefault="000500BF">
            <w:pPr>
              <w:pStyle w:val="TableText"/>
              <w:spacing w:after="0"/>
            </w:pPr>
            <w:r>
              <w:t>Xác minh và kết quả đúng với loại thao tác</w:t>
            </w:r>
          </w:p>
        </w:tc>
      </w:tr>
      <w:tr w:rsidR="003B2132" w14:paraId="15F072FA" w14:textId="77777777">
        <w:trPr>
          <w:cantSplit/>
          <w:jc w:val="center"/>
        </w:trPr>
        <w:tc>
          <w:tcPr>
            <w:tcW w:w="2268" w:type="dxa"/>
            <w:vAlign w:val="center"/>
          </w:tcPr>
          <w:p w14:paraId="0743D068" w14:textId="77777777" w:rsidR="003B2132" w:rsidRDefault="000500BF">
            <w:pPr>
              <w:pStyle w:val="TableText"/>
              <w:spacing w:after="0"/>
            </w:pPr>
            <w:r>
              <w:t>8</w:t>
            </w:r>
          </w:p>
        </w:tc>
        <w:tc>
          <w:tcPr>
            <w:tcW w:w="3402" w:type="dxa"/>
            <w:vAlign w:val="center"/>
          </w:tcPr>
          <w:p w14:paraId="4F9ED702" w14:textId="77777777" w:rsidR="003B2132" w:rsidRDefault="000500BF">
            <w:pPr>
              <w:pStyle w:val="TableText"/>
              <w:spacing w:after="0"/>
            </w:pPr>
            <w:r>
              <w:t>Minh họa một truy cập trái quyền và một lệnh sai</w:t>
            </w:r>
          </w:p>
        </w:tc>
        <w:tc>
          <w:tcPr>
            <w:tcW w:w="3402" w:type="dxa"/>
            <w:vAlign w:val="center"/>
          </w:tcPr>
          <w:p w14:paraId="1BAB4E88" w14:textId="77777777" w:rsidR="003B2132" w:rsidRDefault="000500BF">
            <w:pPr>
              <w:pStyle w:val="TableText"/>
              <w:spacing w:after="0"/>
            </w:pPr>
            <w:r>
              <w:t>Bị từ chối, không có tác động trái phép</w:t>
            </w:r>
          </w:p>
        </w:tc>
      </w:tr>
      <w:tr w:rsidR="003B2132" w14:paraId="0DB75B10" w14:textId="77777777">
        <w:trPr>
          <w:cantSplit/>
          <w:jc w:val="center"/>
        </w:trPr>
        <w:tc>
          <w:tcPr>
            <w:tcW w:w="2268" w:type="dxa"/>
            <w:vAlign w:val="center"/>
          </w:tcPr>
          <w:p w14:paraId="4477A3CE" w14:textId="77777777" w:rsidR="003B2132" w:rsidRDefault="000500BF">
            <w:pPr>
              <w:pStyle w:val="TableText"/>
              <w:spacing w:after="0"/>
            </w:pPr>
            <w:r>
              <w:t>9</w:t>
            </w:r>
          </w:p>
        </w:tc>
        <w:tc>
          <w:tcPr>
            <w:tcW w:w="3402" w:type="dxa"/>
            <w:vAlign w:val="center"/>
          </w:tcPr>
          <w:p w14:paraId="3CD3FE83" w14:textId="77777777" w:rsidR="003B2132" w:rsidRDefault="000500BF">
            <w:pPr>
              <w:pStyle w:val="TableText"/>
              <w:spacing w:after="0"/>
            </w:pPr>
            <w:r>
              <w:t>Xem audit và tổng hợp giới hạn</w:t>
            </w:r>
          </w:p>
        </w:tc>
        <w:tc>
          <w:tcPr>
            <w:tcW w:w="3402" w:type="dxa"/>
            <w:vAlign w:val="center"/>
          </w:tcPr>
          <w:p w14:paraId="2BD7B7EA" w14:textId="77777777" w:rsidR="003B2132" w:rsidRDefault="000500BF">
            <w:pPr>
              <w:pStyle w:val="TableText"/>
              <w:spacing w:after="0"/>
            </w:pPr>
            <w:r>
              <w:t>Có dấu vết, nêu rõ phần chưa nghiệm thu</w:t>
            </w:r>
          </w:p>
        </w:tc>
      </w:tr>
    </w:tbl>
    <w:p w14:paraId="4E2D1A20" w14:textId="77777777" w:rsidR="003B2132" w:rsidRDefault="003B2132">
      <w:pPr>
        <w:spacing w:after="60" w:line="240" w:lineRule="auto"/>
        <w:ind w:firstLine="0"/>
      </w:pPr>
    </w:p>
    <w:p w14:paraId="33502900" w14:textId="77777777" w:rsidR="003B2132" w:rsidRDefault="000500BF">
      <w:pPr>
        <w:jc w:val="both"/>
      </w:pPr>
      <w:r>
        <w:lastRenderedPageBreak/>
        <w:t>Demo không thay thế kết quả đo hiệu năng. Trước buổi bảo vệ cần chuẩn bị dữ liệu và các trạng thái đầu vào để lặp lại, đồng thời có ảnh hoặc video bằng chứng từ lần chạy đã ghi ngày nếu gặp sự cố trình diễn. Không dùng video cũ để khẳng định trạng thái phiên bản mới khi chưa đối chiếu.</w:t>
      </w:r>
    </w:p>
    <w:p w14:paraId="2541A3A4" w14:textId="77777777" w:rsidR="003B2132" w:rsidRDefault="000500BF">
      <w:pPr>
        <w:pStyle w:val="Heading2"/>
      </w:pPr>
      <w:bookmarkStart w:id="158" w:name="_Toc242540362"/>
      <w:r>
        <w:t>6.11 Tổng hợp kết quả và độ tin cậy của đánh giá</w:t>
      </w:r>
      <w:bookmarkEnd w:id="158"/>
    </w:p>
    <w:p w14:paraId="622F9EB9" w14:textId="7500648D" w:rsidR="003B2132" w:rsidRDefault="000500BF">
      <w:pPr>
        <w:pStyle w:val="Chuthichbang"/>
        <w:jc w:val="center"/>
      </w:pPr>
      <w:bookmarkStart w:id="159" w:name="_Toc242540428"/>
      <w:r>
        <w:t>Bảng 6.</w:t>
      </w:r>
      <w:r>
        <w:fldChar w:fldCharType="begin"/>
      </w:r>
      <w:r>
        <w:instrText xml:space="preserve"> SEQ Bang6 \* ARABIC </w:instrText>
      </w:r>
      <w:r>
        <w:fldChar w:fldCharType="separate"/>
      </w:r>
      <w:r w:rsidR="00620A6F">
        <w:rPr>
          <w:noProof/>
        </w:rPr>
        <w:t>10</w:t>
      </w:r>
      <w:r>
        <w:fldChar w:fldCharType="end"/>
      </w:r>
      <w:r>
        <w:t xml:space="preserve"> Đánh giá kết quả theo mục tiêu</w:t>
      </w:r>
      <w:bookmarkEnd w:id="1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2324"/>
        <w:gridCol w:w="1871"/>
        <w:gridCol w:w="2608"/>
      </w:tblGrid>
      <w:tr w:rsidR="003B2132" w14:paraId="2D93E32D" w14:textId="77777777">
        <w:trPr>
          <w:cantSplit/>
          <w:tblHeader/>
          <w:jc w:val="center"/>
        </w:trPr>
        <w:tc>
          <w:tcPr>
            <w:tcW w:w="2268" w:type="dxa"/>
            <w:shd w:val="clear" w:color="auto" w:fill="DDE6ED"/>
            <w:vAlign w:val="center"/>
          </w:tcPr>
          <w:p w14:paraId="57E8F85F" w14:textId="77777777" w:rsidR="003B2132" w:rsidRDefault="000500BF">
            <w:pPr>
              <w:pStyle w:val="TableText"/>
              <w:keepNext/>
              <w:spacing w:after="0"/>
            </w:pPr>
            <w:r>
              <w:rPr>
                <w:b/>
              </w:rPr>
              <w:t>Mục tiêu</w:t>
            </w:r>
          </w:p>
        </w:tc>
        <w:tc>
          <w:tcPr>
            <w:tcW w:w="2324" w:type="dxa"/>
            <w:shd w:val="clear" w:color="auto" w:fill="DDE6ED"/>
            <w:vAlign w:val="center"/>
          </w:tcPr>
          <w:p w14:paraId="1F8D3433" w14:textId="77777777" w:rsidR="003B2132" w:rsidRDefault="000500BF">
            <w:pPr>
              <w:pStyle w:val="TableText"/>
              <w:keepNext/>
              <w:spacing w:after="0"/>
            </w:pPr>
            <w:r>
              <w:rPr>
                <w:b/>
              </w:rPr>
              <w:t>Trạng thái sau thực nghiệm</w:t>
            </w:r>
          </w:p>
        </w:tc>
        <w:tc>
          <w:tcPr>
            <w:tcW w:w="1871" w:type="dxa"/>
            <w:shd w:val="clear" w:color="auto" w:fill="DDE6ED"/>
            <w:vAlign w:val="center"/>
          </w:tcPr>
          <w:p w14:paraId="07183A49" w14:textId="77777777" w:rsidR="003B2132" w:rsidRDefault="000500BF">
            <w:pPr>
              <w:pStyle w:val="TableText"/>
              <w:keepNext/>
              <w:spacing w:after="0"/>
            </w:pPr>
            <w:r>
              <w:rPr>
                <w:b/>
              </w:rPr>
              <w:t>Bằng chứng</w:t>
            </w:r>
          </w:p>
        </w:tc>
        <w:tc>
          <w:tcPr>
            <w:tcW w:w="2608" w:type="dxa"/>
            <w:shd w:val="clear" w:color="auto" w:fill="DDE6ED"/>
            <w:vAlign w:val="center"/>
          </w:tcPr>
          <w:p w14:paraId="4780A702" w14:textId="77777777" w:rsidR="003B2132" w:rsidRDefault="000500BF">
            <w:pPr>
              <w:pStyle w:val="TableText"/>
              <w:keepNext/>
              <w:spacing w:after="0"/>
            </w:pPr>
            <w:r>
              <w:rPr>
                <w:b/>
              </w:rPr>
              <w:t>Giới hạn</w:t>
            </w:r>
          </w:p>
        </w:tc>
      </w:tr>
      <w:tr w:rsidR="003B2132" w14:paraId="5488DF41" w14:textId="77777777">
        <w:trPr>
          <w:cantSplit/>
          <w:jc w:val="center"/>
        </w:trPr>
        <w:tc>
          <w:tcPr>
            <w:tcW w:w="2268" w:type="dxa"/>
            <w:vAlign w:val="center"/>
          </w:tcPr>
          <w:p w14:paraId="1D7EFAF5" w14:textId="77777777" w:rsidR="003B2132" w:rsidRDefault="000500BF">
            <w:pPr>
              <w:pStyle w:val="TableText"/>
              <w:spacing w:after="0"/>
            </w:pPr>
            <w:r>
              <w:t>MT01 quản lý vòng đời thiết bị</w:t>
            </w:r>
          </w:p>
        </w:tc>
        <w:tc>
          <w:tcPr>
            <w:tcW w:w="2324" w:type="dxa"/>
            <w:vAlign w:val="center"/>
          </w:tcPr>
          <w:p w14:paraId="2B6E5907" w14:textId="77777777" w:rsidR="003B2132" w:rsidRDefault="000500BF">
            <w:pPr>
              <w:pStyle w:val="TableText"/>
              <w:spacing w:after="0"/>
            </w:pPr>
            <w:r>
              <w:rPr>
                <w:b/>
                <w:i/>
                <w:color w:val="9C0006"/>
              </w:rPr>
              <w:t>[ĐO VÀ ĐIỀN G24]</w:t>
            </w:r>
          </w:p>
        </w:tc>
        <w:tc>
          <w:tcPr>
            <w:tcW w:w="1871" w:type="dxa"/>
            <w:vAlign w:val="center"/>
          </w:tcPr>
          <w:p w14:paraId="435A3B15" w14:textId="77777777" w:rsidR="003B2132" w:rsidRDefault="000500BF">
            <w:pPr>
              <w:pStyle w:val="TableText"/>
              <w:spacing w:after="0"/>
            </w:pPr>
            <w:r>
              <w:t>TC01–TC04</w:t>
            </w:r>
          </w:p>
        </w:tc>
        <w:tc>
          <w:tcPr>
            <w:tcW w:w="2608" w:type="dxa"/>
            <w:vAlign w:val="center"/>
          </w:tcPr>
          <w:p w14:paraId="779970CA" w14:textId="77777777" w:rsidR="003B2132" w:rsidRDefault="000500BF">
            <w:pPr>
              <w:pStyle w:val="TableText"/>
              <w:spacing w:after="0"/>
            </w:pPr>
            <w:r>
              <w:t>Môi trường và số thiết bị</w:t>
            </w:r>
          </w:p>
        </w:tc>
      </w:tr>
      <w:tr w:rsidR="003B2132" w14:paraId="760C6E1E" w14:textId="77777777">
        <w:trPr>
          <w:cantSplit/>
          <w:jc w:val="center"/>
        </w:trPr>
        <w:tc>
          <w:tcPr>
            <w:tcW w:w="2268" w:type="dxa"/>
            <w:vAlign w:val="center"/>
          </w:tcPr>
          <w:p w14:paraId="21E9B3C8" w14:textId="77777777" w:rsidR="003B2132" w:rsidRDefault="000500BF">
            <w:pPr>
              <w:pStyle w:val="TableText"/>
              <w:spacing w:after="0"/>
            </w:pPr>
            <w:r>
              <w:t>MT02 giám sát</w:t>
            </w:r>
          </w:p>
        </w:tc>
        <w:tc>
          <w:tcPr>
            <w:tcW w:w="2324" w:type="dxa"/>
            <w:vAlign w:val="center"/>
          </w:tcPr>
          <w:p w14:paraId="1DA2BA1A" w14:textId="77777777" w:rsidR="003B2132" w:rsidRDefault="000500BF">
            <w:pPr>
              <w:pStyle w:val="TableText"/>
              <w:spacing w:after="0"/>
            </w:pPr>
            <w:r>
              <w:rPr>
                <w:b/>
                <w:i/>
                <w:color w:val="9C0006"/>
              </w:rPr>
              <w:t>[ĐO VÀ ĐIỀN G25]</w:t>
            </w:r>
          </w:p>
        </w:tc>
        <w:tc>
          <w:tcPr>
            <w:tcW w:w="1871" w:type="dxa"/>
            <w:vAlign w:val="center"/>
          </w:tcPr>
          <w:p w14:paraId="06CA4500" w14:textId="77777777" w:rsidR="003B2132" w:rsidRDefault="000500BF">
            <w:pPr>
              <w:pStyle w:val="TableText"/>
              <w:spacing w:after="0"/>
            </w:pPr>
            <w:r>
              <w:t>TC08–TC11, dữ liệu đo</w:t>
            </w:r>
          </w:p>
        </w:tc>
        <w:tc>
          <w:tcPr>
            <w:tcW w:w="2608" w:type="dxa"/>
            <w:vAlign w:val="center"/>
          </w:tcPr>
          <w:p w14:paraId="18C5C467" w14:textId="77777777" w:rsidR="003B2132" w:rsidRDefault="000500BF">
            <w:pPr>
              <w:pStyle w:val="TableText"/>
              <w:spacing w:after="0"/>
            </w:pPr>
            <w:r>
              <w:t>Chu kỳ và hàng đợi</w:t>
            </w:r>
          </w:p>
        </w:tc>
      </w:tr>
      <w:tr w:rsidR="003B2132" w14:paraId="171957C0" w14:textId="77777777">
        <w:trPr>
          <w:cantSplit/>
          <w:jc w:val="center"/>
        </w:trPr>
        <w:tc>
          <w:tcPr>
            <w:tcW w:w="2268" w:type="dxa"/>
            <w:vAlign w:val="center"/>
          </w:tcPr>
          <w:p w14:paraId="55E978C5" w14:textId="77777777" w:rsidR="003B2132" w:rsidRDefault="000500BF">
            <w:pPr>
              <w:pStyle w:val="TableText"/>
              <w:spacing w:after="0"/>
            </w:pPr>
            <w:r>
              <w:t>MT03 hỗ trợ</w:t>
            </w:r>
          </w:p>
        </w:tc>
        <w:tc>
          <w:tcPr>
            <w:tcW w:w="2324" w:type="dxa"/>
            <w:vAlign w:val="center"/>
          </w:tcPr>
          <w:p w14:paraId="78CB11C7" w14:textId="77777777" w:rsidR="003B2132" w:rsidRDefault="000500BF">
            <w:pPr>
              <w:pStyle w:val="TableText"/>
              <w:spacing w:after="0"/>
            </w:pPr>
            <w:r>
              <w:rPr>
                <w:b/>
                <w:i/>
                <w:color w:val="9C0006"/>
              </w:rPr>
              <w:t>[ĐO VÀ ĐIỀN G26]</w:t>
            </w:r>
          </w:p>
        </w:tc>
        <w:tc>
          <w:tcPr>
            <w:tcW w:w="1871" w:type="dxa"/>
            <w:vAlign w:val="center"/>
          </w:tcPr>
          <w:p w14:paraId="2175F4EF" w14:textId="77777777" w:rsidR="003B2132" w:rsidRDefault="000500BF">
            <w:pPr>
              <w:pStyle w:val="TableText"/>
              <w:spacing w:after="0"/>
            </w:pPr>
            <w:r>
              <w:t>TC18–TC21</w:t>
            </w:r>
          </w:p>
        </w:tc>
        <w:tc>
          <w:tcPr>
            <w:tcW w:w="2608" w:type="dxa"/>
            <w:vAlign w:val="center"/>
          </w:tcPr>
          <w:p w14:paraId="45422F32" w14:textId="77777777" w:rsidR="003B2132" w:rsidRDefault="000500BF">
            <w:pPr>
              <w:pStyle w:val="TableText"/>
              <w:spacing w:after="0"/>
            </w:pPr>
            <w:r>
              <w:t>Vai trò và tác vụ đã thử</w:t>
            </w:r>
          </w:p>
        </w:tc>
      </w:tr>
      <w:tr w:rsidR="003B2132" w14:paraId="377D95FA" w14:textId="77777777">
        <w:trPr>
          <w:cantSplit/>
          <w:jc w:val="center"/>
        </w:trPr>
        <w:tc>
          <w:tcPr>
            <w:tcW w:w="2268" w:type="dxa"/>
            <w:vAlign w:val="center"/>
          </w:tcPr>
          <w:p w14:paraId="42481846" w14:textId="77777777" w:rsidR="003B2132" w:rsidRDefault="000500BF">
            <w:pPr>
              <w:pStyle w:val="TableText"/>
              <w:spacing w:after="0"/>
            </w:pPr>
            <w:r>
              <w:t>MT04 quyền</w:t>
            </w:r>
          </w:p>
        </w:tc>
        <w:tc>
          <w:tcPr>
            <w:tcW w:w="2324" w:type="dxa"/>
            <w:vAlign w:val="center"/>
          </w:tcPr>
          <w:p w14:paraId="62D7FFC2" w14:textId="77777777" w:rsidR="003B2132" w:rsidRDefault="000500BF">
            <w:pPr>
              <w:pStyle w:val="TableText"/>
              <w:spacing w:after="0"/>
            </w:pPr>
            <w:r>
              <w:rPr>
                <w:b/>
                <w:i/>
                <w:color w:val="9C0006"/>
              </w:rPr>
              <w:t>[ĐO VÀ ĐIỀN G27]</w:t>
            </w:r>
          </w:p>
        </w:tc>
        <w:tc>
          <w:tcPr>
            <w:tcW w:w="1871" w:type="dxa"/>
            <w:vAlign w:val="center"/>
          </w:tcPr>
          <w:p w14:paraId="137B9683" w14:textId="77777777" w:rsidR="003B2132" w:rsidRDefault="000500BF">
            <w:pPr>
              <w:pStyle w:val="TableText"/>
              <w:spacing w:after="0"/>
            </w:pPr>
            <w:r>
              <w:t>TC05–TC07, TC24–TC25</w:t>
            </w:r>
          </w:p>
        </w:tc>
        <w:tc>
          <w:tcPr>
            <w:tcW w:w="2608" w:type="dxa"/>
            <w:vAlign w:val="center"/>
          </w:tcPr>
          <w:p w14:paraId="0749DBB0" w14:textId="77777777" w:rsidR="003B2132" w:rsidRDefault="000500BF">
            <w:pPr>
              <w:pStyle w:val="TableText"/>
              <w:spacing w:after="0"/>
            </w:pPr>
            <w:r>
              <w:t>Endpoint và biến thể được triển khai</w:t>
            </w:r>
          </w:p>
        </w:tc>
      </w:tr>
      <w:tr w:rsidR="003B2132" w14:paraId="5BADC6AB" w14:textId="77777777">
        <w:trPr>
          <w:cantSplit/>
          <w:jc w:val="center"/>
        </w:trPr>
        <w:tc>
          <w:tcPr>
            <w:tcW w:w="2268" w:type="dxa"/>
            <w:vAlign w:val="center"/>
          </w:tcPr>
          <w:p w14:paraId="67EF63A5" w14:textId="77777777" w:rsidR="003B2132" w:rsidRDefault="000500BF">
            <w:pPr>
              <w:pStyle w:val="TableText"/>
              <w:spacing w:after="0"/>
            </w:pPr>
            <w:r>
              <w:t>MT05 lệnh</w:t>
            </w:r>
          </w:p>
        </w:tc>
        <w:tc>
          <w:tcPr>
            <w:tcW w:w="2324" w:type="dxa"/>
            <w:vAlign w:val="center"/>
          </w:tcPr>
          <w:p w14:paraId="65CEAA40" w14:textId="77777777" w:rsidR="003B2132" w:rsidRDefault="000500BF">
            <w:pPr>
              <w:pStyle w:val="TableText"/>
              <w:spacing w:after="0"/>
            </w:pPr>
            <w:r>
              <w:rPr>
                <w:b/>
                <w:i/>
                <w:color w:val="9C0006"/>
              </w:rPr>
              <w:t>[ĐO VÀ ĐIỀN G28]</w:t>
            </w:r>
          </w:p>
        </w:tc>
        <w:tc>
          <w:tcPr>
            <w:tcW w:w="1871" w:type="dxa"/>
            <w:vAlign w:val="center"/>
          </w:tcPr>
          <w:p w14:paraId="44663603" w14:textId="77777777" w:rsidR="003B2132" w:rsidRDefault="000500BF">
            <w:pPr>
              <w:pStyle w:val="TableText"/>
              <w:spacing w:after="0"/>
            </w:pPr>
            <w:r>
              <w:t>TC12–TC17</w:t>
            </w:r>
          </w:p>
        </w:tc>
        <w:tc>
          <w:tcPr>
            <w:tcW w:w="2608" w:type="dxa"/>
            <w:vAlign w:val="center"/>
          </w:tcPr>
          <w:p w14:paraId="2032E5FC" w14:textId="77777777" w:rsidR="003B2132" w:rsidRDefault="000500BF">
            <w:pPr>
              <w:pStyle w:val="TableText"/>
              <w:spacing w:after="0"/>
            </w:pPr>
            <w:r>
              <w:t>Mô phỏng hoặc thực thi thật</w:t>
            </w:r>
          </w:p>
        </w:tc>
      </w:tr>
      <w:tr w:rsidR="003B2132" w14:paraId="29F9CF4C" w14:textId="77777777">
        <w:trPr>
          <w:cantSplit/>
          <w:jc w:val="center"/>
        </w:trPr>
        <w:tc>
          <w:tcPr>
            <w:tcW w:w="2268" w:type="dxa"/>
            <w:vAlign w:val="center"/>
          </w:tcPr>
          <w:p w14:paraId="34AB6AF5" w14:textId="77777777" w:rsidR="003B2132" w:rsidRDefault="000500BF">
            <w:pPr>
              <w:pStyle w:val="TableText"/>
              <w:spacing w:after="0"/>
            </w:pPr>
            <w:r>
              <w:t>MT06 phục hồi kết nối</w:t>
            </w:r>
          </w:p>
        </w:tc>
        <w:tc>
          <w:tcPr>
            <w:tcW w:w="2324" w:type="dxa"/>
            <w:vAlign w:val="center"/>
          </w:tcPr>
          <w:p w14:paraId="2F3314DE" w14:textId="77777777" w:rsidR="003B2132" w:rsidRDefault="000500BF">
            <w:pPr>
              <w:pStyle w:val="TableText"/>
              <w:spacing w:after="0"/>
            </w:pPr>
            <w:r>
              <w:rPr>
                <w:b/>
                <w:i/>
                <w:color w:val="9C0006"/>
              </w:rPr>
              <w:t>[ĐO VÀ ĐIỀN G29]</w:t>
            </w:r>
          </w:p>
        </w:tc>
        <w:tc>
          <w:tcPr>
            <w:tcW w:w="1871" w:type="dxa"/>
            <w:vAlign w:val="center"/>
          </w:tcPr>
          <w:p w14:paraId="55B456A6" w14:textId="77777777" w:rsidR="003B2132" w:rsidRDefault="000500BF">
            <w:pPr>
              <w:pStyle w:val="TableText"/>
              <w:spacing w:after="0"/>
            </w:pPr>
            <w:r>
              <w:t>O01–O03</w:t>
            </w:r>
          </w:p>
        </w:tc>
        <w:tc>
          <w:tcPr>
            <w:tcW w:w="2608" w:type="dxa"/>
            <w:vAlign w:val="center"/>
          </w:tcPr>
          <w:p w14:paraId="026CFB85" w14:textId="77777777" w:rsidR="003B2132" w:rsidRDefault="000500BF">
            <w:pPr>
              <w:pStyle w:val="TableText"/>
              <w:spacing w:after="0"/>
            </w:pPr>
            <w:r>
              <w:t>Kho dữ liệu bền vững, dung lượng, thời hạn</w:t>
            </w:r>
          </w:p>
        </w:tc>
      </w:tr>
      <w:tr w:rsidR="003B2132" w14:paraId="7078490E" w14:textId="77777777">
        <w:trPr>
          <w:cantSplit/>
          <w:jc w:val="center"/>
        </w:trPr>
        <w:tc>
          <w:tcPr>
            <w:tcW w:w="2268" w:type="dxa"/>
            <w:vAlign w:val="center"/>
          </w:tcPr>
          <w:p w14:paraId="6F925001" w14:textId="77777777" w:rsidR="003B2132" w:rsidRDefault="000500BF">
            <w:pPr>
              <w:pStyle w:val="TableText"/>
              <w:spacing w:after="0"/>
            </w:pPr>
            <w:r>
              <w:t>MT07 vận hành</w:t>
            </w:r>
          </w:p>
        </w:tc>
        <w:tc>
          <w:tcPr>
            <w:tcW w:w="2324" w:type="dxa"/>
            <w:vAlign w:val="center"/>
          </w:tcPr>
          <w:p w14:paraId="5B142C73" w14:textId="77777777" w:rsidR="003B2132" w:rsidRDefault="000500BF">
            <w:pPr>
              <w:pStyle w:val="TableText"/>
              <w:spacing w:after="0"/>
            </w:pPr>
            <w:r>
              <w:rPr>
                <w:b/>
                <w:i/>
                <w:color w:val="9C0006"/>
              </w:rPr>
              <w:t>[ĐO VÀ ĐIỀN G30]</w:t>
            </w:r>
          </w:p>
        </w:tc>
        <w:tc>
          <w:tcPr>
            <w:tcW w:w="1871" w:type="dxa"/>
            <w:vAlign w:val="center"/>
          </w:tcPr>
          <w:p w14:paraId="2FFA1BCF" w14:textId="77777777" w:rsidR="003B2132" w:rsidRDefault="000500BF">
            <w:pPr>
              <w:pStyle w:val="TableText"/>
              <w:spacing w:after="0"/>
            </w:pPr>
            <w:r>
              <w:t>P01–P03, mục 6.8</w:t>
            </w:r>
          </w:p>
        </w:tc>
        <w:tc>
          <w:tcPr>
            <w:tcW w:w="2608" w:type="dxa"/>
            <w:vAlign w:val="center"/>
          </w:tcPr>
          <w:p w14:paraId="29099A7C" w14:textId="77777777" w:rsidR="003B2132" w:rsidRDefault="000500BF">
            <w:pPr>
              <w:pStyle w:val="TableText"/>
              <w:spacing w:after="0"/>
            </w:pPr>
            <w:r>
              <w:t>Quy mô, máy ảo và tài nguyên</w:t>
            </w:r>
          </w:p>
        </w:tc>
      </w:tr>
    </w:tbl>
    <w:p w14:paraId="51979F43" w14:textId="77777777" w:rsidR="003B2132" w:rsidRDefault="003B2132">
      <w:pPr>
        <w:spacing w:after="60" w:line="240" w:lineRule="auto"/>
        <w:ind w:firstLine="0"/>
      </w:pPr>
    </w:p>
    <w:p w14:paraId="40C5ACE0" w14:textId="77777777" w:rsidR="003B2132" w:rsidRDefault="000500BF">
      <w:pPr>
        <w:jc w:val="both"/>
      </w:pPr>
      <w:r>
        <w:t>Độ tin cậy của đánh giá phụ thuộc điều kiện đo. Các yếu tố có thể làm sai lệch gồm chạy công cụ sinh tải trên cùng server, lệch đồng hồ, số mẫu ít, dữ liệu quá nhỏ và dùng adapter giả thay cho thiết bị thật. Mẫu người dùng thử thuận tiện cũng có thể thiên lệch so với nhân viên thực tế. Những yếu tố này cần được nêu trong thảo luận để người đọc hiểu phạm vi áp dụng của kết quả.</w:t>
      </w:r>
    </w:p>
    <w:p w14:paraId="7A85D78D" w14:textId="77777777" w:rsidR="003B2132" w:rsidRDefault="000500BF">
      <w:pPr>
        <w:jc w:val="both"/>
      </w:pPr>
      <w:r>
        <w:t>Nếu tổng hợp tỷ lệ test đạt, mẫu số phải ghi rõ là số test đã chạy hay tổng test trong kế hoạch. Các test chưa chạy không được loại khỏi báo cáo chỉ để tăng tỷ lệ. Tương tự, số lượng test lớn không tự chứng minh hệ thống không còn lỗi; giá trị của kiểm thử nằm ở tình huống và ranh giới đã được kiểm chứng.</w:t>
      </w:r>
    </w:p>
    <w:p w14:paraId="7BAB35AE" w14:textId="77777777" w:rsidR="003B2132" w:rsidRDefault="000500BF">
      <w:pPr>
        <w:pStyle w:val="Heading2"/>
      </w:pPr>
      <w:bookmarkStart w:id="160" w:name="_Toc242540363"/>
      <w:r>
        <w:lastRenderedPageBreak/>
        <w:t>6.12 Kết luận chương</w:t>
      </w:r>
      <w:bookmarkEnd w:id="160"/>
    </w:p>
    <w:p w14:paraId="72373EFB" w14:textId="77777777" w:rsidR="003B2132" w:rsidRDefault="000500BF">
      <w:pPr>
        <w:pStyle w:val="Ghichubientap"/>
      </w:pPr>
      <w:r>
        <w:rPr>
          <w:b/>
        </w:rPr>
        <w:t>[ĐO VÀ ĐIỀN G31: hoàn thiện sau thực nghiệm.]</w:t>
      </w:r>
      <w:r>
        <w:t xml:space="preserve"> Bộ đánh giá đã thực hiện [số] kịch bản, trong đó [số] đạt, [số] không đạt và [số] chưa thực hiện. Các kết quả quan trọng gồm [kết quả có bằng chứng]. Những hạn chế còn lại là [hạn chế]. Trên cơ sở đó, hệ thống đáp ứng [phần phạm vi cụ thể] trong môi trường [cấu hình], đồng thời cần tiếp tục kiểm chứng [nội dung] trước khi mở rộng sử dụng.</w:t>
      </w:r>
    </w:p>
    <w:p w14:paraId="4C781D3E" w14:textId="77777777" w:rsidR="003B2132" w:rsidRDefault="000500BF">
      <w:r>
        <w:br w:type="page"/>
      </w:r>
    </w:p>
    <w:p w14:paraId="3706A951" w14:textId="77777777" w:rsidR="003B2132" w:rsidRDefault="000500BF">
      <w:pPr>
        <w:pStyle w:val="Heading1"/>
      </w:pPr>
      <w:bookmarkStart w:id="161" w:name="_Toc242540364"/>
      <w:r>
        <w:lastRenderedPageBreak/>
        <w:t>CHƯƠNG 7 KẾT LUẬN VÀ HƯỚNG PHÁT TRIỂN</w:t>
      </w:r>
      <w:bookmarkEnd w:id="161"/>
    </w:p>
    <w:p w14:paraId="159A6172" w14:textId="77777777" w:rsidR="003B2132" w:rsidRDefault="000500BF">
      <w:pPr>
        <w:pStyle w:val="Heading2"/>
      </w:pPr>
      <w:bookmarkStart w:id="162" w:name="_Toc242540365"/>
      <w:r>
        <w:t>7.1 Kết quả của đề tài</w:t>
      </w:r>
      <w:bookmarkEnd w:id="162"/>
    </w:p>
    <w:p w14:paraId="5E98FDCC" w14:textId="77777777" w:rsidR="003B2132" w:rsidRDefault="000500BF">
      <w:pPr>
        <w:jc w:val="both"/>
      </w:pPr>
      <w:r>
        <w:t>Đề tài xác định và mô hình hóa bài toán quản lý thiết bị đầu cuối được ủy quyền theo một vòng đời gồm đăng ký, gán người sử dụng, giám sát, tiếp nhận yêu cầu, xử lý và thu hồi. Thiết kế phân tách vai trò của người dùng với định danh Agent, đồng thời đặt ra các giới hạn dữ liệu và điều kiện thực thi thao tác quản trị.</w:t>
      </w:r>
    </w:p>
    <w:p w14:paraId="2E4D5B78" w14:textId="77777777" w:rsidR="003B2132" w:rsidRDefault="000500BF">
      <w:pPr>
        <w:jc w:val="both"/>
      </w:pPr>
      <w:r>
        <w:t>Về mặt xây dựng, các thành phần được tổ chức thành Backend phân lớp, giao diện web và Agent với phần lõi độc lập nền tảng. Cơ chế xác minh lệnh, hàng đợi telemetry và xử lý biên lai được sử dụng để giải quyết những vấn đề cụ thể khi trao đổi qua mạng không ổn định. Quy trình hỗ trợ liên kết dữ liệu kỹ thuật với phản ánh của người sử dụng, giúp nội dung vận hành có bối cảnh.</w:t>
      </w:r>
    </w:p>
    <w:p w14:paraId="68BAD4B2" w14:textId="77777777" w:rsidR="003B2132" w:rsidRDefault="000500BF">
      <w:pPr>
        <w:pStyle w:val="Ghichubientap"/>
      </w:pPr>
      <w:r>
        <w:rPr>
          <w:b/>
        </w:rPr>
        <w:t>[ĐO VÀ ĐIỀN I01: chỉ giữ và hoàn thiện tuyên bố về kết quả vận hành sau khi có Chương 6.]</w:t>
      </w:r>
      <w:r>
        <w:t xml:space="preserve"> Qua thử nghiệm trên [môi trường], hệ thống đã xác nhận được [các luồng đạt]. Các chỉ số [tên chỉ số] đạt [giá trị] so với ngưỡng [giá trị]. Những chức năng chưa được xác nhận gồm [danh sách]; vì vậy kết quả của đề tài được giới hạn ở [phạm vi].</w:t>
      </w:r>
    </w:p>
    <w:p w14:paraId="627EA327" w14:textId="77777777" w:rsidR="003B2132" w:rsidRDefault="000500BF">
      <w:pPr>
        <w:pStyle w:val="Heading2"/>
      </w:pPr>
      <w:bookmarkStart w:id="163" w:name="_Toc242540366"/>
      <w:r>
        <w:t>7.2 Đóng góp và đánh giá so với mục tiêu</w:t>
      </w:r>
      <w:bookmarkEnd w:id="163"/>
    </w:p>
    <w:p w14:paraId="2F45FDFD" w14:textId="77777777" w:rsidR="003B2132" w:rsidRDefault="000500BF">
      <w:pPr>
        <w:jc w:val="both"/>
      </w:pPr>
      <w:r>
        <w:t>Đóng góp thứ nhất là mô hình hóa sự phối hợp giữa quản lý thiết bị và hỗ trợ nhân viên theo các yêu cầu có thể truy vết. Đóng góp thứ hai là thiết kế kiểm soát thao tác nhiều bước, từ quyền của người phát hành đến kiểm tra tại Agent và ghi nhận kết quả. Đóng góp thứ ba là bộ kịch bản đánh giá bao gồm cả tình huống thất bại, dữ liệu trễ và yêu cầu lặp.</w:t>
      </w:r>
    </w:p>
    <w:p w14:paraId="2B2D9F30" w14:textId="77777777" w:rsidR="003B2132" w:rsidRDefault="000500BF">
      <w:pPr>
        <w:jc w:val="both"/>
      </w:pPr>
      <w:r>
        <w:t>Các đóng góp được nhìn nhận ở mức thiết kế, hiện thực và bằng chứng thực nghiệm. Những thuật toán mật mã và công nghệ nền tảng là cơ chế đã có được sử dụng trong hệ thống, không phải thuật toán mới do đề tài đề xuất. Việc đánh giá từng mục tiêu cần dẫn trực tiếp tới bảng tổng hợp tại mục 6.11 thay vì sử dụng một tỷ lệ hoàn thành chung không có tiêu chí.</w:t>
      </w:r>
    </w:p>
    <w:p w14:paraId="1040CAD5" w14:textId="77777777" w:rsidR="003B2132" w:rsidRDefault="000500BF">
      <w:pPr>
        <w:pStyle w:val="Ghichubientap"/>
      </w:pPr>
      <w:r>
        <w:rPr>
          <w:b/>
        </w:rPr>
        <w:t>[TỰ ĐIỀN I02: bổ sung phần công việc cá nhân thực hiện, phần dùng thư viện hoặc nền tảng có sẵn và hỗ trợ nhận được; viết đúng thực tế đóng góp.]</w:t>
      </w:r>
    </w:p>
    <w:p w14:paraId="20B2116B" w14:textId="77777777" w:rsidR="003B2132" w:rsidRDefault="000500BF">
      <w:pPr>
        <w:pStyle w:val="Heading2"/>
      </w:pPr>
      <w:bookmarkStart w:id="164" w:name="_Toc242540367"/>
      <w:r>
        <w:t>7.3 Hạn chế</w:t>
      </w:r>
      <w:bookmarkEnd w:id="164"/>
    </w:p>
    <w:p w14:paraId="6A52E6A6" w14:textId="77777777" w:rsidR="003B2132" w:rsidRDefault="000500BF">
      <w:pPr>
        <w:jc w:val="both"/>
      </w:pPr>
      <w:r>
        <w:t xml:space="preserve">Hạn chế về thực nghiệm nằm ở số lượng thiết bị, thời gian theo dõi và phạm vi điều kiện mạng được kiểm tra. Nếu chỉ thử trên vài máy hoặc máy ảo, kết quả chưa đại diện cho môi trường có nhiều loại phần cứng, cấu hình bảo mật và sự cố kéo dài. Các </w:t>
      </w:r>
      <w:r>
        <w:lastRenderedPageBreak/>
        <w:t>phép thử mô phỏng tải hỗ trợ đánh giá Backend nhưng không thay thế nghiệm thu Agent trên các hệ điều hành đích.</w:t>
      </w:r>
    </w:p>
    <w:p w14:paraId="096751AA" w14:textId="77777777" w:rsidR="003B2132" w:rsidRDefault="000500BF">
      <w:pPr>
        <w:jc w:val="both"/>
      </w:pPr>
      <w:r>
        <w:t>Hạn chế về dữ liệu nằm ở việc telemetry chỉ cung cấp một phần thông tin kỹ thuật. CPU hoặc RAM cao có thể chỉ phản ánh tác vụ hợp lệ; hệ thống không đủ cơ sở để suy luận mã độc từ các chỉ số này. Dữ liệu gửi bù chịu giới hạn hàng đợi và thời hạn lưu, do đó không bảo đảm lịch sử liên tục khi mất kết nối quá dài.</w:t>
      </w:r>
    </w:p>
    <w:p w14:paraId="5BB494B0" w14:textId="77777777" w:rsidR="003B2132" w:rsidRDefault="000500BF">
      <w:pPr>
        <w:jc w:val="both"/>
      </w:pPr>
      <w:r>
        <w:t>Hạn chế về bảo mật cần phân biệt cơ chế đã triển khai và mức bảo đảm. Kiểm tra tenant tại ứng dụng và bộ lọc EF không tự tương đương PostgreSQL row-level security. Audit chặn sửa qua đường lưu của ứng dụng không chống được mọi người có quyền quản trị cơ sở dữ liệu. Chống lặp và biên lai bền vững cần được kiểm chứng ở các điểm tiến trình dừng đột ngột, nhất là khoảng sau tác động hệ điều hành nhưng trước lưu kết quả.</w:t>
      </w:r>
    </w:p>
    <w:p w14:paraId="39B90B0A" w14:textId="77777777" w:rsidR="003B2132" w:rsidRDefault="000500BF">
      <w:pPr>
        <w:jc w:val="both"/>
      </w:pPr>
      <w:r>
        <w:t>Hạn chế về chức năng gồm những mục chưa nghiệm thu như mobile native, thao tác đặc quyền trên Windows hoặc các chức năng mở rộng khác. Khóa và cách ly thật không nằm trong kết luận về luồng mô phỏng. Các giới hạn này phải được sửa theo trạng thái thực tế ở thời điểm nộp, không giữ nguyên nếu đã có bằng chứng mới hoặc đã thay đổi thiết kế.</w:t>
      </w:r>
    </w:p>
    <w:p w14:paraId="0AE95614" w14:textId="77777777" w:rsidR="003B2132" w:rsidRDefault="000500BF">
      <w:pPr>
        <w:pStyle w:val="Heading2"/>
      </w:pPr>
      <w:bookmarkStart w:id="165" w:name="_Toc242540368"/>
      <w:r>
        <w:t>7.4 Hướng phát triển</w:t>
      </w:r>
      <w:bookmarkEnd w:id="165"/>
    </w:p>
    <w:p w14:paraId="3497EFC5" w14:textId="77777777" w:rsidR="003B2132" w:rsidRDefault="000500BF">
      <w:pPr>
        <w:jc w:val="both"/>
      </w:pPr>
      <w:r>
        <w:t>Ưu tiên đầu tiên là tăng độ tin cậy của luồng cốt lõi bằng kiểm thử dài hạn trên thiết bị và PostgreSQL thực. Việc mở rộng cần bắt đầu từ những lỗi hoặc giới hạn đã quan sát, như bảo toàn dữ liệu qua restart, xử lý lệnh dở dang và xác nhận tính nhất quán khi nhiều yêu cầu cùng xảy ra.</w:t>
      </w:r>
    </w:p>
    <w:p w14:paraId="43D61C60" w14:textId="77777777" w:rsidR="003B2132" w:rsidRDefault="000500BF">
      <w:pPr>
        <w:jc w:val="both"/>
      </w:pPr>
      <w:r>
        <w:t>Ưu tiên tiếp theo là cải thiện vận hành: tài liệu triển khai, quan sát lỗi, kiểm thử phục hồi, quản lý vòng đời khóa và cơ chế cập nhật Agent có xác minh. Khi có nhu cầu nhiều tổ chức hoặc quy mô lớn hơn, cần đánh giá lại giới hạn tài nguyên, phân vùng dữ liệu và cơ chế cách ly ở các lớp, thay vì chỉ tăng số dịch vụ triển khai.</w:t>
      </w:r>
    </w:p>
    <w:p w14:paraId="080B777B" w14:textId="77777777" w:rsidR="003B2132" w:rsidRDefault="000500BF">
      <w:pPr>
        <w:jc w:val="both"/>
      </w:pPr>
      <w:r>
        <w:t>Về trải nghiệm, có thể tiếp tục đánh giá giao diện với nhân viên thực tế, điều chỉnh nội dung và tăng khả năng tiếp cận. Mobile chỉ nên được mở rộng sau khi đã kiểm chứng các khả năng nền tảng như lưu phiên, thông báo và xử lý kết nối. Tích hợp IDS, SIEM hoặc các nguồn cảnh báo khác là hướng nghiên cứu bổ sung, cần có bài toán, quyền thu thập dữ liệu và tiêu chí đánh giá riêng.</w:t>
      </w:r>
    </w:p>
    <w:p w14:paraId="3AF34CAD" w14:textId="4FC741D3" w:rsidR="003B2132" w:rsidRDefault="000500BF">
      <w:pPr>
        <w:pStyle w:val="Chuthichbang"/>
        <w:jc w:val="center"/>
      </w:pPr>
      <w:bookmarkStart w:id="166" w:name="_Toc242540429"/>
      <w:r>
        <w:lastRenderedPageBreak/>
        <w:t>Bảng 7.</w:t>
      </w:r>
      <w:r>
        <w:fldChar w:fldCharType="begin"/>
      </w:r>
      <w:r>
        <w:instrText xml:space="preserve"> SEQ Bang7 \* ARABIC </w:instrText>
      </w:r>
      <w:r>
        <w:fldChar w:fldCharType="separate"/>
      </w:r>
      <w:r w:rsidR="00620A6F">
        <w:rPr>
          <w:noProof/>
        </w:rPr>
        <w:t>1</w:t>
      </w:r>
      <w:r>
        <w:fldChar w:fldCharType="end"/>
      </w:r>
      <w:r>
        <w:t xml:space="preserve"> Ưu tiên phát triển và căn cứ thực hiện</w:t>
      </w:r>
      <w:bookmarkEnd w:id="1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0AE5C6FF" w14:textId="77777777">
        <w:trPr>
          <w:cantSplit/>
          <w:tblHeader/>
          <w:jc w:val="center"/>
        </w:trPr>
        <w:tc>
          <w:tcPr>
            <w:tcW w:w="2268" w:type="dxa"/>
            <w:shd w:val="clear" w:color="auto" w:fill="DDE6ED"/>
            <w:vAlign w:val="center"/>
          </w:tcPr>
          <w:p w14:paraId="22D15C05" w14:textId="77777777" w:rsidR="003B2132" w:rsidRDefault="000500BF">
            <w:pPr>
              <w:pStyle w:val="TableText"/>
              <w:keepNext/>
              <w:spacing w:after="0"/>
            </w:pPr>
            <w:r>
              <w:rPr>
                <w:b/>
              </w:rPr>
              <w:t>Ưu tiên</w:t>
            </w:r>
          </w:p>
        </w:tc>
        <w:tc>
          <w:tcPr>
            <w:tcW w:w="3402" w:type="dxa"/>
            <w:shd w:val="clear" w:color="auto" w:fill="DDE6ED"/>
            <w:vAlign w:val="center"/>
          </w:tcPr>
          <w:p w14:paraId="54C3F71E" w14:textId="77777777" w:rsidR="003B2132" w:rsidRDefault="000500BF">
            <w:pPr>
              <w:pStyle w:val="TableText"/>
              <w:keepNext/>
              <w:spacing w:after="0"/>
            </w:pPr>
            <w:r>
              <w:rPr>
                <w:b/>
              </w:rPr>
              <w:t>Hạng mục</w:t>
            </w:r>
          </w:p>
        </w:tc>
        <w:tc>
          <w:tcPr>
            <w:tcW w:w="3402" w:type="dxa"/>
            <w:shd w:val="clear" w:color="auto" w:fill="DDE6ED"/>
            <w:vAlign w:val="center"/>
          </w:tcPr>
          <w:p w14:paraId="7CEC28CA" w14:textId="77777777" w:rsidR="003B2132" w:rsidRDefault="000500BF">
            <w:pPr>
              <w:pStyle w:val="TableText"/>
              <w:keepNext/>
              <w:spacing w:after="0"/>
            </w:pPr>
            <w:r>
              <w:rPr>
                <w:b/>
              </w:rPr>
              <w:t>Căn cứ triển khai</w:t>
            </w:r>
          </w:p>
        </w:tc>
      </w:tr>
      <w:tr w:rsidR="003B2132" w14:paraId="456AC7F7" w14:textId="77777777">
        <w:trPr>
          <w:cantSplit/>
          <w:jc w:val="center"/>
        </w:trPr>
        <w:tc>
          <w:tcPr>
            <w:tcW w:w="2268" w:type="dxa"/>
            <w:vAlign w:val="center"/>
          </w:tcPr>
          <w:p w14:paraId="2C0FD09F" w14:textId="77777777" w:rsidR="003B2132" w:rsidRDefault="000500BF">
            <w:pPr>
              <w:pStyle w:val="TableText"/>
              <w:spacing w:after="0"/>
            </w:pPr>
            <w:r>
              <w:t>1</w:t>
            </w:r>
          </w:p>
        </w:tc>
        <w:tc>
          <w:tcPr>
            <w:tcW w:w="3402" w:type="dxa"/>
            <w:vAlign w:val="center"/>
          </w:tcPr>
          <w:p w14:paraId="75C32F23" w14:textId="77777777" w:rsidR="003B2132" w:rsidRDefault="000500BF">
            <w:pPr>
              <w:pStyle w:val="TableText"/>
              <w:spacing w:after="0"/>
            </w:pPr>
            <w:r>
              <w:t>Nghiệm thu Agent và PostgreSQL trên môi trường đích</w:t>
            </w:r>
          </w:p>
        </w:tc>
        <w:tc>
          <w:tcPr>
            <w:tcW w:w="3402" w:type="dxa"/>
            <w:vAlign w:val="center"/>
          </w:tcPr>
          <w:p w14:paraId="5BF44793" w14:textId="77777777" w:rsidR="003B2132" w:rsidRDefault="000500BF">
            <w:pPr>
              <w:pStyle w:val="TableText"/>
              <w:spacing w:after="0"/>
            </w:pPr>
            <w:r>
              <w:t>Hoàn thiện bằng chứng cho mục tiêu lõi</w:t>
            </w:r>
          </w:p>
        </w:tc>
      </w:tr>
      <w:tr w:rsidR="003B2132" w14:paraId="42EF25D8" w14:textId="77777777">
        <w:trPr>
          <w:cantSplit/>
          <w:jc w:val="center"/>
        </w:trPr>
        <w:tc>
          <w:tcPr>
            <w:tcW w:w="2268" w:type="dxa"/>
            <w:vAlign w:val="center"/>
          </w:tcPr>
          <w:p w14:paraId="2C862859" w14:textId="77777777" w:rsidR="003B2132" w:rsidRDefault="000500BF">
            <w:pPr>
              <w:pStyle w:val="TableText"/>
              <w:spacing w:after="0"/>
            </w:pPr>
            <w:r>
              <w:t>2</w:t>
            </w:r>
          </w:p>
        </w:tc>
        <w:tc>
          <w:tcPr>
            <w:tcW w:w="3402" w:type="dxa"/>
            <w:vAlign w:val="center"/>
          </w:tcPr>
          <w:p w14:paraId="31C69B1A" w14:textId="77777777" w:rsidR="003B2132" w:rsidRDefault="000500BF">
            <w:pPr>
              <w:pStyle w:val="TableText"/>
              <w:spacing w:after="0"/>
            </w:pPr>
            <w:r>
              <w:t>Kiểm thử restart, mất mạng kéo dài và xử lý đồng thời</w:t>
            </w:r>
          </w:p>
        </w:tc>
        <w:tc>
          <w:tcPr>
            <w:tcW w:w="3402" w:type="dxa"/>
            <w:vAlign w:val="center"/>
          </w:tcPr>
          <w:p w14:paraId="2B38F3D6" w14:textId="77777777" w:rsidR="003B2132" w:rsidRDefault="000500BF">
            <w:pPr>
              <w:pStyle w:val="TableText"/>
              <w:spacing w:after="0"/>
            </w:pPr>
            <w:r>
              <w:t>Giải quyết giới hạn phục hồi và chống lặp</w:t>
            </w:r>
          </w:p>
        </w:tc>
      </w:tr>
      <w:tr w:rsidR="003B2132" w14:paraId="314A687C" w14:textId="77777777">
        <w:trPr>
          <w:cantSplit/>
          <w:jc w:val="center"/>
        </w:trPr>
        <w:tc>
          <w:tcPr>
            <w:tcW w:w="2268" w:type="dxa"/>
            <w:vAlign w:val="center"/>
          </w:tcPr>
          <w:p w14:paraId="6B8BA5C9" w14:textId="77777777" w:rsidR="003B2132" w:rsidRDefault="000500BF">
            <w:pPr>
              <w:pStyle w:val="TableText"/>
              <w:spacing w:after="0"/>
            </w:pPr>
            <w:r>
              <w:t>3</w:t>
            </w:r>
          </w:p>
        </w:tc>
        <w:tc>
          <w:tcPr>
            <w:tcW w:w="3402" w:type="dxa"/>
            <w:vAlign w:val="center"/>
          </w:tcPr>
          <w:p w14:paraId="6763F373" w14:textId="77777777" w:rsidR="003B2132" w:rsidRDefault="000500BF">
            <w:pPr>
              <w:pStyle w:val="TableText"/>
              <w:spacing w:after="0"/>
            </w:pPr>
            <w:r>
              <w:t>Khôi phục, cập nhật và quản lý khóa</w:t>
            </w:r>
          </w:p>
        </w:tc>
        <w:tc>
          <w:tcPr>
            <w:tcW w:w="3402" w:type="dxa"/>
            <w:vAlign w:val="center"/>
          </w:tcPr>
          <w:p w14:paraId="007F5E1E" w14:textId="77777777" w:rsidR="003B2132" w:rsidRDefault="000500BF">
            <w:pPr>
              <w:pStyle w:val="TableText"/>
              <w:spacing w:after="0"/>
            </w:pPr>
            <w:r>
              <w:t>Tăng khả năng vận hành có kiểm soát</w:t>
            </w:r>
          </w:p>
        </w:tc>
      </w:tr>
      <w:tr w:rsidR="003B2132" w14:paraId="33E273AA" w14:textId="77777777">
        <w:trPr>
          <w:cantSplit/>
          <w:jc w:val="center"/>
        </w:trPr>
        <w:tc>
          <w:tcPr>
            <w:tcW w:w="2268" w:type="dxa"/>
            <w:vAlign w:val="center"/>
          </w:tcPr>
          <w:p w14:paraId="0E9730BF" w14:textId="77777777" w:rsidR="003B2132" w:rsidRDefault="000500BF">
            <w:pPr>
              <w:pStyle w:val="TableText"/>
              <w:spacing w:after="0"/>
            </w:pPr>
            <w:r>
              <w:t>4</w:t>
            </w:r>
          </w:p>
        </w:tc>
        <w:tc>
          <w:tcPr>
            <w:tcW w:w="3402" w:type="dxa"/>
            <w:vAlign w:val="center"/>
          </w:tcPr>
          <w:p w14:paraId="5935CA3E" w14:textId="77777777" w:rsidR="003B2132" w:rsidRDefault="000500BF">
            <w:pPr>
              <w:pStyle w:val="TableText"/>
              <w:spacing w:after="0"/>
            </w:pPr>
            <w:r>
              <w:t>Đánh giá khả năng sử dụng và mobile</w:t>
            </w:r>
          </w:p>
        </w:tc>
        <w:tc>
          <w:tcPr>
            <w:tcW w:w="3402" w:type="dxa"/>
            <w:vAlign w:val="center"/>
          </w:tcPr>
          <w:p w14:paraId="7F9C8D37" w14:textId="77777777" w:rsidR="003B2132" w:rsidRDefault="000500BF">
            <w:pPr>
              <w:pStyle w:val="TableText"/>
              <w:spacing w:after="0"/>
            </w:pPr>
            <w:r>
              <w:t>Dựa trên tác vụ và phản hồi có thật</w:t>
            </w:r>
          </w:p>
        </w:tc>
      </w:tr>
      <w:tr w:rsidR="003B2132" w14:paraId="4803FABA" w14:textId="77777777">
        <w:trPr>
          <w:cantSplit/>
          <w:jc w:val="center"/>
        </w:trPr>
        <w:tc>
          <w:tcPr>
            <w:tcW w:w="2268" w:type="dxa"/>
            <w:vAlign w:val="center"/>
          </w:tcPr>
          <w:p w14:paraId="117BFDD4" w14:textId="77777777" w:rsidR="003B2132" w:rsidRDefault="000500BF">
            <w:pPr>
              <w:pStyle w:val="TableText"/>
              <w:spacing w:after="0"/>
            </w:pPr>
            <w:r>
              <w:t>5</w:t>
            </w:r>
          </w:p>
        </w:tc>
        <w:tc>
          <w:tcPr>
            <w:tcW w:w="3402" w:type="dxa"/>
            <w:vAlign w:val="center"/>
          </w:tcPr>
          <w:p w14:paraId="5CC562EA" w14:textId="77777777" w:rsidR="003B2132" w:rsidRDefault="000500BF">
            <w:pPr>
              <w:pStyle w:val="TableText"/>
              <w:spacing w:after="0"/>
            </w:pPr>
            <w:r>
              <w:t>Tích hợp nguồn giám sát hoặc phân tích nâng cao</w:t>
            </w:r>
          </w:p>
        </w:tc>
        <w:tc>
          <w:tcPr>
            <w:tcW w:w="3402" w:type="dxa"/>
            <w:vAlign w:val="center"/>
          </w:tcPr>
          <w:p w14:paraId="1B708DFE" w14:textId="77777777" w:rsidR="003B2132" w:rsidRDefault="000500BF">
            <w:pPr>
              <w:pStyle w:val="TableText"/>
              <w:spacing w:after="0"/>
            </w:pPr>
            <w:r>
              <w:t>Chỉ thực hiện khi có nhu cầu và bộ đánh giá riêng</w:t>
            </w:r>
          </w:p>
        </w:tc>
      </w:tr>
    </w:tbl>
    <w:p w14:paraId="5BB686EA" w14:textId="77777777" w:rsidR="003B2132" w:rsidRDefault="003B2132">
      <w:pPr>
        <w:spacing w:after="60" w:line="240" w:lineRule="auto"/>
        <w:ind w:firstLine="0"/>
      </w:pPr>
    </w:p>
    <w:p w14:paraId="04629494" w14:textId="77777777" w:rsidR="003B2132" w:rsidRDefault="000500BF">
      <w:pPr>
        <w:pStyle w:val="Heading2"/>
      </w:pPr>
      <w:bookmarkStart w:id="167" w:name="_Toc242540369"/>
      <w:r>
        <w:t>7.5 Kết luận chung</w:t>
      </w:r>
      <w:bookmarkEnd w:id="167"/>
    </w:p>
    <w:p w14:paraId="54EAB5E0" w14:textId="77777777" w:rsidR="003B2132" w:rsidRDefault="000500BF">
      <w:pPr>
        <w:jc w:val="both"/>
      </w:pPr>
      <w:r>
        <w:t>SentinelLAN tiếp cận bài toán thiết bị đầu cuối thông qua sự liên kết giữa quản lý vòng đời, giám sát kỹ thuật và hỗ trợ người sử dụng. Giá trị của hệ thống không chỉ nằm ở việc hiển thị thông tin mà còn ở cách kiểm soát chủ thể được thao tác, xác định điều kiện hợp lệ và phản ánh trung thực kết quả. Phương pháp phát triển và đánh giá trong khóa luận tạo cơ sở để kiểm chứng các luồng này trong phạm vi được xác định.</w:t>
      </w:r>
    </w:p>
    <w:p w14:paraId="4B50307C" w14:textId="77777777" w:rsidR="003B2132" w:rsidRDefault="000500BF">
      <w:pPr>
        <w:pStyle w:val="Ghichubientap"/>
      </w:pPr>
      <w:r>
        <w:rPr>
          <w:b/>
        </w:rPr>
        <w:t>[ĐO VÀ ĐIỀN I03: kết thúc bằng 2–3 câu dựa trên kết quả thật, nêu mức đáp ứng mục tiêu và giới hạn quan trọng nhất. Không kết luận “đã sẵn sàng triển khai diện rộng” khi chưa có thực nghiệm và điều kiện vận hành tương ứng.]</w:t>
      </w:r>
    </w:p>
    <w:p w14:paraId="5E60E447" w14:textId="77777777" w:rsidR="003B2132" w:rsidRDefault="000500BF">
      <w:r>
        <w:br w:type="page"/>
      </w:r>
    </w:p>
    <w:p w14:paraId="462272D3" w14:textId="77777777" w:rsidR="003B2132" w:rsidRDefault="000500BF">
      <w:pPr>
        <w:pStyle w:val="Heading1"/>
      </w:pPr>
      <w:bookmarkStart w:id="168" w:name="_Toc242540370"/>
      <w:r>
        <w:lastRenderedPageBreak/>
        <w:t>TÀI LIỆU THAM KHẢO</w:t>
      </w:r>
      <w:bookmarkEnd w:id="168"/>
    </w:p>
    <w:p w14:paraId="329BEC3C" w14:textId="77777777" w:rsidR="003B2132" w:rsidRDefault="000500BF">
      <w:pPr>
        <w:ind w:left="397" w:hanging="397"/>
        <w:jc w:val="both"/>
      </w:pPr>
      <w:r>
        <w:t>Các mục [1]–[4] dưới đây là nguồn kỹ thuật đã mở để đối chiếu ngày 10/10/2026. Chuẩn hóa trình bày theo kiểu trích dẫn trường yêu cầu và kiểm tra ngày truy cập tại lần hoàn thiện cuối. Những mục bổ sung phải được đọc và dẫn ở vị trí thích hợp; không thêm tài liệu chỉ để làm dài danh mục.</w:t>
      </w:r>
    </w:p>
    <w:p w14:paraId="22C27CA3" w14:textId="77777777" w:rsidR="003B2132" w:rsidRDefault="000500BF">
      <w:pPr>
        <w:ind w:left="397" w:hanging="397"/>
        <w:jc w:val="both"/>
      </w:pPr>
      <w:r>
        <w:t xml:space="preserve">[1] Microsoft. </w:t>
      </w:r>
      <w:r>
        <w:rPr>
          <w:i/>
        </w:rPr>
        <w:t>Overview of ASP.NET Core SignalR</w:t>
      </w:r>
      <w:r>
        <w:t>. Microsoft Learn. https://learn.microsoft.com/en-us/aspnet/core/signalr/introduction?view=aspnetcore-10.0. Truy cập ngày 10/10/2026.</w:t>
      </w:r>
    </w:p>
    <w:p w14:paraId="1A342D98" w14:textId="77777777" w:rsidR="003B2132" w:rsidRDefault="000500BF">
      <w:pPr>
        <w:ind w:left="397" w:hanging="397"/>
        <w:jc w:val="both"/>
      </w:pPr>
      <w:r>
        <w:t xml:space="preserve">[2] Microsoft. </w:t>
      </w:r>
      <w:r>
        <w:rPr>
          <w:i/>
        </w:rPr>
        <w:t>Common web application architectures</w:t>
      </w:r>
      <w:r>
        <w:t>. Microsoft Learn. https://learn.microsoft.com/en-us/dotnet/architecture/modern-web-apps-azure/common-web-application-architectures. Truy cập ngày 10/10/2026.</w:t>
      </w:r>
    </w:p>
    <w:p w14:paraId="5EC5D26B" w14:textId="77777777" w:rsidR="003B2132" w:rsidRDefault="000500BF">
      <w:pPr>
        <w:ind w:left="397" w:hanging="397"/>
        <w:jc w:val="both"/>
      </w:pPr>
      <w:r>
        <w:t xml:space="preserve">[3] OWASP Foundation. </w:t>
      </w:r>
      <w:r>
        <w:rPr>
          <w:i/>
        </w:rPr>
        <w:t>Authorization Cheat Sheet</w:t>
      </w:r>
      <w:r>
        <w:t>. OWASP Cheat Sheet Series. https://cheatsheetseries.owasp.org/cheatsheets/Authorization_Cheat_Sheet.html. Truy cập ngày 10/10/2026.</w:t>
      </w:r>
    </w:p>
    <w:p w14:paraId="66264788" w14:textId="77777777" w:rsidR="003B2132" w:rsidRDefault="000500BF">
      <w:pPr>
        <w:ind w:left="397" w:hanging="397"/>
        <w:jc w:val="both"/>
      </w:pPr>
      <w:r>
        <w:t xml:space="preserve">[4] PostgreSQL Global Development Group. </w:t>
      </w:r>
      <w:r>
        <w:rPr>
          <w:i/>
        </w:rPr>
        <w:t>PostgreSQL 18 Documentation — Constraints</w:t>
      </w:r>
      <w:r>
        <w:t>. https://www.postgresql.org/docs/18/ddl-constraints.html. Nội dung đối chiếu qua đường dẫn current chuyển đến phiên bản 18 ngày 10/10/2026.</w:t>
      </w:r>
    </w:p>
    <w:p w14:paraId="6593257D" w14:textId="77777777" w:rsidR="003B2132" w:rsidRDefault="000500BF">
      <w:pPr>
        <w:pStyle w:val="Ghichubientap"/>
      </w:pPr>
      <w:r>
        <w:rPr>
          <w:b/>
        </w:rPr>
        <w:t>[BỔ SUNG NGUỒN R01: các công trình học thuật sử dụng tại mục 2.10, tài liệu nền tảng về mạng, hệ thống phân tán hoặc quản lý thiết bị theo yêu cầu khoa.]</w:t>
      </w:r>
    </w:p>
    <w:p w14:paraId="59121AA1" w14:textId="77777777" w:rsidR="003B2132" w:rsidRDefault="000500BF">
      <w:pPr>
        <w:pStyle w:val="Ghichubientap"/>
      </w:pPr>
      <w:r>
        <w:rPr>
          <w:b/>
        </w:rPr>
        <w:t>[BỔ SUNG NGUỒN R02: tài liệu chính thức của các sản phẩm được lựa chọn so sánh. Ghi phiên bản hoặc gói sản phẩm để tránh đối chiếu sai phạm vi.]</w:t>
      </w:r>
    </w:p>
    <w:p w14:paraId="269473BF" w14:textId="77777777" w:rsidR="003B2132" w:rsidRDefault="000500BF">
      <w:pPr>
        <w:pStyle w:val="Ghichubientap"/>
      </w:pPr>
      <w:r>
        <w:rPr>
          <w:b/>
        </w:rPr>
        <w:t>[BỔ SUNG NGUỒN R03: tài liệu chính thức về chuẩn chữ ký và quản lý khóa nếu mở rộng phân tích lý thuyết; tài liệu chính thức Next.js, .NET Worker và EF Core nếu bổ sung các khẳng định kỹ thuật tương ứng.]</w:t>
      </w:r>
    </w:p>
    <w:p w14:paraId="28293763" w14:textId="77777777" w:rsidR="003B2132" w:rsidRDefault="000500BF">
      <w:pPr>
        <w:pStyle w:val="Heading2"/>
      </w:pPr>
      <w:bookmarkStart w:id="169" w:name="_Toc242540371"/>
      <w:r>
        <w:t>Tài liệu dự án dùng đối chiếu bản thảo</w:t>
      </w:r>
      <w:bookmarkEnd w:id="169"/>
    </w:p>
    <w:p w14:paraId="503E9200" w14:textId="77777777" w:rsidR="003B2132" w:rsidRDefault="000500BF">
      <w:pPr>
        <w:ind w:left="397" w:hanging="397"/>
        <w:jc w:val="both"/>
      </w:pPr>
      <w:r>
        <w:t>Phần này ghi nguồn nội bộ phục vụ kiểm chứng mô tả hiện thực. Khi nộp, điều chỉnh cách liệt kê mã nguồn và tài liệu dự án theo quy định của khoa; không công bố đường dẫn nội bộ hoặc dữ liệu triển khai nhạy cảm nếu không cần thiết.</w:t>
      </w:r>
    </w:p>
    <w:p w14:paraId="0B73FD51" w14:textId="77777777" w:rsidR="003B2132" w:rsidRDefault="000500BF">
      <w:pPr>
        <w:ind w:left="397" w:hanging="198"/>
      </w:pPr>
      <w:r>
        <w:t>• Đề cương “Hệ thống quản lý, giám sát và bảo mật thiết bị đầu cuối trong mạng nội bộ”, tệp “Khanh, Le Quang- De Tai KLTN.docx” do người thực hiện cung cấp.</w:t>
      </w:r>
    </w:p>
    <w:p w14:paraId="7BC9D4CE" w14:textId="77777777" w:rsidR="003B2132" w:rsidRDefault="000500BF">
      <w:pPr>
        <w:ind w:left="397" w:hanging="198"/>
      </w:pPr>
      <w:r>
        <w:t>• AGENTS.md, README.md, docs/project-overview.md và docs/self-service-contract.md trong workspace SentinelLAN.</w:t>
      </w:r>
    </w:p>
    <w:p w14:paraId="08F5CE83" w14:textId="77777777" w:rsidR="003B2132" w:rsidRDefault="000500BF">
      <w:pPr>
        <w:ind w:left="397" w:hanging="198"/>
      </w:pPr>
      <w:r>
        <w:lastRenderedPageBreak/>
        <w:t>• apps/backend/src/SentinelLAN.Api/Extensions/ServiceCollectionExtensions.cs, WebApplicationExtensions.cs và EndpointRouteBuilderExtensions.cs.</w:t>
      </w:r>
    </w:p>
    <w:p w14:paraId="59002BD0" w14:textId="77777777" w:rsidR="003B2132" w:rsidRDefault="000500BF">
      <w:pPr>
        <w:ind w:left="397" w:hanging="198"/>
      </w:pPr>
      <w:r>
        <w:t>• apps/backend/src/SentinelLAN.Infrastructure/RsaCommandSigner.cs và SentinelDbContext.cs.</w:t>
      </w:r>
    </w:p>
    <w:p w14:paraId="769DBB8D" w14:textId="77777777" w:rsidR="003B2132" w:rsidRDefault="000500BF">
      <w:pPr>
        <w:ind w:left="397" w:hanging="198"/>
      </w:pPr>
      <w:r>
        <w:t>• apps/agent/src/SentinelLAN.Agent.Infrastructure/RsaCommandVerifier.cs và HmacCommandVerifier.cs.</w:t>
      </w:r>
    </w:p>
    <w:p w14:paraId="1C310D21" w14:textId="77777777" w:rsidR="003B2132" w:rsidRDefault="000500BF">
      <w:pPr>
        <w:ind w:left="397" w:hanging="198"/>
      </w:pPr>
      <w:r>
        <w:t>• apps/agent/src/SentinelLAN.Agent.Core/AgentCore.cs và AgentCycle.cs.</w:t>
      </w:r>
    </w:p>
    <w:p w14:paraId="20D17D09" w14:textId="77777777" w:rsidR="003B2132" w:rsidRDefault="000500BF">
      <w:pPr>
        <w:ind w:left="397" w:hanging="198"/>
      </w:pPr>
      <w:r>
        <w:t>• apps/backend/src/SentinelLAN.Api/DeviceHealthWorker.cs; apps/backend/src/SentinelLAN.Application/Devices/TechnicalDataRetentionService.cs.</w:t>
      </w:r>
    </w:p>
    <w:p w14:paraId="1FB69824" w14:textId="77777777" w:rsidR="003B2132" w:rsidRDefault="000500BF">
      <w:pPr>
        <w:ind w:left="397" w:hanging="198"/>
      </w:pPr>
      <w:r>
        <w:t>• packages/web-ui/src/lib/api-client.ts; global.json; Directory.Packages.props; apps/company/package.json; compose.yaml.</w:t>
      </w:r>
    </w:p>
    <w:p w14:paraId="3AF756B3" w14:textId="77777777" w:rsidR="003B2132" w:rsidRDefault="000500BF">
      <w:pPr>
        <w:pStyle w:val="Ghichubientap"/>
      </w:pPr>
      <w:r>
        <w:rPr>
          <w:b/>
        </w:rPr>
        <w:t>[GHI CHÚ BIÊN TẬP: đối chiếu mô tả HMAC/RSA, tenant và bộ lọc EF với cấu hình chạy thực của phiên bản nghiệm thu. Chỉ dẫn tài liệu dự án được triển khai nội dung và có thể cung cấp trong gói bàn giao. Bỏ ghi chú này khỏi bản nộp.]</w:t>
      </w:r>
    </w:p>
    <w:p w14:paraId="3DC5DEA7" w14:textId="77777777" w:rsidR="003B2132" w:rsidRDefault="000500BF">
      <w:r>
        <w:br w:type="page"/>
      </w:r>
    </w:p>
    <w:p w14:paraId="6AFB8D66" w14:textId="77777777" w:rsidR="003B2132" w:rsidRDefault="000500BF">
      <w:pPr>
        <w:pStyle w:val="Heading1"/>
      </w:pPr>
      <w:bookmarkStart w:id="170" w:name="_Toc242540372"/>
      <w:r>
        <w:lastRenderedPageBreak/>
        <w:t>PHỤ LỤC A DANH SÁCH API</w:t>
      </w:r>
      <w:bookmarkEnd w:id="170"/>
    </w:p>
    <w:p w14:paraId="4F6C6F00" w14:textId="77777777" w:rsidR="003B2132" w:rsidRDefault="000500BF">
      <w:pPr>
        <w:jc w:val="both"/>
      </w:pPr>
      <w:r>
        <w:t>Danh sách dưới đây là các đường dẫn tiêu biểu đã thấy trong hợp đồng hoặc API client, chưa phải toàn bộ OpenAPI. Điền yêu cầu quyền, mã lỗi và ví dụ phản hồi từ bản chạy thực. Ví dụ không chứa token hay dữ liệu thật.</w:t>
      </w:r>
    </w:p>
    <w:p w14:paraId="0DEB310A" w14:textId="38BC7FC0" w:rsidR="003B2132" w:rsidRDefault="000500BF">
      <w:pPr>
        <w:pStyle w:val="Chuthichbang"/>
        <w:jc w:val="center"/>
      </w:pPr>
      <w:bookmarkStart w:id="171" w:name="_Toc242540430"/>
      <w:r>
        <w:t>Bảng P.</w:t>
      </w:r>
      <w:r>
        <w:fldChar w:fldCharType="begin"/>
      </w:r>
      <w:r>
        <w:instrText xml:space="preserve"> SEQ BangP \* ARABIC </w:instrText>
      </w:r>
      <w:r>
        <w:fldChar w:fldCharType="separate"/>
      </w:r>
      <w:r w:rsidR="00620A6F">
        <w:rPr>
          <w:noProof/>
        </w:rPr>
        <w:t>1</w:t>
      </w:r>
      <w:r>
        <w:fldChar w:fldCharType="end"/>
      </w:r>
      <w:r>
        <w:t xml:space="preserve"> Các API tiêu biểu</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984"/>
        <w:gridCol w:w="2268"/>
        <w:gridCol w:w="2551"/>
        <w:gridCol w:w="2268"/>
      </w:tblGrid>
      <w:tr w:rsidR="003B2132" w14:paraId="5C82FECF" w14:textId="77777777">
        <w:trPr>
          <w:cantSplit/>
          <w:tblHeader/>
          <w:jc w:val="center"/>
        </w:trPr>
        <w:tc>
          <w:tcPr>
            <w:tcW w:w="1984" w:type="dxa"/>
            <w:shd w:val="clear" w:color="auto" w:fill="DDE6ED"/>
            <w:vAlign w:val="center"/>
          </w:tcPr>
          <w:p w14:paraId="12C4FE8A" w14:textId="77777777" w:rsidR="003B2132" w:rsidRDefault="000500BF">
            <w:pPr>
              <w:pStyle w:val="TableText"/>
              <w:keepNext/>
              <w:spacing w:after="0"/>
            </w:pPr>
            <w:r>
              <w:rPr>
                <w:b/>
              </w:rPr>
              <w:t>Phương thức</w:t>
            </w:r>
          </w:p>
        </w:tc>
        <w:tc>
          <w:tcPr>
            <w:tcW w:w="2268" w:type="dxa"/>
            <w:shd w:val="clear" w:color="auto" w:fill="DDE6ED"/>
            <w:vAlign w:val="center"/>
          </w:tcPr>
          <w:p w14:paraId="2A65A690" w14:textId="77777777" w:rsidR="003B2132" w:rsidRDefault="000500BF">
            <w:pPr>
              <w:pStyle w:val="TableText"/>
              <w:keepNext/>
              <w:spacing w:after="0"/>
            </w:pPr>
            <w:r>
              <w:rPr>
                <w:b/>
              </w:rPr>
              <w:t>Đường dẫn</w:t>
            </w:r>
          </w:p>
        </w:tc>
        <w:tc>
          <w:tcPr>
            <w:tcW w:w="2551" w:type="dxa"/>
            <w:shd w:val="clear" w:color="auto" w:fill="DDE6ED"/>
            <w:vAlign w:val="center"/>
          </w:tcPr>
          <w:p w14:paraId="18B39F28" w14:textId="77777777" w:rsidR="003B2132" w:rsidRDefault="000500BF">
            <w:pPr>
              <w:pStyle w:val="TableText"/>
              <w:keepNext/>
              <w:spacing w:after="0"/>
            </w:pPr>
            <w:r>
              <w:rPr>
                <w:b/>
              </w:rPr>
              <w:t>Mục đích</w:t>
            </w:r>
          </w:p>
        </w:tc>
        <w:tc>
          <w:tcPr>
            <w:tcW w:w="2268" w:type="dxa"/>
            <w:shd w:val="clear" w:color="auto" w:fill="DDE6ED"/>
            <w:vAlign w:val="center"/>
          </w:tcPr>
          <w:p w14:paraId="3DED87E4" w14:textId="77777777" w:rsidR="003B2132" w:rsidRDefault="000500BF">
            <w:pPr>
              <w:pStyle w:val="TableText"/>
              <w:keepNext/>
              <w:spacing w:after="0"/>
            </w:pPr>
            <w:r>
              <w:rPr>
                <w:b/>
              </w:rPr>
              <w:t>Nội dung cần hoàn thiện</w:t>
            </w:r>
          </w:p>
        </w:tc>
      </w:tr>
      <w:tr w:rsidR="003B2132" w14:paraId="318C3C5E" w14:textId="77777777">
        <w:trPr>
          <w:cantSplit/>
          <w:jc w:val="center"/>
        </w:trPr>
        <w:tc>
          <w:tcPr>
            <w:tcW w:w="1984" w:type="dxa"/>
            <w:vAlign w:val="center"/>
          </w:tcPr>
          <w:p w14:paraId="287621E5" w14:textId="77777777" w:rsidR="003B2132" w:rsidRDefault="000500BF">
            <w:pPr>
              <w:pStyle w:val="TableText"/>
              <w:spacing w:after="0"/>
            </w:pPr>
            <w:r>
              <w:t>GET</w:t>
            </w:r>
          </w:p>
        </w:tc>
        <w:tc>
          <w:tcPr>
            <w:tcW w:w="2268" w:type="dxa"/>
            <w:vAlign w:val="center"/>
          </w:tcPr>
          <w:p w14:paraId="56FF07BC" w14:textId="77777777" w:rsidR="003B2132" w:rsidRDefault="000500BF">
            <w:pPr>
              <w:pStyle w:val="TableText"/>
              <w:spacing w:after="0"/>
            </w:pPr>
            <w:r>
              <w:t>/api/v1/devices/{id}</w:t>
            </w:r>
          </w:p>
        </w:tc>
        <w:tc>
          <w:tcPr>
            <w:tcW w:w="2551" w:type="dxa"/>
            <w:vAlign w:val="center"/>
          </w:tcPr>
          <w:p w14:paraId="10D8A452" w14:textId="77777777" w:rsidR="003B2132" w:rsidRDefault="000500BF">
            <w:pPr>
              <w:pStyle w:val="TableText"/>
              <w:spacing w:after="0"/>
            </w:pPr>
            <w:r>
              <w:t>Chi tiết thiết bị</w:t>
            </w:r>
          </w:p>
        </w:tc>
        <w:tc>
          <w:tcPr>
            <w:tcW w:w="2268" w:type="dxa"/>
            <w:vAlign w:val="center"/>
          </w:tcPr>
          <w:p w14:paraId="62249C47" w14:textId="77777777" w:rsidR="003B2132" w:rsidRDefault="000500BF">
            <w:pPr>
              <w:pStyle w:val="TableText"/>
              <w:spacing w:after="0"/>
            </w:pPr>
            <w:r>
              <w:t>Quyền, DTO, phản hồi không có quyền</w:t>
            </w:r>
          </w:p>
        </w:tc>
      </w:tr>
      <w:tr w:rsidR="003B2132" w14:paraId="3AF138A2" w14:textId="77777777">
        <w:trPr>
          <w:cantSplit/>
          <w:jc w:val="center"/>
        </w:trPr>
        <w:tc>
          <w:tcPr>
            <w:tcW w:w="1984" w:type="dxa"/>
            <w:vAlign w:val="center"/>
          </w:tcPr>
          <w:p w14:paraId="6BF49D31" w14:textId="77777777" w:rsidR="003B2132" w:rsidRDefault="000500BF">
            <w:pPr>
              <w:pStyle w:val="TableText"/>
              <w:spacing w:after="0"/>
            </w:pPr>
            <w:r>
              <w:t>GET</w:t>
            </w:r>
          </w:p>
        </w:tc>
        <w:tc>
          <w:tcPr>
            <w:tcW w:w="2268" w:type="dxa"/>
            <w:vAlign w:val="center"/>
          </w:tcPr>
          <w:p w14:paraId="223F3FBD" w14:textId="77777777" w:rsidR="003B2132" w:rsidRDefault="000500BF">
            <w:pPr>
              <w:pStyle w:val="TableText"/>
              <w:spacing w:after="0"/>
            </w:pPr>
            <w:r>
              <w:t>/api/v1/devices/{id}/telemetry</w:t>
            </w:r>
          </w:p>
        </w:tc>
        <w:tc>
          <w:tcPr>
            <w:tcW w:w="2551" w:type="dxa"/>
            <w:vAlign w:val="center"/>
          </w:tcPr>
          <w:p w14:paraId="6F7CEE87" w14:textId="77777777" w:rsidR="003B2132" w:rsidRDefault="000500BF">
            <w:pPr>
              <w:pStyle w:val="TableText"/>
              <w:spacing w:after="0"/>
            </w:pPr>
            <w:r>
              <w:t>Lịch sử kỹ thuật</w:t>
            </w:r>
          </w:p>
        </w:tc>
        <w:tc>
          <w:tcPr>
            <w:tcW w:w="2268" w:type="dxa"/>
            <w:vAlign w:val="center"/>
          </w:tcPr>
          <w:p w14:paraId="26D7AC14" w14:textId="77777777" w:rsidR="003B2132" w:rsidRDefault="000500BF">
            <w:pPr>
              <w:pStyle w:val="TableText"/>
              <w:spacing w:after="0"/>
            </w:pPr>
            <w:r>
              <w:t>Giới hạn số bản ghi, thứ tự và thời điểm</w:t>
            </w:r>
          </w:p>
        </w:tc>
      </w:tr>
      <w:tr w:rsidR="003B2132" w14:paraId="64D6428D" w14:textId="77777777">
        <w:trPr>
          <w:cantSplit/>
          <w:jc w:val="center"/>
        </w:trPr>
        <w:tc>
          <w:tcPr>
            <w:tcW w:w="1984" w:type="dxa"/>
            <w:vAlign w:val="center"/>
          </w:tcPr>
          <w:p w14:paraId="53166FA0" w14:textId="77777777" w:rsidR="003B2132" w:rsidRDefault="000500BF">
            <w:pPr>
              <w:pStyle w:val="TableText"/>
              <w:spacing w:after="0"/>
            </w:pPr>
            <w:r>
              <w:t>GET</w:t>
            </w:r>
          </w:p>
        </w:tc>
        <w:tc>
          <w:tcPr>
            <w:tcW w:w="2268" w:type="dxa"/>
            <w:vAlign w:val="center"/>
          </w:tcPr>
          <w:p w14:paraId="1EC51FA0" w14:textId="77777777" w:rsidR="003B2132" w:rsidRDefault="000500BF">
            <w:pPr>
              <w:pStyle w:val="TableText"/>
              <w:spacing w:after="0"/>
            </w:pPr>
            <w:r>
              <w:t>/api/v1/commands</w:t>
            </w:r>
          </w:p>
        </w:tc>
        <w:tc>
          <w:tcPr>
            <w:tcW w:w="2551" w:type="dxa"/>
            <w:vAlign w:val="center"/>
          </w:tcPr>
          <w:p w14:paraId="0B5AF014" w14:textId="77777777" w:rsidR="003B2132" w:rsidRDefault="000500BF">
            <w:pPr>
              <w:pStyle w:val="TableText"/>
              <w:spacing w:after="0"/>
            </w:pPr>
            <w:r>
              <w:t>Danh sách lệnh</w:t>
            </w:r>
          </w:p>
        </w:tc>
        <w:tc>
          <w:tcPr>
            <w:tcW w:w="2268" w:type="dxa"/>
            <w:vAlign w:val="center"/>
          </w:tcPr>
          <w:p w14:paraId="3AB8F686" w14:textId="77777777" w:rsidR="003B2132" w:rsidRDefault="000500BF">
            <w:pPr>
              <w:pStyle w:val="TableText"/>
              <w:spacing w:after="0"/>
            </w:pPr>
            <w:r>
              <w:t>Phạm vi dữ liệu, bộ lọc và phân trang nếu có</w:t>
            </w:r>
          </w:p>
        </w:tc>
      </w:tr>
      <w:tr w:rsidR="003B2132" w14:paraId="4237B594" w14:textId="77777777">
        <w:trPr>
          <w:cantSplit/>
          <w:jc w:val="center"/>
        </w:trPr>
        <w:tc>
          <w:tcPr>
            <w:tcW w:w="1984" w:type="dxa"/>
            <w:vAlign w:val="center"/>
          </w:tcPr>
          <w:p w14:paraId="0AC40D31" w14:textId="77777777" w:rsidR="003B2132" w:rsidRDefault="000500BF">
            <w:pPr>
              <w:pStyle w:val="TableText"/>
              <w:spacing w:after="0"/>
            </w:pPr>
            <w:r>
              <w:t>GET, POST</w:t>
            </w:r>
          </w:p>
        </w:tc>
        <w:tc>
          <w:tcPr>
            <w:tcW w:w="2268" w:type="dxa"/>
            <w:vAlign w:val="center"/>
          </w:tcPr>
          <w:p w14:paraId="1E3ACED8" w14:textId="77777777" w:rsidR="003B2132" w:rsidRDefault="000500BF">
            <w:pPr>
              <w:pStyle w:val="TableText"/>
              <w:spacing w:after="0"/>
            </w:pPr>
            <w:r>
              <w:t>/api/v1/self-service/requests</w:t>
            </w:r>
          </w:p>
        </w:tc>
        <w:tc>
          <w:tcPr>
            <w:tcW w:w="2551" w:type="dxa"/>
            <w:vAlign w:val="center"/>
          </w:tcPr>
          <w:p w14:paraId="511DF73B" w14:textId="77777777" w:rsidR="003B2132" w:rsidRDefault="000500BF">
            <w:pPr>
              <w:pStyle w:val="TableText"/>
              <w:spacing w:after="0"/>
            </w:pPr>
            <w:r>
              <w:t>Xem hoặc tạo hỗ trợ</w:t>
            </w:r>
          </w:p>
        </w:tc>
        <w:tc>
          <w:tcPr>
            <w:tcW w:w="2268" w:type="dxa"/>
            <w:vAlign w:val="center"/>
          </w:tcPr>
          <w:p w14:paraId="05A26635" w14:textId="77777777" w:rsidR="003B2132" w:rsidRDefault="000500BF">
            <w:pPr>
              <w:pStyle w:val="TableText"/>
              <w:spacing w:after="0"/>
            </w:pPr>
            <w:r>
              <w:t>Quyền, assignment, idempotency và validation</w:t>
            </w:r>
          </w:p>
        </w:tc>
      </w:tr>
      <w:tr w:rsidR="003B2132" w14:paraId="35BC1876" w14:textId="77777777">
        <w:trPr>
          <w:cantSplit/>
          <w:jc w:val="center"/>
        </w:trPr>
        <w:tc>
          <w:tcPr>
            <w:tcW w:w="1984" w:type="dxa"/>
            <w:vAlign w:val="center"/>
          </w:tcPr>
          <w:p w14:paraId="6E3DBCB0" w14:textId="77777777" w:rsidR="003B2132" w:rsidRDefault="000500BF">
            <w:pPr>
              <w:pStyle w:val="TableText"/>
              <w:spacing w:after="0"/>
            </w:pPr>
            <w:r>
              <w:t>GET, PATCH</w:t>
            </w:r>
          </w:p>
        </w:tc>
        <w:tc>
          <w:tcPr>
            <w:tcW w:w="2268" w:type="dxa"/>
            <w:vAlign w:val="center"/>
          </w:tcPr>
          <w:p w14:paraId="517CA88B" w14:textId="77777777" w:rsidR="003B2132" w:rsidRDefault="000500BF">
            <w:pPr>
              <w:pStyle w:val="TableText"/>
              <w:spacing w:after="0"/>
            </w:pPr>
            <w:r>
              <w:t>/api/v1/self-service/requests/{id}</w:t>
            </w:r>
          </w:p>
        </w:tc>
        <w:tc>
          <w:tcPr>
            <w:tcW w:w="2551" w:type="dxa"/>
            <w:vAlign w:val="center"/>
          </w:tcPr>
          <w:p w14:paraId="365AB909" w14:textId="77777777" w:rsidR="003B2132" w:rsidRDefault="000500BF">
            <w:pPr>
              <w:pStyle w:val="TableText"/>
              <w:spacing w:after="0"/>
            </w:pPr>
            <w:r>
              <w:t>Xem hoặc cập nhật yêu cầu</w:t>
            </w:r>
          </w:p>
        </w:tc>
        <w:tc>
          <w:tcPr>
            <w:tcW w:w="2268" w:type="dxa"/>
            <w:vAlign w:val="center"/>
          </w:tcPr>
          <w:p w14:paraId="51794E42" w14:textId="77777777" w:rsidR="003B2132" w:rsidRDefault="000500BF">
            <w:pPr>
              <w:pStyle w:val="TableText"/>
              <w:spacing w:after="0"/>
            </w:pPr>
            <w:r>
              <w:t>Các chuyển trạng thái theo vai trò</w:t>
            </w:r>
          </w:p>
        </w:tc>
      </w:tr>
      <w:tr w:rsidR="003B2132" w14:paraId="4CDFBD6F" w14:textId="77777777">
        <w:trPr>
          <w:cantSplit/>
          <w:jc w:val="center"/>
        </w:trPr>
        <w:tc>
          <w:tcPr>
            <w:tcW w:w="1984" w:type="dxa"/>
            <w:vAlign w:val="center"/>
          </w:tcPr>
          <w:p w14:paraId="0C034295" w14:textId="77777777" w:rsidR="003B2132" w:rsidRDefault="000500BF">
            <w:pPr>
              <w:pStyle w:val="TableText"/>
              <w:spacing w:after="0"/>
            </w:pPr>
            <w:r>
              <w:t>GET, POST</w:t>
            </w:r>
          </w:p>
        </w:tc>
        <w:tc>
          <w:tcPr>
            <w:tcW w:w="2268" w:type="dxa"/>
            <w:vAlign w:val="center"/>
          </w:tcPr>
          <w:p w14:paraId="741E0E31" w14:textId="77777777" w:rsidR="003B2132" w:rsidRDefault="000500BF">
            <w:pPr>
              <w:pStyle w:val="TableText"/>
              <w:spacing w:after="0"/>
            </w:pPr>
            <w:r>
              <w:t>/api/v1/self-service/requests/{id}/messages</w:t>
            </w:r>
          </w:p>
        </w:tc>
        <w:tc>
          <w:tcPr>
            <w:tcW w:w="2551" w:type="dxa"/>
            <w:vAlign w:val="center"/>
          </w:tcPr>
          <w:p w14:paraId="40135341" w14:textId="77777777" w:rsidR="003B2132" w:rsidRDefault="000500BF">
            <w:pPr>
              <w:pStyle w:val="TableText"/>
              <w:spacing w:after="0"/>
            </w:pPr>
            <w:r>
              <w:t>Trao đổi</w:t>
            </w:r>
          </w:p>
        </w:tc>
        <w:tc>
          <w:tcPr>
            <w:tcW w:w="2268" w:type="dxa"/>
            <w:vAlign w:val="center"/>
          </w:tcPr>
          <w:p w14:paraId="406DBC5B" w14:textId="77777777" w:rsidR="003B2132" w:rsidRDefault="000500BF">
            <w:pPr>
              <w:pStyle w:val="TableText"/>
              <w:spacing w:after="0"/>
            </w:pPr>
            <w:r>
              <w:t>Phạm vi người tham gia và chống gửi trùng</w:t>
            </w:r>
          </w:p>
        </w:tc>
      </w:tr>
      <w:tr w:rsidR="003B2132" w14:paraId="0D47DD41" w14:textId="77777777">
        <w:trPr>
          <w:cantSplit/>
          <w:jc w:val="center"/>
        </w:trPr>
        <w:tc>
          <w:tcPr>
            <w:tcW w:w="1984" w:type="dxa"/>
            <w:vAlign w:val="center"/>
          </w:tcPr>
          <w:p w14:paraId="3E732504" w14:textId="77777777" w:rsidR="003B2132" w:rsidRDefault="000500BF">
            <w:pPr>
              <w:pStyle w:val="TableText"/>
              <w:spacing w:after="0"/>
            </w:pPr>
            <w:r>
              <w:t>GET, POST</w:t>
            </w:r>
          </w:p>
        </w:tc>
        <w:tc>
          <w:tcPr>
            <w:tcW w:w="2268" w:type="dxa"/>
            <w:vAlign w:val="center"/>
          </w:tcPr>
          <w:p w14:paraId="625FCE30" w14:textId="77777777" w:rsidR="003B2132" w:rsidRDefault="000500BF">
            <w:pPr>
              <w:pStyle w:val="TableText"/>
              <w:spacing w:after="0"/>
            </w:pPr>
            <w:r>
              <w:t>/api/v1/self-service/requests/{id}/attachments</w:t>
            </w:r>
          </w:p>
        </w:tc>
        <w:tc>
          <w:tcPr>
            <w:tcW w:w="2551" w:type="dxa"/>
            <w:vAlign w:val="center"/>
          </w:tcPr>
          <w:p w14:paraId="1075E913" w14:textId="77777777" w:rsidR="003B2132" w:rsidRDefault="000500BF">
            <w:pPr>
              <w:pStyle w:val="TableText"/>
              <w:spacing w:after="0"/>
            </w:pPr>
            <w:r>
              <w:t>Tệp của yêu cầu</w:t>
            </w:r>
          </w:p>
        </w:tc>
        <w:tc>
          <w:tcPr>
            <w:tcW w:w="2268" w:type="dxa"/>
            <w:vAlign w:val="center"/>
          </w:tcPr>
          <w:p w14:paraId="167B2505" w14:textId="77777777" w:rsidR="003B2132" w:rsidRDefault="000500BF">
            <w:pPr>
              <w:pStyle w:val="TableText"/>
              <w:spacing w:after="0"/>
            </w:pPr>
            <w:r>
              <w:t>JPEG/PNG, dung lượng và quyền</w:t>
            </w:r>
          </w:p>
        </w:tc>
      </w:tr>
    </w:tbl>
    <w:p w14:paraId="18FFAF14" w14:textId="77777777" w:rsidR="003B2132" w:rsidRDefault="003B2132">
      <w:pPr>
        <w:spacing w:after="60" w:line="240" w:lineRule="auto"/>
        <w:ind w:firstLine="0"/>
      </w:pPr>
    </w:p>
    <w:p w14:paraId="23EC490A" w14:textId="77777777" w:rsidR="003B2132" w:rsidRDefault="000500BF">
      <w:pPr>
        <w:pStyle w:val="Ghichubientap"/>
      </w:pPr>
      <w:r>
        <w:rPr>
          <w:b/>
        </w:rPr>
        <w:t>[TỰ ĐIỀN PA01: bổ sung các endpoint enrollment, heartbeat, polling lệnh, gửi biên lai và thu hồi từ OpenAPI hiện hành; không đoán đường dẫn.]</w:t>
      </w:r>
    </w:p>
    <w:p w14:paraId="3ABAD601" w14:textId="77777777" w:rsidR="003B2132" w:rsidRDefault="000500BF">
      <w:pPr>
        <w:jc w:val="both"/>
      </w:pPr>
      <w:r>
        <w:t>Mẫu một đặc tả endpoint gồm: tên chức năng; phương thức và đường dẫn; kiểu xác thực; quyền; trường đầu vào và ràng buộc; ví dụ phản hồi đã ẩn dữ liệu; mã lỗi; idempotency nếu có; test case kiểm chứng.</w:t>
      </w:r>
    </w:p>
    <w:p w14:paraId="2CB0C83F" w14:textId="77777777" w:rsidR="003B2132" w:rsidRDefault="000500BF">
      <w:r>
        <w:br w:type="page"/>
      </w:r>
    </w:p>
    <w:p w14:paraId="14FED13C" w14:textId="77777777" w:rsidR="003B2132" w:rsidRDefault="000500BF">
      <w:pPr>
        <w:pStyle w:val="Heading1"/>
      </w:pPr>
      <w:bookmarkStart w:id="172" w:name="_Toc242540373"/>
      <w:r>
        <w:lastRenderedPageBreak/>
        <w:t>PHỤ LỤC B TỪ ĐIỂN DỮ LIỆU</w:t>
      </w:r>
      <w:bookmarkEnd w:id="172"/>
    </w:p>
    <w:p w14:paraId="0EADB50E" w14:textId="19E5C381" w:rsidR="003B2132" w:rsidRDefault="000500BF">
      <w:pPr>
        <w:pStyle w:val="Chuthichbang"/>
        <w:jc w:val="center"/>
      </w:pPr>
      <w:bookmarkStart w:id="173" w:name="_Toc242540431"/>
      <w:r>
        <w:t>Bảng P.</w:t>
      </w:r>
      <w:r>
        <w:fldChar w:fldCharType="begin"/>
      </w:r>
      <w:r>
        <w:instrText xml:space="preserve"> SEQ BangP \* ARABIC </w:instrText>
      </w:r>
      <w:r>
        <w:fldChar w:fldCharType="separate"/>
      </w:r>
      <w:r w:rsidR="00620A6F">
        <w:rPr>
          <w:noProof/>
        </w:rPr>
        <w:t>2</w:t>
      </w:r>
      <w:r>
        <w:fldChar w:fldCharType="end"/>
      </w:r>
      <w:r>
        <w:t xml:space="preserve"> Mẫu từ điển dữ liệu</w:t>
      </w:r>
      <w:bookmarkEnd w:id="1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1531"/>
        <w:gridCol w:w="1417"/>
        <w:gridCol w:w="1531"/>
        <w:gridCol w:w="850"/>
        <w:gridCol w:w="1814"/>
        <w:gridCol w:w="1928"/>
      </w:tblGrid>
      <w:tr w:rsidR="003B2132" w14:paraId="1DA31BC6" w14:textId="77777777">
        <w:trPr>
          <w:cantSplit/>
          <w:tblHeader/>
          <w:jc w:val="center"/>
        </w:trPr>
        <w:tc>
          <w:tcPr>
            <w:tcW w:w="1531" w:type="dxa"/>
            <w:shd w:val="clear" w:color="auto" w:fill="DDE6ED"/>
            <w:vAlign w:val="center"/>
          </w:tcPr>
          <w:p w14:paraId="39078DCA" w14:textId="77777777" w:rsidR="003B2132" w:rsidRDefault="000500BF">
            <w:pPr>
              <w:pStyle w:val="TableText"/>
              <w:keepNext/>
              <w:spacing w:after="0"/>
              <w:jc w:val="center"/>
            </w:pPr>
            <w:r>
              <w:rPr>
                <w:b/>
              </w:rPr>
              <w:t>Tên bảng vật lý</w:t>
            </w:r>
          </w:p>
        </w:tc>
        <w:tc>
          <w:tcPr>
            <w:tcW w:w="1417" w:type="dxa"/>
            <w:shd w:val="clear" w:color="auto" w:fill="DDE6ED"/>
            <w:vAlign w:val="center"/>
          </w:tcPr>
          <w:p w14:paraId="71D73E98" w14:textId="77777777" w:rsidR="003B2132" w:rsidRDefault="000500BF">
            <w:pPr>
              <w:pStyle w:val="TableText"/>
              <w:keepNext/>
              <w:spacing w:after="0"/>
            </w:pPr>
            <w:r>
              <w:rPr>
                <w:b/>
              </w:rPr>
              <w:t>Cột</w:t>
            </w:r>
          </w:p>
        </w:tc>
        <w:tc>
          <w:tcPr>
            <w:tcW w:w="1531" w:type="dxa"/>
            <w:shd w:val="clear" w:color="auto" w:fill="DDE6ED"/>
            <w:vAlign w:val="center"/>
          </w:tcPr>
          <w:p w14:paraId="6989409B" w14:textId="77777777" w:rsidR="003B2132" w:rsidRDefault="000500BF">
            <w:pPr>
              <w:pStyle w:val="TableText"/>
              <w:keepNext/>
              <w:spacing w:after="0"/>
            </w:pPr>
            <w:r>
              <w:rPr>
                <w:b/>
              </w:rPr>
              <w:t>Kiểu PostgreSQL</w:t>
            </w:r>
          </w:p>
        </w:tc>
        <w:tc>
          <w:tcPr>
            <w:tcW w:w="850" w:type="dxa"/>
            <w:shd w:val="clear" w:color="auto" w:fill="DDE6ED"/>
            <w:vAlign w:val="center"/>
          </w:tcPr>
          <w:p w14:paraId="51807005" w14:textId="77777777" w:rsidR="003B2132" w:rsidRDefault="000500BF">
            <w:pPr>
              <w:pStyle w:val="TableText"/>
              <w:keepNext/>
              <w:spacing w:after="0"/>
            </w:pPr>
            <w:r>
              <w:rPr>
                <w:b/>
              </w:rPr>
              <w:t>Cho phép null</w:t>
            </w:r>
          </w:p>
        </w:tc>
        <w:tc>
          <w:tcPr>
            <w:tcW w:w="1814" w:type="dxa"/>
            <w:shd w:val="clear" w:color="auto" w:fill="DDE6ED"/>
            <w:vAlign w:val="center"/>
          </w:tcPr>
          <w:p w14:paraId="4756575E" w14:textId="77777777" w:rsidR="003B2132" w:rsidRDefault="000500BF">
            <w:pPr>
              <w:pStyle w:val="TableText"/>
              <w:keepNext/>
              <w:spacing w:after="0"/>
            </w:pPr>
            <w:r>
              <w:rPr>
                <w:b/>
              </w:rPr>
              <w:t>Khóa/ràng buộc</w:t>
            </w:r>
          </w:p>
        </w:tc>
        <w:tc>
          <w:tcPr>
            <w:tcW w:w="1928" w:type="dxa"/>
            <w:shd w:val="clear" w:color="auto" w:fill="DDE6ED"/>
            <w:vAlign w:val="center"/>
          </w:tcPr>
          <w:p w14:paraId="56628C09" w14:textId="77777777" w:rsidR="003B2132" w:rsidRDefault="000500BF">
            <w:pPr>
              <w:pStyle w:val="TableText"/>
              <w:keepNext/>
              <w:spacing w:after="0"/>
            </w:pPr>
            <w:r>
              <w:rPr>
                <w:b/>
              </w:rPr>
              <w:t>Ý nghĩa</w:t>
            </w:r>
          </w:p>
        </w:tc>
      </w:tr>
      <w:tr w:rsidR="003B2132" w14:paraId="315336B5" w14:textId="77777777">
        <w:trPr>
          <w:cantSplit/>
          <w:jc w:val="center"/>
        </w:trPr>
        <w:tc>
          <w:tcPr>
            <w:tcW w:w="1531" w:type="dxa"/>
            <w:vAlign w:val="center"/>
          </w:tcPr>
          <w:p w14:paraId="156D40FE" w14:textId="77777777" w:rsidR="003B2132" w:rsidRDefault="000500BF">
            <w:pPr>
              <w:pStyle w:val="TableText"/>
              <w:spacing w:after="0"/>
              <w:jc w:val="center"/>
            </w:pPr>
            <w:r>
              <w:rPr>
                <w:b/>
                <w:i/>
                <w:color w:val="9C0006"/>
              </w:rPr>
              <w:t>[TỰ ĐIỀN PB01]</w:t>
            </w:r>
          </w:p>
        </w:tc>
        <w:tc>
          <w:tcPr>
            <w:tcW w:w="1417" w:type="dxa"/>
            <w:vAlign w:val="center"/>
          </w:tcPr>
          <w:p w14:paraId="1B62FD62" w14:textId="77777777" w:rsidR="003B2132" w:rsidRDefault="000500BF">
            <w:pPr>
              <w:pStyle w:val="TableText"/>
              <w:spacing w:after="0"/>
            </w:pPr>
            <w:r>
              <w:rPr>
                <w:b/>
                <w:i/>
                <w:color w:val="9C0006"/>
              </w:rPr>
              <w:t>[TỰ ĐIỀN]</w:t>
            </w:r>
          </w:p>
        </w:tc>
        <w:tc>
          <w:tcPr>
            <w:tcW w:w="1531" w:type="dxa"/>
            <w:vAlign w:val="center"/>
          </w:tcPr>
          <w:p w14:paraId="3F9F596A" w14:textId="77777777" w:rsidR="003B2132" w:rsidRDefault="000500BF">
            <w:pPr>
              <w:pStyle w:val="TableText"/>
              <w:spacing w:after="0"/>
            </w:pPr>
            <w:r>
              <w:rPr>
                <w:b/>
                <w:i/>
                <w:color w:val="9C0006"/>
              </w:rPr>
              <w:t>[TỰ ĐIỀN]</w:t>
            </w:r>
          </w:p>
        </w:tc>
        <w:tc>
          <w:tcPr>
            <w:tcW w:w="850" w:type="dxa"/>
            <w:vAlign w:val="center"/>
          </w:tcPr>
          <w:p w14:paraId="5F3615EA" w14:textId="77777777" w:rsidR="003B2132" w:rsidRDefault="000500BF">
            <w:pPr>
              <w:pStyle w:val="TableText"/>
              <w:spacing w:after="0"/>
            </w:pPr>
            <w:r>
              <w:rPr>
                <w:b/>
                <w:i/>
                <w:color w:val="9C0006"/>
              </w:rPr>
              <w:t>[TỰ ĐIỀN]</w:t>
            </w:r>
          </w:p>
        </w:tc>
        <w:tc>
          <w:tcPr>
            <w:tcW w:w="1814" w:type="dxa"/>
            <w:vAlign w:val="center"/>
          </w:tcPr>
          <w:p w14:paraId="38F3AD1E" w14:textId="77777777" w:rsidR="003B2132" w:rsidRDefault="000500BF">
            <w:pPr>
              <w:pStyle w:val="TableText"/>
              <w:spacing w:after="0"/>
            </w:pPr>
            <w:r>
              <w:rPr>
                <w:b/>
                <w:i/>
                <w:color w:val="9C0006"/>
              </w:rPr>
              <w:t>[TỰ ĐIỀN]</w:t>
            </w:r>
          </w:p>
        </w:tc>
        <w:tc>
          <w:tcPr>
            <w:tcW w:w="1928" w:type="dxa"/>
            <w:vAlign w:val="center"/>
          </w:tcPr>
          <w:p w14:paraId="77451C15" w14:textId="77777777" w:rsidR="003B2132" w:rsidRDefault="000500BF">
            <w:pPr>
              <w:pStyle w:val="TableText"/>
              <w:spacing w:after="0"/>
            </w:pPr>
            <w:r>
              <w:rPr>
                <w:b/>
                <w:i/>
                <w:color w:val="9C0006"/>
              </w:rPr>
              <w:t>[TỰ ĐIỀN]</w:t>
            </w:r>
          </w:p>
        </w:tc>
      </w:tr>
    </w:tbl>
    <w:p w14:paraId="606698F1" w14:textId="77777777" w:rsidR="003B2132" w:rsidRDefault="003B2132">
      <w:pPr>
        <w:spacing w:after="60" w:line="240" w:lineRule="auto"/>
        <w:ind w:firstLine="0"/>
      </w:pPr>
    </w:p>
    <w:p w14:paraId="5B063190" w14:textId="77777777" w:rsidR="003B2132" w:rsidRDefault="000500BF">
      <w:pPr>
        <w:jc w:val="both"/>
      </w:pPr>
      <w:r>
        <w:t>Lặp mẫu cho các bảng lõi và bổ sung danh sách index, migration cuối cùng, quy tắc tenant và chính sách xóa. Nếu đưa SQL, sử dụng schema được sinh từ migrations hoặc cơ sở dữ liệu thử nghiệm được triển khai, không đính kèm database dump có dữ liệu người dùng.</w:t>
      </w:r>
    </w:p>
    <w:p w14:paraId="17A83D41" w14:textId="77777777" w:rsidR="003B2132" w:rsidRDefault="000500BF">
      <w:r>
        <w:br w:type="page"/>
      </w:r>
    </w:p>
    <w:p w14:paraId="2C429538" w14:textId="77777777" w:rsidR="003B2132" w:rsidRDefault="000500BF">
      <w:pPr>
        <w:pStyle w:val="Heading1"/>
      </w:pPr>
      <w:bookmarkStart w:id="174" w:name="_Toc242540374"/>
      <w:r>
        <w:lastRenderedPageBreak/>
        <w:t>PHỤ LỤC C BIỂU MẪU KIỂM THỬ VÀ BẰNG CHỨNG</w:t>
      </w:r>
      <w:bookmarkEnd w:id="174"/>
    </w:p>
    <w:p w14:paraId="11635E70" w14:textId="77777777" w:rsidR="003B2132" w:rsidRDefault="000500BF">
      <w:pPr>
        <w:pStyle w:val="Heading2"/>
      </w:pPr>
      <w:bookmarkStart w:id="175" w:name="_Toc242540375"/>
      <w:r>
        <w:t>C.1 Phiếu kiểm thử</w:t>
      </w:r>
      <w:bookmarkEnd w:id="175"/>
    </w:p>
    <w:p w14:paraId="2C2AA10A" w14:textId="77777777" w:rsidR="003B2132" w:rsidRDefault="000500BF">
      <w:pPr>
        <w:ind w:left="397" w:hanging="198"/>
      </w:pPr>
      <w:r>
        <w:t xml:space="preserve">• Mã: </w:t>
      </w:r>
      <w:r>
        <w:rPr>
          <w:b/>
          <w:i/>
          <w:color w:val="9C0006"/>
        </w:rPr>
        <w:t>[TỰ ĐIỀN PC01]</w:t>
      </w:r>
      <w:r>
        <w:t>.</w:t>
      </w:r>
    </w:p>
    <w:p w14:paraId="7A70D8DE" w14:textId="77777777" w:rsidR="003B2132" w:rsidRDefault="000500BF">
      <w:pPr>
        <w:ind w:left="397" w:hanging="198"/>
      </w:pPr>
      <w:r>
        <w:t xml:space="preserve">• Yêu cầu liên quan: </w:t>
      </w:r>
      <w:r>
        <w:rPr>
          <w:b/>
          <w:i/>
          <w:color w:val="9C0006"/>
        </w:rPr>
        <w:t>[TỰ ĐIỀN]</w:t>
      </w:r>
      <w:r>
        <w:t>.</w:t>
      </w:r>
    </w:p>
    <w:p w14:paraId="563CAD7D" w14:textId="77777777" w:rsidR="003B2132" w:rsidRDefault="000500BF">
      <w:pPr>
        <w:ind w:left="397" w:hanging="198"/>
      </w:pPr>
      <w:r>
        <w:t xml:space="preserve">• Phiên bản và môi trường: </w:t>
      </w:r>
      <w:r>
        <w:rPr>
          <w:b/>
          <w:i/>
          <w:color w:val="9C0006"/>
        </w:rPr>
        <w:t>[TỰ ĐIỀN]</w:t>
      </w:r>
      <w:r>
        <w:t>.</w:t>
      </w:r>
    </w:p>
    <w:p w14:paraId="70D88387" w14:textId="77777777" w:rsidR="003B2132" w:rsidRDefault="000500BF">
      <w:pPr>
        <w:ind w:left="397" w:hanging="198"/>
      </w:pPr>
      <w:r>
        <w:t xml:space="preserve">• Ngày giờ, người thực hiện: </w:t>
      </w:r>
      <w:r>
        <w:rPr>
          <w:b/>
          <w:i/>
          <w:color w:val="9C0006"/>
        </w:rPr>
        <w:t>[TỰ ĐIỀN]</w:t>
      </w:r>
      <w:r>
        <w:t>.</w:t>
      </w:r>
    </w:p>
    <w:p w14:paraId="3D3ABA32" w14:textId="77777777" w:rsidR="003B2132" w:rsidRDefault="000500BF">
      <w:pPr>
        <w:ind w:left="397" w:hanging="198"/>
      </w:pPr>
      <w:r>
        <w:t xml:space="preserve">• Tiền điều kiện và dữ liệu: </w:t>
      </w:r>
      <w:r>
        <w:rPr>
          <w:b/>
          <w:i/>
          <w:color w:val="9C0006"/>
        </w:rPr>
        <w:t>[TỰ ĐIỀN]</w:t>
      </w:r>
      <w:r>
        <w:t>.</w:t>
      </w:r>
    </w:p>
    <w:p w14:paraId="1105D63A" w14:textId="77777777" w:rsidR="003B2132" w:rsidRDefault="000500BF">
      <w:pPr>
        <w:ind w:left="397" w:hanging="198"/>
      </w:pPr>
      <w:r>
        <w:t xml:space="preserve">• Các bước thao tác: </w:t>
      </w:r>
      <w:r>
        <w:rPr>
          <w:b/>
          <w:i/>
          <w:color w:val="9C0006"/>
        </w:rPr>
        <w:t>[TỰ ĐIỀN thành danh sách theo thứ tự]</w:t>
      </w:r>
      <w:r>
        <w:t>.</w:t>
      </w:r>
    </w:p>
    <w:p w14:paraId="27F81C2E" w14:textId="77777777" w:rsidR="003B2132" w:rsidRDefault="000500BF">
      <w:pPr>
        <w:ind w:left="397" w:hanging="198"/>
      </w:pPr>
      <w:r>
        <w:t xml:space="preserve">• Kết quả mong đợi: </w:t>
      </w:r>
      <w:r>
        <w:rPr>
          <w:b/>
          <w:i/>
          <w:color w:val="9C0006"/>
        </w:rPr>
        <w:t>[TỰ ĐIỀN trước khi chạy]</w:t>
      </w:r>
      <w:r>
        <w:t>.</w:t>
      </w:r>
    </w:p>
    <w:p w14:paraId="745DD185" w14:textId="77777777" w:rsidR="003B2132" w:rsidRDefault="000500BF">
      <w:pPr>
        <w:ind w:left="397" w:hanging="198"/>
      </w:pPr>
      <w:r>
        <w:t xml:space="preserve">• Kết quả quan sát: </w:t>
      </w:r>
      <w:r>
        <w:rPr>
          <w:b/>
          <w:i/>
          <w:color w:val="9C0006"/>
        </w:rPr>
        <w:t>[ĐO VÀ ĐIỀN]</w:t>
      </w:r>
      <w:r>
        <w:t>.</w:t>
      </w:r>
    </w:p>
    <w:p w14:paraId="4E3BE017" w14:textId="77777777" w:rsidR="003B2132" w:rsidRDefault="000500BF">
      <w:pPr>
        <w:ind w:left="397" w:hanging="198"/>
      </w:pPr>
      <w:r>
        <w:t xml:space="preserve">• Trạng thái: </w:t>
      </w:r>
      <w:r>
        <w:rPr>
          <w:b/>
          <w:i/>
          <w:color w:val="9C0006"/>
        </w:rPr>
        <w:t>[ĐO VÀ ĐIỀN đạt/không đạt/chưa thực hiện/không áp dụng có lý do]</w:t>
      </w:r>
      <w:r>
        <w:t>.</w:t>
      </w:r>
    </w:p>
    <w:p w14:paraId="6A10A719" w14:textId="77777777" w:rsidR="003B2132" w:rsidRDefault="000500BF">
      <w:pPr>
        <w:ind w:left="397" w:hanging="198"/>
      </w:pPr>
      <w:r>
        <w:t xml:space="preserve">• Bằng chứng và lỗi liên quan: </w:t>
      </w:r>
      <w:r>
        <w:rPr>
          <w:b/>
          <w:i/>
          <w:color w:val="9C0006"/>
        </w:rPr>
        <w:t>[TỰ ĐIỀN đường dẫn hoặc mã ảnh/log đã loại bí mật]</w:t>
      </w:r>
      <w:r>
        <w:t>.</w:t>
      </w:r>
    </w:p>
    <w:p w14:paraId="1BE754A2" w14:textId="77777777" w:rsidR="003B2132" w:rsidRDefault="000500BF">
      <w:pPr>
        <w:pStyle w:val="Heading2"/>
      </w:pPr>
      <w:bookmarkStart w:id="176" w:name="_Toc242540376"/>
      <w:r>
        <w:t>C.2 Cấu trúc dữ liệu đo đề xuất</w:t>
      </w:r>
      <w:bookmarkEnd w:id="176"/>
    </w:p>
    <w:p w14:paraId="14A68992" w14:textId="77777777" w:rsidR="003B2132" w:rsidRDefault="000500BF">
      <w:pPr>
        <w:jc w:val="both"/>
      </w:pPr>
      <w:r>
        <w:t>Tệp đo API nên có các cột run_id, version, scenario, endpoint, sample_time_utc, duration_ms, status_code và outcome. Không lưu token trong tệp đo. Tệp đo Agent bổ sung chế độ chạy, khoảng lấy mẫu, CPU và loại chỉ số RAM đã lựa chọn. Các tệp gốc được giữ nguyên; biểu đồ và bảng tổng hợp được tạo bằng script có thể chạy lại.</w:t>
      </w:r>
    </w:p>
    <w:p w14:paraId="53F85ACA" w14:textId="77777777" w:rsidR="003B2132" w:rsidRDefault="000500BF">
      <w:pPr>
        <w:jc w:val="both"/>
      </w:pPr>
      <w:r>
        <w:t>Khi sửa dữ liệu lỗi đo, cần lưu lý do loại và số mẫu bị loại. Không loại mẫu có độ trễ cao chỉ vì làm xấu kết quả. Việc phân chia pha khởi động và ổn định phải có quy tắc xác định từ trước.</w:t>
      </w:r>
    </w:p>
    <w:p w14:paraId="79BFCC6C" w14:textId="77777777" w:rsidR="003B2132" w:rsidRDefault="000500BF">
      <w:r>
        <w:br w:type="page"/>
      </w:r>
    </w:p>
    <w:p w14:paraId="4E1251A8" w14:textId="77777777" w:rsidR="003B2132" w:rsidRDefault="000500BF">
      <w:pPr>
        <w:pStyle w:val="Heading1"/>
      </w:pPr>
      <w:bookmarkStart w:id="177" w:name="_Toc242540377"/>
      <w:r>
        <w:lastRenderedPageBreak/>
        <w:t>PHỤ LỤC D HƯỚNG DẪN CÀI ĐẶT VÀ SỬ DỤNG</w:t>
      </w:r>
      <w:bookmarkEnd w:id="177"/>
    </w:p>
    <w:p w14:paraId="2FD36EC7" w14:textId="77777777" w:rsidR="003B2132" w:rsidRDefault="000500BF">
      <w:pPr>
        <w:pStyle w:val="Heading2"/>
      </w:pPr>
      <w:bookmarkStart w:id="178" w:name="_Toc242540378"/>
      <w:r>
        <w:t>D.1 Chuẩn bị</w:t>
      </w:r>
      <w:bookmarkEnd w:id="178"/>
    </w:p>
    <w:p w14:paraId="5D4D8C7A" w14:textId="77777777" w:rsidR="003B2132" w:rsidRDefault="000500BF">
      <w:pPr>
        <w:jc w:val="both"/>
      </w:pPr>
      <w:r>
        <w:t>Chuẩn bị môi trường theo bảng cấu hình nghiệm thu, nguồn mã đúng phiên bản và các giá trị bí mật riêng. Xác định địa chỉ API mà Agent thực sự truy cập được. Kiểm tra quyền trên thiết bị được phép cài Agent, điều kiện HTTPS và không sử dụng credential demo cho môi trường có dữ liệu thật.</w:t>
      </w:r>
    </w:p>
    <w:p w14:paraId="03130967" w14:textId="77777777" w:rsidR="003B2132" w:rsidRDefault="000500BF">
      <w:pPr>
        <w:pStyle w:val="Ghichubientap"/>
      </w:pPr>
      <w:r>
        <w:rPr>
          <w:b/>
        </w:rPr>
        <w:t>[TỰ ĐIỀN PD01: yêu cầu phần cứng, phiên bản công cụ, gói cài và địa chỉ tải được phép dùng trong buổi bảo vệ.]</w:t>
      </w:r>
    </w:p>
    <w:p w14:paraId="0C5C692C" w14:textId="77777777" w:rsidR="003B2132" w:rsidRDefault="000500BF">
      <w:pPr>
        <w:pStyle w:val="Heading2"/>
      </w:pPr>
      <w:bookmarkStart w:id="179" w:name="_Toc242540379"/>
      <w:r>
        <w:t>D.2 Triển khai máy chủ</w:t>
      </w:r>
      <w:bookmarkEnd w:id="179"/>
    </w:p>
    <w:p w14:paraId="503B6BAB" w14:textId="77777777" w:rsidR="003B2132" w:rsidRDefault="000500BF">
      <w:pPr>
        <w:jc w:val="both"/>
      </w:pPr>
      <w:r>
        <w:t>Khởi tạo PostgreSQL và cấu hình kết nối của ứng dụng. Áp dụng migrations theo quy trình của bản triển khai. Chạy API và xác nhận trạng thái sẵn sàng, sau đó chạy các giao diện cần sử dụng. Tạo tài khoản ban đầu theo cơ chế bootstrap của phiên bản và kiểm tra quyền bằng các tài khoản thử nghiệm.</w:t>
      </w:r>
    </w:p>
    <w:p w14:paraId="129E4FD0" w14:textId="77777777" w:rsidR="003B2132" w:rsidRDefault="000500BF">
      <w:pPr>
        <w:pStyle w:val="Ghichubientap"/>
      </w:pPr>
      <w:r>
        <w:rPr>
          <w:b/>
        </w:rPr>
        <w:t>[TỰ ĐIỀN PD02: điền chính xác các lệnh đã dùng và kết quả, nêu thư mục thực hiện. Không sao chép nguyên cấu hình Development sang phần hướng dẫn production.]</w:t>
      </w:r>
    </w:p>
    <w:p w14:paraId="5E689ACE" w14:textId="77777777" w:rsidR="003B2132" w:rsidRDefault="000500BF">
      <w:pPr>
        <w:pStyle w:val="Heading2"/>
      </w:pPr>
      <w:bookmarkStart w:id="180" w:name="_Toc242540380"/>
      <w:r>
        <w:t>D.3 Cài và đăng ký Agent</w:t>
      </w:r>
      <w:bookmarkEnd w:id="180"/>
    </w:p>
    <w:p w14:paraId="6E07AC2C" w14:textId="77777777" w:rsidR="003B2132" w:rsidRDefault="000500BF">
      <w:pPr>
        <w:jc w:val="both"/>
      </w:pPr>
      <w:r>
        <w:t>Admin cấp token đăng ký; người cài sử dụng gói tương ứng với nền tảng và địa chỉ máy chủ đã xác nhận. Sau đăng ký, kiểm tra dịch vụ, thiết bị xuất hiện và mẫu kỹ thuật đầu tiên. Gán thiết bị cho người sử dụng rồi đăng nhập tài khoản Employee để kiểm tra phạm vi nhìn thấy.</w:t>
      </w:r>
    </w:p>
    <w:p w14:paraId="3764FDEF" w14:textId="77777777" w:rsidR="003B2132" w:rsidRDefault="000500BF">
      <w:pPr>
        <w:pStyle w:val="Ghichubientap"/>
      </w:pPr>
      <w:r>
        <w:rPr>
          <w:b/>
        </w:rPr>
        <w:t>[TỰ ĐIỀN PD03: chèn các bước và ảnh bộ cài thực tế, tên dịch vụ, cách xem phiên bản và cách khôi phục khi đăng ký thất bại. Che mã đăng ký và thông tin xác thực.]</w:t>
      </w:r>
    </w:p>
    <w:p w14:paraId="386E8DAB" w14:textId="77777777" w:rsidR="003B2132" w:rsidRDefault="000500BF">
      <w:pPr>
        <w:pStyle w:val="Heading2"/>
      </w:pPr>
      <w:bookmarkStart w:id="181" w:name="_Toc242540381"/>
      <w:r>
        <w:t>D.4 Sử dụng và khắc phục sự cố thường gặp</w:t>
      </w:r>
      <w:bookmarkEnd w:id="181"/>
    </w:p>
    <w:p w14:paraId="043DBCC8" w14:textId="77777777" w:rsidR="003B2132" w:rsidRDefault="000500BF">
      <w:pPr>
        <w:jc w:val="both"/>
      </w:pPr>
      <w:r>
        <w:t>Khi thiết bị không xuất hiện, kiểm tra địa chỉ máy chủ, khả năng kết nối, hạn token và trạng thái dịch vụ. Khi dữ liệu không cập nhật, kiểm tra thời điểm mẫu cuối, tình trạng mạng, trạng thái thu hồi và hàng đợi. Khi một yêu cầu thao tác không hoàn tất, kiểm tra trạng thái lệnh, điều kiện quyền và kết quả adapter thay vì gửi liên tiếp nhiều yêu cầu giống nhau.</w:t>
      </w:r>
    </w:p>
    <w:p w14:paraId="4F7FE819" w14:textId="77777777" w:rsidR="003B2132" w:rsidRDefault="000500BF">
      <w:pPr>
        <w:jc w:val="both"/>
      </w:pPr>
      <w:r>
        <w:t>Nếu nhân viên không thấy máy, kiểm tra assignment và tài khoản đang đăng nhập. Nếu ảnh không gửi được, kiểm tra định dạng và kích thước, đồng thời tránh gửi thông tin không liên quan tới yêu cầu. Các lỗi không xử lý được cần được ghi với mã tương quan và thông tin đã loại bí mật.</w:t>
      </w:r>
    </w:p>
    <w:p w14:paraId="78F7DDB2" w14:textId="77777777" w:rsidR="003B2132" w:rsidRDefault="000500BF">
      <w:pPr>
        <w:pStyle w:val="Heading1"/>
        <w:pageBreakBefore/>
      </w:pPr>
      <w:bookmarkStart w:id="182" w:name="_Toc242540382"/>
      <w:r>
        <w:lastRenderedPageBreak/>
        <w:t>PHỤ LỤC E KẾ HOẠCH VÀ QUẢN LÝ PHẠM VI</w:t>
      </w:r>
      <w:bookmarkEnd w:id="182"/>
    </w:p>
    <w:p w14:paraId="5800F4F7" w14:textId="0FCBBFCF" w:rsidR="003B2132" w:rsidRDefault="000500BF">
      <w:pPr>
        <w:pStyle w:val="Chuthichbang"/>
        <w:jc w:val="center"/>
      </w:pPr>
      <w:bookmarkStart w:id="183" w:name="_Toc242540432"/>
      <w:r>
        <w:t>Bảng P.</w:t>
      </w:r>
      <w:r>
        <w:fldChar w:fldCharType="begin"/>
      </w:r>
      <w:r>
        <w:instrText xml:space="preserve"> SEQ BangP \* ARABIC </w:instrText>
      </w:r>
      <w:r>
        <w:fldChar w:fldCharType="separate"/>
      </w:r>
      <w:r w:rsidR="00620A6F">
        <w:rPr>
          <w:noProof/>
        </w:rPr>
        <w:t>3</w:t>
      </w:r>
      <w:r>
        <w:fldChar w:fldCharType="end"/>
      </w:r>
      <w:r>
        <w:t xml:space="preserve"> Giai đoạn thực hiện và điều kiện hoàn thành</w:t>
      </w:r>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0A8B92B8" w14:textId="77777777">
        <w:trPr>
          <w:cantSplit/>
          <w:tblHeader/>
          <w:jc w:val="center"/>
        </w:trPr>
        <w:tc>
          <w:tcPr>
            <w:tcW w:w="2268" w:type="dxa"/>
            <w:shd w:val="clear" w:color="auto" w:fill="DDE6ED"/>
            <w:vAlign w:val="center"/>
          </w:tcPr>
          <w:p w14:paraId="37C298F3" w14:textId="77777777" w:rsidR="003B2132" w:rsidRDefault="000500BF">
            <w:pPr>
              <w:pStyle w:val="TableText"/>
              <w:keepNext/>
              <w:spacing w:after="0"/>
            </w:pPr>
            <w:r>
              <w:rPr>
                <w:b/>
              </w:rPr>
              <w:t>Giai đoạn</w:t>
            </w:r>
          </w:p>
        </w:tc>
        <w:tc>
          <w:tcPr>
            <w:tcW w:w="3402" w:type="dxa"/>
            <w:shd w:val="clear" w:color="auto" w:fill="DDE6ED"/>
            <w:vAlign w:val="center"/>
          </w:tcPr>
          <w:p w14:paraId="3F72675D" w14:textId="77777777" w:rsidR="003B2132" w:rsidRDefault="000500BF">
            <w:pPr>
              <w:pStyle w:val="TableText"/>
              <w:keepNext/>
              <w:spacing w:after="0"/>
            </w:pPr>
            <w:r>
              <w:rPr>
                <w:b/>
              </w:rPr>
              <w:t>Đầu ra cần có</w:t>
            </w:r>
          </w:p>
        </w:tc>
        <w:tc>
          <w:tcPr>
            <w:tcW w:w="3402" w:type="dxa"/>
            <w:shd w:val="clear" w:color="auto" w:fill="DDE6ED"/>
            <w:vAlign w:val="center"/>
          </w:tcPr>
          <w:p w14:paraId="22F42065" w14:textId="77777777" w:rsidR="003B2132" w:rsidRDefault="000500BF">
            <w:pPr>
              <w:pStyle w:val="TableText"/>
              <w:keepNext/>
              <w:spacing w:after="0"/>
            </w:pPr>
            <w:r>
              <w:rPr>
                <w:b/>
              </w:rPr>
              <w:t>Điều kiện chuyển bước</w:t>
            </w:r>
          </w:p>
        </w:tc>
      </w:tr>
      <w:tr w:rsidR="003B2132" w14:paraId="18FB9C65" w14:textId="77777777">
        <w:trPr>
          <w:cantSplit/>
          <w:jc w:val="center"/>
        </w:trPr>
        <w:tc>
          <w:tcPr>
            <w:tcW w:w="2268" w:type="dxa"/>
            <w:vAlign w:val="center"/>
          </w:tcPr>
          <w:p w14:paraId="27885006" w14:textId="77777777" w:rsidR="003B2132" w:rsidRDefault="000500BF">
            <w:pPr>
              <w:pStyle w:val="TableText"/>
              <w:spacing w:after="0"/>
            </w:pPr>
            <w:r>
              <w:t>Chốt bài toán</w:t>
            </w:r>
          </w:p>
        </w:tc>
        <w:tc>
          <w:tcPr>
            <w:tcW w:w="3402" w:type="dxa"/>
            <w:vAlign w:val="center"/>
          </w:tcPr>
          <w:p w14:paraId="3372ABFB" w14:textId="77777777" w:rsidR="003B2132" w:rsidRDefault="000500BF">
            <w:pPr>
              <w:pStyle w:val="TableText"/>
              <w:spacing w:after="0"/>
            </w:pPr>
            <w:r>
              <w:t>Phạm vi, mục tiêu và các yêu cầu có mã</w:t>
            </w:r>
          </w:p>
        </w:tc>
        <w:tc>
          <w:tcPr>
            <w:tcW w:w="3402" w:type="dxa"/>
            <w:vAlign w:val="center"/>
          </w:tcPr>
          <w:p w14:paraId="513C7FB1" w14:textId="77777777" w:rsidR="003B2132" w:rsidRDefault="000500BF">
            <w:pPr>
              <w:pStyle w:val="TableText"/>
              <w:spacing w:after="0"/>
            </w:pPr>
            <w:r>
              <w:t>Được đối chiếu với giảng viên và hiện trạng</w:t>
            </w:r>
          </w:p>
        </w:tc>
      </w:tr>
      <w:tr w:rsidR="003B2132" w14:paraId="47A95E71" w14:textId="77777777">
        <w:trPr>
          <w:cantSplit/>
          <w:jc w:val="center"/>
        </w:trPr>
        <w:tc>
          <w:tcPr>
            <w:tcW w:w="2268" w:type="dxa"/>
            <w:vAlign w:val="center"/>
          </w:tcPr>
          <w:p w14:paraId="07AB822C" w14:textId="77777777" w:rsidR="003B2132" w:rsidRDefault="000500BF">
            <w:pPr>
              <w:pStyle w:val="TableText"/>
              <w:spacing w:after="0"/>
            </w:pPr>
            <w:r>
              <w:t>Phân tích và thiết kế</w:t>
            </w:r>
          </w:p>
        </w:tc>
        <w:tc>
          <w:tcPr>
            <w:tcW w:w="3402" w:type="dxa"/>
            <w:vAlign w:val="center"/>
          </w:tcPr>
          <w:p w14:paraId="59AD7D4B" w14:textId="77777777" w:rsidR="003B2132" w:rsidRDefault="000500BF">
            <w:pPr>
              <w:pStyle w:val="TableText"/>
              <w:spacing w:after="0"/>
            </w:pPr>
            <w:r>
              <w:t>Use Case, ERD, kiến trúc, quy tắc</w:t>
            </w:r>
          </w:p>
        </w:tc>
        <w:tc>
          <w:tcPr>
            <w:tcW w:w="3402" w:type="dxa"/>
            <w:vAlign w:val="center"/>
          </w:tcPr>
          <w:p w14:paraId="6FAC7FA2" w14:textId="77777777" w:rsidR="003B2132" w:rsidRDefault="000500BF">
            <w:pPr>
              <w:pStyle w:val="TableText"/>
              <w:spacing w:after="0"/>
            </w:pPr>
            <w:r>
              <w:t>Luồng thành công và lỗi đều được mô tả</w:t>
            </w:r>
          </w:p>
        </w:tc>
      </w:tr>
      <w:tr w:rsidR="003B2132" w14:paraId="60AD1FEE" w14:textId="77777777">
        <w:trPr>
          <w:cantSplit/>
          <w:jc w:val="center"/>
        </w:trPr>
        <w:tc>
          <w:tcPr>
            <w:tcW w:w="2268" w:type="dxa"/>
            <w:vAlign w:val="center"/>
          </w:tcPr>
          <w:p w14:paraId="4798E0CE" w14:textId="77777777" w:rsidR="003B2132" w:rsidRDefault="000500BF">
            <w:pPr>
              <w:pStyle w:val="TableText"/>
              <w:spacing w:after="0"/>
            </w:pPr>
            <w:r>
              <w:t>Hiện thực luồng lõi</w:t>
            </w:r>
          </w:p>
        </w:tc>
        <w:tc>
          <w:tcPr>
            <w:tcW w:w="3402" w:type="dxa"/>
            <w:vAlign w:val="center"/>
          </w:tcPr>
          <w:p w14:paraId="4EF50AD0" w14:textId="77777777" w:rsidR="003B2132" w:rsidRDefault="000500BF">
            <w:pPr>
              <w:pStyle w:val="TableText"/>
              <w:spacing w:after="0"/>
            </w:pPr>
            <w:r>
              <w:t>Đăng ký, telemetry, quyền, hỗ trợ và lệnh an toàn</w:t>
            </w:r>
          </w:p>
        </w:tc>
        <w:tc>
          <w:tcPr>
            <w:tcW w:w="3402" w:type="dxa"/>
            <w:vAlign w:val="center"/>
          </w:tcPr>
          <w:p w14:paraId="29ACAE72" w14:textId="77777777" w:rsidR="003B2132" w:rsidRDefault="000500BF">
            <w:pPr>
              <w:pStyle w:val="TableText"/>
              <w:spacing w:after="0"/>
            </w:pPr>
            <w:r>
              <w:t>Có kiểm thử liên quan và bản chạy thử</w:t>
            </w:r>
          </w:p>
        </w:tc>
      </w:tr>
      <w:tr w:rsidR="003B2132" w14:paraId="41B6E44F" w14:textId="77777777">
        <w:trPr>
          <w:cantSplit/>
          <w:jc w:val="center"/>
        </w:trPr>
        <w:tc>
          <w:tcPr>
            <w:tcW w:w="2268" w:type="dxa"/>
            <w:vAlign w:val="center"/>
          </w:tcPr>
          <w:p w14:paraId="6CAEE977" w14:textId="77777777" w:rsidR="003B2132" w:rsidRDefault="000500BF">
            <w:pPr>
              <w:pStyle w:val="TableText"/>
              <w:spacing w:after="0"/>
            </w:pPr>
            <w:r>
              <w:t>Thực nghiệm</w:t>
            </w:r>
          </w:p>
        </w:tc>
        <w:tc>
          <w:tcPr>
            <w:tcW w:w="3402" w:type="dxa"/>
            <w:vAlign w:val="center"/>
          </w:tcPr>
          <w:p w14:paraId="0D3F6BAD" w14:textId="77777777" w:rsidR="003B2132" w:rsidRDefault="000500BF">
            <w:pPr>
              <w:pStyle w:val="TableText"/>
              <w:spacing w:after="0"/>
            </w:pPr>
            <w:r>
              <w:t>Dữ liệu gốc, test case, môi trường tái lập</w:t>
            </w:r>
          </w:p>
        </w:tc>
        <w:tc>
          <w:tcPr>
            <w:tcW w:w="3402" w:type="dxa"/>
            <w:vAlign w:val="center"/>
          </w:tcPr>
          <w:p w14:paraId="55127F9F" w14:textId="77777777" w:rsidR="003B2132" w:rsidRDefault="000500BF">
            <w:pPr>
              <w:pStyle w:val="TableText"/>
              <w:spacing w:after="0"/>
            </w:pPr>
            <w:r>
              <w:t>Phân biệt rõ đạt, không đạt và chưa thử</w:t>
            </w:r>
          </w:p>
        </w:tc>
      </w:tr>
      <w:tr w:rsidR="003B2132" w14:paraId="73FFD478" w14:textId="77777777">
        <w:trPr>
          <w:cantSplit/>
          <w:jc w:val="center"/>
        </w:trPr>
        <w:tc>
          <w:tcPr>
            <w:tcW w:w="2268" w:type="dxa"/>
            <w:vAlign w:val="center"/>
          </w:tcPr>
          <w:p w14:paraId="2061739B" w14:textId="77777777" w:rsidR="003B2132" w:rsidRDefault="000500BF">
            <w:pPr>
              <w:pStyle w:val="TableText"/>
              <w:spacing w:after="0"/>
            </w:pPr>
            <w:r>
              <w:t>Hoàn thiện báo cáo</w:t>
            </w:r>
          </w:p>
        </w:tc>
        <w:tc>
          <w:tcPr>
            <w:tcW w:w="3402" w:type="dxa"/>
            <w:vAlign w:val="center"/>
          </w:tcPr>
          <w:p w14:paraId="559CD108" w14:textId="77777777" w:rsidR="003B2132" w:rsidRDefault="000500BF">
            <w:pPr>
              <w:pStyle w:val="TableText"/>
              <w:spacing w:after="0"/>
            </w:pPr>
            <w:r>
              <w:t>Kết luận theo bằng chứng, hình và nguồn</w:t>
            </w:r>
          </w:p>
        </w:tc>
        <w:tc>
          <w:tcPr>
            <w:tcW w:w="3402" w:type="dxa"/>
            <w:vAlign w:val="center"/>
          </w:tcPr>
          <w:p w14:paraId="7C0C03EF" w14:textId="77777777" w:rsidR="003B2132" w:rsidRDefault="000500BF">
            <w:pPr>
              <w:pStyle w:val="TableText"/>
              <w:spacing w:after="0"/>
            </w:pPr>
            <w:r>
              <w:t>Không còn chỗ trống không giải thích</w:t>
            </w:r>
          </w:p>
        </w:tc>
      </w:tr>
      <w:tr w:rsidR="003B2132" w14:paraId="29DF0467" w14:textId="77777777">
        <w:trPr>
          <w:cantSplit/>
          <w:jc w:val="center"/>
        </w:trPr>
        <w:tc>
          <w:tcPr>
            <w:tcW w:w="2268" w:type="dxa"/>
            <w:vAlign w:val="center"/>
          </w:tcPr>
          <w:p w14:paraId="3886E81F" w14:textId="77777777" w:rsidR="003B2132" w:rsidRDefault="000500BF">
            <w:pPr>
              <w:pStyle w:val="TableText"/>
              <w:spacing w:after="0"/>
            </w:pPr>
            <w:r>
              <w:t>Chuẩn bị bảo vệ</w:t>
            </w:r>
          </w:p>
        </w:tc>
        <w:tc>
          <w:tcPr>
            <w:tcW w:w="3402" w:type="dxa"/>
            <w:vAlign w:val="center"/>
          </w:tcPr>
          <w:p w14:paraId="2A83AFBA" w14:textId="77777777" w:rsidR="003B2132" w:rsidRDefault="000500BF">
            <w:pPr>
              <w:pStyle w:val="TableText"/>
              <w:spacing w:after="0"/>
            </w:pPr>
            <w:r>
              <w:t>Slide, demo và phương án khôi phục demo</w:t>
            </w:r>
          </w:p>
        </w:tc>
        <w:tc>
          <w:tcPr>
            <w:tcW w:w="3402" w:type="dxa"/>
            <w:vAlign w:val="center"/>
          </w:tcPr>
          <w:p w14:paraId="18F92A78" w14:textId="77777777" w:rsidR="003B2132" w:rsidRDefault="000500BF">
            <w:pPr>
              <w:pStyle w:val="TableText"/>
              <w:spacing w:after="0"/>
            </w:pPr>
            <w:r>
              <w:t>Thử lại theo một kịch bản thống nhất</w:t>
            </w:r>
          </w:p>
        </w:tc>
      </w:tr>
    </w:tbl>
    <w:p w14:paraId="6BB8AFD8" w14:textId="77777777" w:rsidR="003B2132" w:rsidRDefault="003B2132">
      <w:pPr>
        <w:spacing w:after="60" w:line="240" w:lineRule="auto"/>
        <w:ind w:firstLine="0"/>
      </w:pPr>
    </w:p>
    <w:p w14:paraId="273ED5CD" w14:textId="77777777" w:rsidR="003B2132" w:rsidRDefault="000500BF">
      <w:pPr>
        <w:pStyle w:val="Ghichubientap"/>
      </w:pPr>
      <w:r>
        <w:rPr>
          <w:b/>
        </w:rPr>
        <w:t>[TỰ ĐIỀN PE01: ngày bắt đầu và kết thúc thực tế, thay đổi phạm vi đã thống nhất, các mốc bàn giao. Không dùng lịch dự kiến để mô tả như lịch đã thực hiện.]</w:t>
      </w:r>
    </w:p>
    <w:p w14:paraId="309CD557" w14:textId="45CA7D5C" w:rsidR="003B2132" w:rsidRDefault="000500BF">
      <w:pPr>
        <w:pStyle w:val="Chuthichbang"/>
        <w:jc w:val="center"/>
      </w:pPr>
      <w:bookmarkStart w:id="184" w:name="_Toc242540433"/>
      <w:r>
        <w:t>Bảng P.</w:t>
      </w:r>
      <w:r>
        <w:fldChar w:fldCharType="begin"/>
      </w:r>
      <w:r>
        <w:instrText xml:space="preserve"> SEQ BangP \* ARABIC </w:instrText>
      </w:r>
      <w:r>
        <w:fldChar w:fldCharType="separate"/>
      </w:r>
      <w:r w:rsidR="00620A6F">
        <w:rPr>
          <w:noProof/>
        </w:rPr>
        <w:t>4</w:t>
      </w:r>
      <w:r>
        <w:fldChar w:fldCharType="end"/>
      </w:r>
      <w:r>
        <w:t xml:space="preserve"> Rủi ro và phương án xử lý</w:t>
      </w:r>
      <w:bookmarkEnd w:id="1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268"/>
        <w:gridCol w:w="3402"/>
        <w:gridCol w:w="3402"/>
      </w:tblGrid>
      <w:tr w:rsidR="003B2132" w14:paraId="2D0B9F6A" w14:textId="77777777">
        <w:trPr>
          <w:cantSplit/>
          <w:tblHeader/>
          <w:jc w:val="center"/>
        </w:trPr>
        <w:tc>
          <w:tcPr>
            <w:tcW w:w="2268" w:type="dxa"/>
            <w:shd w:val="clear" w:color="auto" w:fill="DDE6ED"/>
            <w:vAlign w:val="center"/>
          </w:tcPr>
          <w:p w14:paraId="0BB14978" w14:textId="77777777" w:rsidR="003B2132" w:rsidRDefault="000500BF">
            <w:pPr>
              <w:pStyle w:val="TableText"/>
              <w:keepNext/>
              <w:spacing w:after="0"/>
            </w:pPr>
            <w:r>
              <w:rPr>
                <w:b/>
              </w:rPr>
              <w:t>Rủi ro</w:t>
            </w:r>
          </w:p>
        </w:tc>
        <w:tc>
          <w:tcPr>
            <w:tcW w:w="3402" w:type="dxa"/>
            <w:shd w:val="clear" w:color="auto" w:fill="DDE6ED"/>
            <w:vAlign w:val="center"/>
          </w:tcPr>
          <w:p w14:paraId="2B5C326C" w14:textId="77777777" w:rsidR="003B2132" w:rsidRDefault="000500BF">
            <w:pPr>
              <w:pStyle w:val="TableText"/>
              <w:keepNext/>
              <w:spacing w:after="0"/>
            </w:pPr>
            <w:r>
              <w:rPr>
                <w:b/>
              </w:rPr>
              <w:t>Dấu hiệu</w:t>
            </w:r>
          </w:p>
        </w:tc>
        <w:tc>
          <w:tcPr>
            <w:tcW w:w="3402" w:type="dxa"/>
            <w:shd w:val="clear" w:color="auto" w:fill="DDE6ED"/>
            <w:vAlign w:val="center"/>
          </w:tcPr>
          <w:p w14:paraId="0B072B0F" w14:textId="77777777" w:rsidR="003B2132" w:rsidRDefault="000500BF">
            <w:pPr>
              <w:pStyle w:val="TableText"/>
              <w:keepNext/>
              <w:spacing w:after="0"/>
            </w:pPr>
            <w:r>
              <w:rPr>
                <w:b/>
              </w:rPr>
              <w:t>Cách xử lý trong phạm vi đồ án</w:t>
            </w:r>
          </w:p>
        </w:tc>
      </w:tr>
      <w:tr w:rsidR="003B2132" w14:paraId="23B43A9B" w14:textId="77777777">
        <w:trPr>
          <w:cantSplit/>
          <w:jc w:val="center"/>
        </w:trPr>
        <w:tc>
          <w:tcPr>
            <w:tcW w:w="2268" w:type="dxa"/>
            <w:vAlign w:val="center"/>
          </w:tcPr>
          <w:p w14:paraId="31EF6B7E" w14:textId="77777777" w:rsidR="003B2132" w:rsidRDefault="000500BF">
            <w:pPr>
              <w:pStyle w:val="TableText"/>
              <w:spacing w:after="0"/>
            </w:pPr>
            <w:r>
              <w:t>Phạm vi quá rộng</w:t>
            </w:r>
          </w:p>
        </w:tc>
        <w:tc>
          <w:tcPr>
            <w:tcW w:w="3402" w:type="dxa"/>
            <w:vAlign w:val="center"/>
          </w:tcPr>
          <w:p w14:paraId="48FB8D46" w14:textId="77777777" w:rsidR="003B2132" w:rsidRDefault="000500BF">
            <w:pPr>
              <w:pStyle w:val="TableText"/>
              <w:spacing w:after="0"/>
            </w:pPr>
            <w:r>
              <w:t>Mở thêm mobile, IDS, NoSQL khi lõi chưa nghiệm thu</w:t>
            </w:r>
          </w:p>
        </w:tc>
        <w:tc>
          <w:tcPr>
            <w:tcW w:w="3402" w:type="dxa"/>
            <w:vAlign w:val="center"/>
          </w:tcPr>
          <w:p w14:paraId="7567A1B9" w14:textId="77777777" w:rsidR="003B2132" w:rsidRDefault="000500BF">
            <w:pPr>
              <w:pStyle w:val="TableText"/>
              <w:spacing w:after="0"/>
            </w:pPr>
            <w:r>
              <w:t>Chốt luồng lõi và chuyển phần chưa đủ bằng chứng sang hướng phát triển</w:t>
            </w:r>
          </w:p>
        </w:tc>
      </w:tr>
      <w:tr w:rsidR="003B2132" w14:paraId="1874664A" w14:textId="77777777">
        <w:trPr>
          <w:cantSplit/>
          <w:jc w:val="center"/>
        </w:trPr>
        <w:tc>
          <w:tcPr>
            <w:tcW w:w="2268" w:type="dxa"/>
            <w:vAlign w:val="center"/>
          </w:tcPr>
          <w:p w14:paraId="543924A6" w14:textId="77777777" w:rsidR="003B2132" w:rsidRDefault="000500BF">
            <w:pPr>
              <w:pStyle w:val="TableText"/>
              <w:spacing w:after="0"/>
            </w:pPr>
            <w:r>
              <w:t>Thiếu thiết bị thử</w:t>
            </w:r>
          </w:p>
        </w:tc>
        <w:tc>
          <w:tcPr>
            <w:tcW w:w="3402" w:type="dxa"/>
            <w:vAlign w:val="center"/>
          </w:tcPr>
          <w:p w14:paraId="2F3FD410" w14:textId="77777777" w:rsidR="003B2132" w:rsidRDefault="000500BF">
            <w:pPr>
              <w:pStyle w:val="TableText"/>
              <w:spacing w:after="0"/>
            </w:pPr>
            <w:r>
              <w:t>Chỉ có test InMemory hoặc adapter giả</w:t>
            </w:r>
          </w:p>
        </w:tc>
        <w:tc>
          <w:tcPr>
            <w:tcW w:w="3402" w:type="dxa"/>
            <w:vAlign w:val="center"/>
          </w:tcPr>
          <w:p w14:paraId="3EB748E6" w14:textId="77777777" w:rsidR="003B2132" w:rsidRDefault="000500BF">
            <w:pPr>
              <w:pStyle w:val="TableText"/>
              <w:spacing w:after="0"/>
            </w:pPr>
            <w:r>
              <w:t>Bố trí một đợt PostgreSQL và Agent thật; công bố giới hạn nếu chưa có</w:t>
            </w:r>
          </w:p>
        </w:tc>
      </w:tr>
      <w:tr w:rsidR="003B2132" w14:paraId="312C8610" w14:textId="77777777">
        <w:trPr>
          <w:cantSplit/>
          <w:jc w:val="center"/>
        </w:trPr>
        <w:tc>
          <w:tcPr>
            <w:tcW w:w="2268" w:type="dxa"/>
            <w:vAlign w:val="center"/>
          </w:tcPr>
          <w:p w14:paraId="4484EA57" w14:textId="77777777" w:rsidR="003B2132" w:rsidRDefault="000500BF">
            <w:pPr>
              <w:pStyle w:val="TableText"/>
              <w:spacing w:after="0"/>
            </w:pPr>
            <w:r>
              <w:t>Sai lệch báo cáo với mã</w:t>
            </w:r>
          </w:p>
        </w:tc>
        <w:tc>
          <w:tcPr>
            <w:tcW w:w="3402" w:type="dxa"/>
            <w:vAlign w:val="center"/>
          </w:tcPr>
          <w:p w14:paraId="3A1EF40E" w14:textId="77777777" w:rsidR="003B2132" w:rsidRDefault="000500BF">
            <w:pPr>
              <w:pStyle w:val="TableText"/>
              <w:spacing w:after="0"/>
            </w:pPr>
            <w:r>
              <w:t>Sơ đồ, chữ ký hoặc trạng thái không khớp</w:t>
            </w:r>
          </w:p>
        </w:tc>
        <w:tc>
          <w:tcPr>
            <w:tcW w:w="3402" w:type="dxa"/>
            <w:vAlign w:val="center"/>
          </w:tcPr>
          <w:p w14:paraId="50859EDE" w14:textId="77777777" w:rsidR="003B2132" w:rsidRDefault="000500BF">
            <w:pPr>
              <w:pStyle w:val="TableText"/>
              <w:spacing w:after="0"/>
            </w:pPr>
            <w:r>
              <w:t>Chốt phiên bản; đối chiếu các nguồn và cập nhật đồng bộ</w:t>
            </w:r>
          </w:p>
        </w:tc>
      </w:tr>
      <w:tr w:rsidR="003B2132" w14:paraId="404C6E7F" w14:textId="77777777">
        <w:trPr>
          <w:cantSplit/>
          <w:jc w:val="center"/>
        </w:trPr>
        <w:tc>
          <w:tcPr>
            <w:tcW w:w="2268" w:type="dxa"/>
            <w:vAlign w:val="center"/>
          </w:tcPr>
          <w:p w14:paraId="141FDE5F" w14:textId="77777777" w:rsidR="003B2132" w:rsidRDefault="000500BF">
            <w:pPr>
              <w:pStyle w:val="TableText"/>
              <w:spacing w:after="0"/>
            </w:pPr>
            <w:r>
              <w:t>Thiếu số liệu</w:t>
            </w:r>
          </w:p>
        </w:tc>
        <w:tc>
          <w:tcPr>
            <w:tcW w:w="3402" w:type="dxa"/>
            <w:vAlign w:val="center"/>
          </w:tcPr>
          <w:p w14:paraId="25A28BB9" w14:textId="77777777" w:rsidR="003B2132" w:rsidRDefault="000500BF">
            <w:pPr>
              <w:pStyle w:val="TableText"/>
              <w:spacing w:after="0"/>
            </w:pPr>
            <w:r>
              <w:t>Chỉ có ảnh giao diện, không có dữ liệu đo</w:t>
            </w:r>
          </w:p>
        </w:tc>
        <w:tc>
          <w:tcPr>
            <w:tcW w:w="3402" w:type="dxa"/>
            <w:vAlign w:val="center"/>
          </w:tcPr>
          <w:p w14:paraId="67D70E4C" w14:textId="77777777" w:rsidR="003B2132" w:rsidRDefault="000500BF">
            <w:pPr>
              <w:pStyle w:val="TableText"/>
              <w:spacing w:after="0"/>
            </w:pPr>
            <w:r>
              <w:t>Chạy bộ thực nghiệm và lưu dữ liệu gốc trước khi kết luận</w:t>
            </w:r>
          </w:p>
        </w:tc>
      </w:tr>
      <w:tr w:rsidR="003B2132" w14:paraId="1CE768CB" w14:textId="77777777">
        <w:trPr>
          <w:cantSplit/>
          <w:jc w:val="center"/>
        </w:trPr>
        <w:tc>
          <w:tcPr>
            <w:tcW w:w="2268" w:type="dxa"/>
            <w:vAlign w:val="center"/>
          </w:tcPr>
          <w:p w14:paraId="4F37E5C3" w14:textId="77777777" w:rsidR="003B2132" w:rsidRDefault="000500BF">
            <w:pPr>
              <w:pStyle w:val="TableText"/>
              <w:spacing w:after="0"/>
            </w:pPr>
            <w:r>
              <w:t>Demo gián đoạn</w:t>
            </w:r>
          </w:p>
        </w:tc>
        <w:tc>
          <w:tcPr>
            <w:tcW w:w="3402" w:type="dxa"/>
            <w:vAlign w:val="center"/>
          </w:tcPr>
          <w:p w14:paraId="2E764BB3" w14:textId="77777777" w:rsidR="003B2132" w:rsidRDefault="000500BF">
            <w:pPr>
              <w:pStyle w:val="TableText"/>
              <w:spacing w:after="0"/>
            </w:pPr>
            <w:r>
              <w:t>Mạng hoặc dịch vụ lỗi</w:t>
            </w:r>
          </w:p>
        </w:tc>
        <w:tc>
          <w:tcPr>
            <w:tcW w:w="3402" w:type="dxa"/>
            <w:vAlign w:val="center"/>
          </w:tcPr>
          <w:p w14:paraId="0B42CE0C" w14:textId="77777777" w:rsidR="003B2132" w:rsidRDefault="000500BF">
            <w:pPr>
              <w:pStyle w:val="TableText"/>
              <w:spacing w:after="0"/>
            </w:pPr>
            <w:r>
              <w:t>Chuẩn bị quy trình khởi động lại và bằng chứng có ghi phiên bản</w:t>
            </w:r>
          </w:p>
        </w:tc>
      </w:tr>
    </w:tbl>
    <w:p w14:paraId="74AC03B1" w14:textId="77777777" w:rsidR="003B2132" w:rsidRDefault="003B2132">
      <w:pPr>
        <w:spacing w:after="60" w:line="240" w:lineRule="auto"/>
        <w:ind w:firstLine="0"/>
      </w:pPr>
    </w:p>
    <w:p w14:paraId="0616963D" w14:textId="77777777" w:rsidR="003B2132" w:rsidRDefault="000500BF">
      <w:r>
        <w:br w:type="page"/>
      </w:r>
    </w:p>
    <w:p w14:paraId="2B8E5C3B" w14:textId="77777777" w:rsidR="003B2132" w:rsidRDefault="000500BF">
      <w:pPr>
        <w:pStyle w:val="Heading1"/>
      </w:pPr>
      <w:bookmarkStart w:id="185" w:name="_Toc242540383"/>
      <w:r>
        <w:lastRenderedPageBreak/>
        <w:t>PHỤ LỤC F DANH MỤC VIỆC CẦN TỰ HOÀN THIỆN</w:t>
      </w:r>
      <w:bookmarkEnd w:id="185"/>
    </w:p>
    <w:p w14:paraId="0F751482" w14:textId="77777777" w:rsidR="003B2132" w:rsidRDefault="000500BF">
      <w:pPr>
        <w:jc w:val="both"/>
      </w:pPr>
      <w:r>
        <w:t>Phụ lục này là bảng kiểm biên tập; bỏ khỏi bản nộp nếu không có yêu cầu giữ lại. Xử lý các việc theo thứ tự để tránh phải viết lại phần kết luận.</w:t>
      </w:r>
    </w:p>
    <w:p w14:paraId="19A0873C" w14:textId="77777777" w:rsidR="003B2132" w:rsidRDefault="000500BF">
      <w:pPr>
        <w:ind w:left="227" w:firstLine="0"/>
        <w:jc w:val="both"/>
      </w:pPr>
      <w:r>
        <w:t>1. Hoàn thiện thông tin bìa, cam đoan, cảm ơn và mẫu trình bày chính thức: A01–A09, A12.</w:t>
      </w:r>
    </w:p>
    <w:p w14:paraId="3E70D1A1" w14:textId="77777777" w:rsidR="003B2132" w:rsidRDefault="000500BF">
      <w:pPr>
        <w:ind w:left="227" w:firstLine="0"/>
        <w:jc w:val="both"/>
      </w:pPr>
      <w:r>
        <w:t>2. Xác nhận bối cảnh, phạm vi thực nghiệm, phương pháp thu thập yêu cầu và quyền: B01–B02, D01–D04.</w:t>
      </w:r>
    </w:p>
    <w:p w14:paraId="0926D63F" w14:textId="77777777" w:rsidR="003B2132" w:rsidRDefault="000500BF">
      <w:pPr>
        <w:ind w:left="227" w:firstLine="0"/>
        <w:jc w:val="both"/>
      </w:pPr>
      <w:r>
        <w:t>3. Bổ sung khảo sát giải pháp và nguồn học thuật: C01–C02, R01–R03.</w:t>
      </w:r>
    </w:p>
    <w:p w14:paraId="31F5F0AD" w14:textId="77777777" w:rsidR="003B2132" w:rsidRDefault="000500BF">
      <w:pPr>
        <w:ind w:left="227" w:firstLine="0"/>
        <w:jc w:val="both"/>
      </w:pPr>
      <w:r>
        <w:t>4. Hoàn thiện schema, API, cấu hình cảnh báo, khóa và môi trường: E01–E06, F01–F12, PA01, PB01.</w:t>
      </w:r>
    </w:p>
    <w:p w14:paraId="431EE2C2" w14:textId="77777777" w:rsidR="003B2132" w:rsidRDefault="000500BF">
      <w:pPr>
        <w:ind w:left="227" w:firstLine="0"/>
        <w:jc w:val="both"/>
      </w:pPr>
      <w:r>
        <w:t>5. Chèn hoặc xuất hình H01–H22, có chú thích và tham chiếu trong đoạn văn liên quan.</w:t>
      </w:r>
    </w:p>
    <w:p w14:paraId="12EDF203" w14:textId="77777777" w:rsidR="003B2132" w:rsidRDefault="000500BF">
      <w:pPr>
        <w:ind w:left="227" w:firstLine="0"/>
        <w:jc w:val="both"/>
      </w:pPr>
      <w:r>
        <w:t>6. Bổ sung khó khăn thực tế và phân biệt phần mở rộng: F04, F13.</w:t>
      </w:r>
    </w:p>
    <w:p w14:paraId="4D6A2625" w14:textId="77777777" w:rsidR="003B2132" w:rsidRDefault="000500BF">
      <w:pPr>
        <w:ind w:left="227" w:firstLine="0"/>
        <w:jc w:val="both"/>
      </w:pPr>
      <w:r>
        <w:t xml:space="preserve">7. Chạy kiểm thử, thực nghiệm hiệu năng, phục hồi và dùng thử nếu có: G01–G31. Các ô </w:t>
      </w:r>
      <w:r>
        <w:rPr>
          <w:b/>
          <w:i/>
          <w:color w:val="9C0006"/>
        </w:rPr>
        <w:t>[ĐO VÀ ĐIỀN]</w:t>
      </w:r>
      <w:r>
        <w:t xml:space="preserve"> không đánh mã riêng vẫn phải được hoàn thiện.</w:t>
      </w:r>
    </w:p>
    <w:p w14:paraId="7C463719" w14:textId="77777777" w:rsidR="003B2132" w:rsidRDefault="000500BF">
      <w:pPr>
        <w:ind w:left="227" w:firstLine="0"/>
        <w:jc w:val="both"/>
      </w:pPr>
      <w:r>
        <w:t>8. Viết lại tóm tắt và kết luận từ kết quả thật: A10–A11, I01–I03.</w:t>
      </w:r>
    </w:p>
    <w:p w14:paraId="2CBCBC3C" w14:textId="77777777" w:rsidR="003B2132" w:rsidRDefault="000500BF">
      <w:pPr>
        <w:ind w:left="227" w:firstLine="0"/>
        <w:jc w:val="both"/>
      </w:pPr>
      <w:r>
        <w:t>9. Hoàn thiện phụ lục kiểm thử, hướng dẫn và tiến độ: PC01, PD01–PD03, PE01.</w:t>
      </w:r>
    </w:p>
    <w:p w14:paraId="5F8E10E7" w14:textId="77777777" w:rsidR="003B2132" w:rsidRDefault="000500BF">
      <w:pPr>
        <w:ind w:left="227" w:firstLine="0"/>
        <w:jc w:val="both"/>
      </w:pPr>
      <w:r>
        <w:t>10. Chuẩn hóa trích dẫn, cập nhật mục lục tự động và kiểm tra bản xuất cuối. Xóa các chỉ dẫn biên tập; phần chưa làm phải chuyển thành hạn chế hoặc công việc tương lai, không để trống và không tự nhận đã hoàn thành.</w:t>
      </w:r>
    </w:p>
    <w:p w14:paraId="682B5637" w14:textId="77777777" w:rsidR="003B2132" w:rsidRDefault="000500BF">
      <w:r>
        <w:br w:type="page"/>
      </w:r>
    </w:p>
    <w:p w14:paraId="61977630" w14:textId="77777777" w:rsidR="003B2132" w:rsidRDefault="000500BF">
      <w:pPr>
        <w:pStyle w:val="Heading1"/>
      </w:pPr>
      <w:bookmarkStart w:id="186" w:name="_Toc242540384"/>
      <w:r>
        <w:lastRenderedPageBreak/>
        <w:t>PHỤ LỤC G HƯỚNG DẪN HÌNH MINH CHỨNG VÀ CHÚ THÍCH</w:t>
      </w:r>
      <w:bookmarkEnd w:id="186"/>
    </w:p>
    <w:p w14:paraId="0A9DF319" w14:textId="77777777" w:rsidR="003B2132" w:rsidRDefault="000500BF">
      <w:pPr>
        <w:jc w:val="both"/>
      </w:pPr>
      <w:r>
        <w:t>Danh sách này tổng hợp vị trí hình để chuẩn bị minh chứng. Hướng dẫn chi tiết cũng được đặt ngay trong nội dung tại từng vị trí. Chú thích có thể giữ trong bản nộp; phần hướng dẫn chụp, vẽ và biên tập cần được bỏ sau khi hoàn thành.</w:t>
      </w:r>
    </w:p>
    <w:p w14:paraId="6883A985" w14:textId="77777777" w:rsidR="003B2132" w:rsidRDefault="000500BF">
      <w:pPr>
        <w:pStyle w:val="FigureGuideHeading"/>
      </w:pPr>
      <w:r>
        <w:t>Hình 3.1. Sơ đồ Use Case tổng quát của SentinelLAN</w:t>
      </w:r>
    </w:p>
    <w:p w14:paraId="1E0B504D" w14:textId="77777777" w:rsidR="003B2132" w:rsidRDefault="000500BF">
      <w:pPr>
        <w:pStyle w:val="Ghichubientap"/>
      </w:pPr>
      <w:r>
        <w:t>Vị trí: mục 3.7; mã H01; loại sơ đồ.</w:t>
      </w:r>
    </w:p>
    <w:p w14:paraId="33144C8D" w14:textId="77777777" w:rsidR="003B2132" w:rsidRDefault="000500BF">
      <w:pPr>
        <w:pStyle w:val="Ghichubientap"/>
      </w:pPr>
      <w:r>
        <w:t>Cách thực hiện: Vẽ ranh giới SentinelLAN và đặt các tác nhân Admin, Technician, Employee, Agent ở bên ngoài. Liên kết Admin với quản lý tài khoản, cấp đăng ký, gán và thu hồi thiết bị; Technician với giám sát, cảnh báo và hỗ trợ; Employee với xem máy, báo sự cố, trao đổi và xác nhận kết quả. Liên kết Agent với đăng ký, gửi dữ liệu kỹ thuật, nhận lệnh và trả kết quả; chỉ sử dụng include hoặc extend khi quan hệ thực sự đúng ngữ nghĩa UML. Xuất SVG hoặc PNG rõ chữ, đối chiếu các Use Case với yêu cầu tại mục 3.</w:t>
      </w:r>
      <w:r>
        <w:t>3 và đặc tả tại mục 3.8 trước khi chèn.</w:t>
      </w:r>
    </w:p>
    <w:p w14:paraId="2CC98801" w14:textId="77777777" w:rsidR="003B2132" w:rsidRDefault="000500BF">
      <w:pPr>
        <w:pStyle w:val="Ghichubientap"/>
      </w:pPr>
      <w:r>
        <w:t>Nội dung cần nhìn thấy: Bốn tác nhân và ranh giới hệ thống; Tên Use Case bằng tiếng Việt; Các liên kết tác nhân–Use Case; Quan hệ UML có chú giải nếu sử dụng</w:t>
      </w:r>
    </w:p>
    <w:p w14:paraId="4A734C7B" w14:textId="77777777" w:rsidR="003B2132" w:rsidRDefault="000500BF">
      <w:pPr>
        <w:pStyle w:val="Ghichubientap"/>
      </w:pPr>
      <w:r>
        <w:t>Thông tin cần che: Use Case mới chỉ dự kiến nhưng chưa nằm trong phạm vi; Quan hệ include/extend biểu diễn đơn thuần thứ tự màn hình</w:t>
      </w:r>
    </w:p>
    <w:p w14:paraId="4449D46A" w14:textId="77777777" w:rsidR="003B2132" w:rsidRDefault="000500BF">
      <w:pPr>
        <w:jc w:val="both"/>
      </w:pPr>
      <w:r>
        <w:t>Chú thích đề xuất: Hình 3.1. Sơ đồ Use Case tổng quát của SentinelLAN</w:t>
      </w:r>
    </w:p>
    <w:p w14:paraId="5F66B628" w14:textId="77777777" w:rsidR="003B2132" w:rsidRDefault="000500BF">
      <w:pPr>
        <w:pStyle w:val="FigureGuideHeading"/>
      </w:pPr>
      <w:r>
        <w:t>Hình 3.2. Quy trình quản lý thiết bị và xử lý sự cố</w:t>
      </w:r>
    </w:p>
    <w:p w14:paraId="0266F999" w14:textId="77777777" w:rsidR="003B2132" w:rsidRDefault="000500BF">
      <w:pPr>
        <w:pStyle w:val="Ghichubientap"/>
      </w:pPr>
      <w:r>
        <w:t>Vị trí: mục 3.9; mã H02; loại sơ đồ.</w:t>
      </w:r>
    </w:p>
    <w:p w14:paraId="4382069F" w14:textId="77777777" w:rsidR="003B2132" w:rsidRDefault="000500BF">
      <w:pPr>
        <w:pStyle w:val="Ghichubientap"/>
      </w:pPr>
      <w:r>
        <w:t xml:space="preserve">Cách thực hiện: Vẽ Activity Diagram với các swimlane Admin, Agent, Employee, Technician và hệ thống; bắt đầu từ đăng ký, gán thiết bị và sử dụng. Tách nhánh telemetry phát sinh cảnh báo và nhánh nhân viên báo sự cố, sau đó biểu diễn việc tiếp nhận, bổ sung thông tin, xử lý và phản hồi. Thêm điều kiện không đủ quyền, mất kết nối và cần phê duyệt; kết thúc yêu cầu theo quy trình có xác nhận kết quả. Đặt điều kiện rõ trên các nhánh, phân biệt nhánh lựa chọn với thao tác đồng thời và kiểm tra tính liên tục của </w:t>
      </w:r>
      <w:r>
        <w:t>toàn bộ luồng.</w:t>
      </w:r>
    </w:p>
    <w:p w14:paraId="6E44E9C3" w14:textId="77777777" w:rsidR="003B2132" w:rsidRDefault="000500BF">
      <w:pPr>
        <w:pStyle w:val="Ghichubientap"/>
      </w:pPr>
      <w:r>
        <w:t>Nội dung cần nhìn thấy: Điểm bắt đầu và kết thúc; Trách nhiệm từng swimlane; Hai nguồn phát sinh: cảnh báo và báo sự cố; Các nhánh từ chối, chờ và bổ sung thông tin; Bước phản hồi hoặc xác nhận kết quả</w:t>
      </w:r>
    </w:p>
    <w:p w14:paraId="64C8D32D" w14:textId="77777777" w:rsidR="003B2132" w:rsidRDefault="000500BF">
      <w:pPr>
        <w:pStyle w:val="Ghichubientap"/>
      </w:pPr>
      <w:r>
        <w:t>Thông tin cần che: Tên người và thiết bị thật; Điều kiện ngưỡng chưa xác nhận; Luồng mô phỏng bị trình bày như tác động hệ điều hành thật</w:t>
      </w:r>
    </w:p>
    <w:p w14:paraId="075A5093" w14:textId="77777777" w:rsidR="003B2132" w:rsidRDefault="000500BF">
      <w:pPr>
        <w:jc w:val="both"/>
      </w:pPr>
      <w:r>
        <w:t>Chú thích đề xuất: Hình 3.2. Quy trình quản lý thiết bị và xử lý sự cố</w:t>
      </w:r>
    </w:p>
    <w:p w14:paraId="2ED1C81B" w14:textId="77777777" w:rsidR="003B2132" w:rsidRDefault="000500BF">
      <w:pPr>
        <w:pStyle w:val="FigureGuideHeading"/>
      </w:pPr>
      <w:r>
        <w:t>Hình 4.1. Kiến trúc tổng thể của SentinelLAN</w:t>
      </w:r>
    </w:p>
    <w:p w14:paraId="40F69032" w14:textId="77777777" w:rsidR="003B2132" w:rsidRDefault="000500BF">
      <w:pPr>
        <w:pStyle w:val="Ghichubientap"/>
      </w:pPr>
      <w:r>
        <w:t>Vị trí: mục 4.1; mã H03; loại sơ đồ.</w:t>
      </w:r>
    </w:p>
    <w:p w14:paraId="4E06A694" w14:textId="77777777" w:rsidR="003B2132" w:rsidRDefault="000500BF">
      <w:pPr>
        <w:pStyle w:val="Ghichubientap"/>
      </w:pPr>
      <w:r>
        <w:t>Sơ đồ kiến trúc tổng thể đã được chèn sẵn. Kiểm tra lại các thành phần trước khi nộp.</w:t>
      </w:r>
    </w:p>
    <w:p w14:paraId="7031627D" w14:textId="77777777" w:rsidR="003B2132" w:rsidRDefault="000500BF">
      <w:pPr>
        <w:jc w:val="both"/>
      </w:pPr>
      <w:r>
        <w:t>Chú thích đề xuất: Hình 4.1. Kiến trúc tổng thể của SentinelLAN</w:t>
      </w:r>
    </w:p>
    <w:p w14:paraId="319C56BD" w14:textId="77777777" w:rsidR="003B2132" w:rsidRDefault="000500BF">
      <w:pPr>
        <w:pStyle w:val="FigureGuideHeading"/>
      </w:pPr>
      <w:r>
        <w:lastRenderedPageBreak/>
        <w:t>Hình 4.2. Phân lớp Backend và chiều phụ thuộc giữa các thành phần</w:t>
      </w:r>
    </w:p>
    <w:p w14:paraId="55B857EA" w14:textId="77777777" w:rsidR="003B2132" w:rsidRDefault="000500BF">
      <w:pPr>
        <w:pStyle w:val="Ghichubientap"/>
      </w:pPr>
      <w:r>
        <w:t>Vị trí: mục 4.2; mã H04; loại sơ đồ.</w:t>
      </w:r>
    </w:p>
    <w:p w14:paraId="1C11A23F" w14:textId="77777777" w:rsidR="003B2132" w:rsidRDefault="000500BF">
      <w:pPr>
        <w:pStyle w:val="Ghichubientap"/>
      </w:pPr>
      <w:r>
        <w:t xml:space="preserve">Cách thực hiện: Đối chiếu các dự án và tham chiếu thực tế, sau đó vẽ bốn lớp API, Application, Domain và Infrastructure. Ghi trách nhiệm chính trong mỗi khối và biểu diễn Application phụ thuộc Domain, Infrastructure triển khai hợp đồng Application, API là nơi cấu hình và kết nối các thành phần. Phân biệt tham chiếu mã với việc gọi thành phần lúc chạy; đánh dấu phần chưa tuân thủ nếu còn tồn tại để đồng bộ với nội dung phân tích. Xuất hình với chú giải mũi tên và không bổ sung một đường phụ thuộc chỉ để làm </w:t>
      </w:r>
      <w:r>
        <w:t>sơ đồ cân đối.</w:t>
      </w:r>
    </w:p>
    <w:p w14:paraId="6B8A167D" w14:textId="77777777" w:rsidR="003B2132" w:rsidRDefault="000500BF">
      <w:pPr>
        <w:pStyle w:val="Ghichubientap"/>
      </w:pPr>
      <w:r>
        <w:t>Nội dung cần nhìn thấy: Bốn lớp và trách nhiệm; Chiều phụ thuộc mã; Hợp đồng hoặc port thuộc Application; Vị trí composition root tại API; Chú giải tham chiếu và triển khai</w:t>
      </w:r>
    </w:p>
    <w:p w14:paraId="2B8D9DD1" w14:textId="77777777" w:rsidR="003B2132" w:rsidRDefault="000500BF">
      <w:pPr>
        <w:pStyle w:val="Ghichubientap"/>
      </w:pPr>
      <w:r>
        <w:t>Thông tin cần che: Chiều phụ thuộc không có trong mã nguồn; Tuyên bố toàn bộ dự án đã tuân thủ khi chưa đối chiếu</w:t>
      </w:r>
    </w:p>
    <w:p w14:paraId="72EC1DAF" w14:textId="77777777" w:rsidR="003B2132" w:rsidRDefault="000500BF">
      <w:pPr>
        <w:jc w:val="both"/>
      </w:pPr>
      <w:r>
        <w:t>Chú thích đề xuất: Hình 4.2. Phân lớp Backend và chiều phụ thuộc giữa các thành phần</w:t>
      </w:r>
    </w:p>
    <w:p w14:paraId="673BBCB5" w14:textId="77777777" w:rsidR="003B2132" w:rsidRDefault="000500BF">
      <w:pPr>
        <w:pStyle w:val="FigureGuideHeading"/>
      </w:pPr>
      <w:r>
        <w:t>Hình 4.3. Sơ đồ thực thể và liên kết của cơ sở dữ liệu SentinelLAN</w:t>
      </w:r>
    </w:p>
    <w:p w14:paraId="79C34896" w14:textId="77777777" w:rsidR="003B2132" w:rsidRDefault="000500BF">
      <w:pPr>
        <w:pStyle w:val="Ghichubientap"/>
      </w:pPr>
      <w:r>
        <w:t>Vị trí: mục 4.5.2; mã H05; loại sơ đồ.</w:t>
      </w:r>
    </w:p>
    <w:p w14:paraId="53C4A4B7" w14:textId="77777777" w:rsidR="003B2132" w:rsidRDefault="000500BF">
      <w:pPr>
        <w:pStyle w:val="Ghichubientap"/>
      </w:pPr>
      <w:r>
        <w:t>Cách thực hiện: Sinh hoặc vẽ ERD từ migrations hay schema của cơ sở dữ liệu thử nghiệm đúng phiên bản bảo vệ. Thể hiện các bảng lõi về tổ chức, người dùng, thiết bị, telemetry, lệnh, cảnh báo, hỗ trợ và audit với tên vật lý, khóa chính, khóa ngoại và lực lượng kết hợp. Nếu assignment nằm trên bảng thiết bị, biểu diễn đúng cột và quan hệ thay vì tự thêm bảng Assignment; phân biệt bảng mở rộng nếu đưa vào sơ đồ. Xuất hình đủ lớn để đọc các trường cần thiết, chia thành các vùng dữ liệu trong cùng hình nếu sche</w:t>
      </w:r>
      <w:r>
        <w:t>ma dài và ghi migration hoặc phiên bản nguồn ở dòng nguồn.</w:t>
      </w:r>
    </w:p>
    <w:p w14:paraId="39EFF4FF" w14:textId="77777777" w:rsidR="003B2132" w:rsidRDefault="000500BF">
      <w:pPr>
        <w:pStyle w:val="Ghichubientap"/>
      </w:pPr>
      <w:r>
        <w:t>Nội dung cần nhìn thấy: Tên bảng vật lý thực tế; Khóa chính và khóa ngoại; Quan hệ một–nhiều hoặc quan hệ thực tế; Trường phạm vi tổ chức; Chú giải và phiên bản schema</w:t>
      </w:r>
    </w:p>
    <w:p w14:paraId="45969F6C" w14:textId="77777777" w:rsidR="003B2132" w:rsidRDefault="000500BF">
      <w:pPr>
        <w:pStyle w:val="Ghichubientap"/>
      </w:pPr>
      <w:r>
        <w:t>Thông tin cần che: Dữ liệu trong bảng; Chuỗi kết nối; Bảng hoặc ràng buộc mới chỉ đề xuất; Ràng buộc tenant chưa tồn tại ở cơ sở dữ liệu</w:t>
      </w:r>
    </w:p>
    <w:p w14:paraId="3E6EC255" w14:textId="77777777" w:rsidR="003B2132" w:rsidRDefault="000500BF">
      <w:pPr>
        <w:jc w:val="both"/>
      </w:pPr>
      <w:r>
        <w:t>Chú thích đề xuất: Hình 4.3. Sơ đồ thực thể và liên kết của cơ sở dữ liệu SentinelLAN</w:t>
      </w:r>
    </w:p>
    <w:p w14:paraId="3A221763" w14:textId="77777777" w:rsidR="003B2132" w:rsidRDefault="000500BF">
      <w:pPr>
        <w:pStyle w:val="FigureGuideHeading"/>
      </w:pPr>
      <w:r>
        <w:t>Hình 4.4. Trình tự đăng ký và cấp định danh cho Agent</w:t>
      </w:r>
    </w:p>
    <w:p w14:paraId="48E80901" w14:textId="77777777" w:rsidR="003B2132" w:rsidRDefault="000500BF">
      <w:pPr>
        <w:pStyle w:val="Ghichubientap"/>
      </w:pPr>
      <w:r>
        <w:t>Vị trí: mục 4.7; mã H06; loại sơ đồ.</w:t>
      </w:r>
    </w:p>
    <w:p w14:paraId="08AE559E" w14:textId="77777777" w:rsidR="003B2132" w:rsidRDefault="000500BF">
      <w:pPr>
        <w:pStyle w:val="Ghichubientap"/>
      </w:pPr>
      <w:r>
        <w:t>Cách thực hiện: Vẽ các lifeline Admin, API, kho đăng ký, Agent và kho credential cục bộ; biểu diễn cấp mã đăng ký, gửi yêu cầu, xác minh và cấp định danh thiết bị. Thể hiện bước Agent lưu thông tin xác thực trước khi báo hoàn tất đăng ký. Dùng khung alt cho token hết hạn hoặc đã dùng, gián đoạn kết nối và lỗi lưu credential; ghi điều kiện từ chối hoặc thử lại theo hiện thực. Ghi tên thông điệp nghiệp vụ hoặc hợp đồng đã xác nhận, không đoán đường dẫn endpoint và không đưa giá trị credential vào sơ đồ.</w:t>
      </w:r>
    </w:p>
    <w:p w14:paraId="2317313E" w14:textId="77777777" w:rsidR="003B2132" w:rsidRDefault="000500BF">
      <w:pPr>
        <w:pStyle w:val="Ghichubientap"/>
      </w:pPr>
      <w:r>
        <w:t>Nội dung cần nhìn thấy: Người cấp mã và Agent sử dụng mã; Kiểm tra thời hạn, trạng thái sử dụng và tổ chức; Cấp định danh; Lưu credential cục bộ; Nhánh từ chối và lỗi lưu trữ</w:t>
      </w:r>
    </w:p>
    <w:p w14:paraId="4BC8DCC2" w14:textId="77777777" w:rsidR="003B2132" w:rsidRDefault="000500BF">
      <w:pPr>
        <w:pStyle w:val="Ghichubientap"/>
      </w:pPr>
      <w:r>
        <w:lastRenderedPageBreak/>
        <w:t>Thông tin cần che: Token, khóa và credential thật; Endpoint chưa được đối chiếu; Thông báo thành công trước khi lưu credential được xác nhận</w:t>
      </w:r>
    </w:p>
    <w:p w14:paraId="73C9D205" w14:textId="77777777" w:rsidR="003B2132" w:rsidRDefault="000500BF">
      <w:pPr>
        <w:jc w:val="both"/>
      </w:pPr>
      <w:r>
        <w:t>Chú thích đề xuất: Hình 4.4. Trình tự đăng ký và cấp định danh cho Agent</w:t>
      </w:r>
    </w:p>
    <w:p w14:paraId="208AF7F7" w14:textId="77777777" w:rsidR="003B2132" w:rsidRDefault="000500BF">
      <w:pPr>
        <w:pStyle w:val="FigureGuideHeading"/>
      </w:pPr>
      <w:r>
        <w:t>Hình 4.5. Trình tự gửi telemetry và gửi lại sau gián đoạn kết nối</w:t>
      </w:r>
    </w:p>
    <w:p w14:paraId="0E5772CF" w14:textId="77777777" w:rsidR="003B2132" w:rsidRDefault="000500BF">
      <w:pPr>
        <w:pStyle w:val="Ghichubientap"/>
      </w:pPr>
      <w:r>
        <w:t>Vị trí: mục 4.8; mã H07; loại sơ đồ.</w:t>
      </w:r>
    </w:p>
    <w:p w14:paraId="4BDC2BE4" w14:textId="77777777" w:rsidR="003B2132" w:rsidRDefault="000500BF">
      <w:pPr>
        <w:pStyle w:val="Ghichubientap"/>
      </w:pPr>
      <w:r>
        <w:t>Cách thực hiện: Vẽ các lifeline bộ thu thập, hàng đợi Agent, API và kho dữ liệu; thể hiện tạo mẫu với thời điểm và định danh idempotency. Thêm tình huống máy chủ đã nhận dữ liệu nhưng phản hồi bị mất, sau đó Agent gửi lại cùng mẫu với nguyên định danh. Biểu diễn kiểm tra trùng, phản hồi xác nhận và việc xóa mẫu khỏi hàng đợi sau xác nhận; ghi giới hạn hàng đợi hoặc thời hạn lưu theo cấu hình đã xác nhận. Nếu thể hiện restart, chỉ vẽ cơ chế lưu bền đã có và ghi riêng trường hợp chưa được kiểm chứng.</w:t>
      </w:r>
    </w:p>
    <w:p w14:paraId="588CA89C" w14:textId="77777777" w:rsidR="003B2132" w:rsidRDefault="000500BF">
      <w:pPr>
        <w:pStyle w:val="Ghichubientap"/>
      </w:pPr>
      <w:r>
        <w:t>Nội dung cần nhìn thấy: Thời điểm thu thập và nhận mẫu; Định danh giữ nguyên khi retry; Trường hợp mất phản hồi; Kiểm tra trùng và xác nhận; Điều kiện xóa hoặc loại mẫu khỏi hàng đợi</w:t>
      </w:r>
    </w:p>
    <w:p w14:paraId="272D6042" w14:textId="77777777" w:rsidR="003B2132" w:rsidRDefault="000500BF">
      <w:pPr>
        <w:pStyle w:val="Ghichubientap"/>
      </w:pPr>
      <w:r>
        <w:t>Thông tin cần che: Số liệu minh họa được ghi như kết quả đo; Tuyên bố bảo toàn toàn bộ dữ liệu khi hàng đợi có giới hạn; Credential HTTP</w:t>
      </w:r>
    </w:p>
    <w:p w14:paraId="12D299EC" w14:textId="77777777" w:rsidR="003B2132" w:rsidRDefault="000500BF">
      <w:pPr>
        <w:jc w:val="both"/>
      </w:pPr>
      <w:r>
        <w:t>Chú thích đề xuất: Hình 4.5. Trình tự gửi telemetry và gửi lại sau gián đoạn kết nối</w:t>
      </w:r>
    </w:p>
    <w:p w14:paraId="3467B353" w14:textId="77777777" w:rsidR="003B2132" w:rsidRDefault="000500BF">
      <w:pPr>
        <w:pStyle w:val="FigureGuideHeading"/>
      </w:pPr>
      <w:r>
        <w:t>Hình 4.6. Trình tự phát hành, xác minh và xác nhận kết quả lệnh</w:t>
      </w:r>
    </w:p>
    <w:p w14:paraId="095740A9" w14:textId="77777777" w:rsidR="003B2132" w:rsidRDefault="000500BF">
      <w:pPr>
        <w:pStyle w:val="Ghichubientap"/>
      </w:pPr>
      <w:r>
        <w:t>Vị trí: mục 4.9; mã H08; loại sơ đồ.</w:t>
      </w:r>
    </w:p>
    <w:p w14:paraId="73584E23" w14:textId="77777777" w:rsidR="003B2132" w:rsidRDefault="000500BF">
      <w:pPr>
        <w:pStyle w:val="Ghichubientap"/>
      </w:pPr>
      <w:r>
        <w:t>Cách thực hiện: Vẽ người quản trị, API/Application, bộ ký, Agent verifier, adapter và kho biên lai; thể hiện yêu cầu thao tác với lý do và xác nhận. Đặt các bước kiểm tra quyền, tổ chức, thiết bị đích, thời hạn, chữ ký và nonce trước khi gọi adapter. Dùng các khung alt cho lệnh không hợp lệ và adapter không khả dụng, cùng nhánh mất phản hồi rồi gửi lại biên lai đã lưu. Chỉ rõ bước có thể tác động hệ điều hành và khoảng dừng tiến trình trước khi lưu biên lai; sử dụng tên thuật toán phù hợp cấu hình đã xác nh</w:t>
      </w:r>
      <w:r>
        <w:t>ận.</w:t>
      </w:r>
    </w:p>
    <w:p w14:paraId="1DBA7E24" w14:textId="77777777" w:rsidR="003B2132" w:rsidRDefault="000500BF">
      <w:pPr>
        <w:pStyle w:val="Ghichubientap"/>
      </w:pPr>
      <w:r>
        <w:t>Nội dung cần nhìn thấy: Lý do và xác nhận thao tác; Kiểm tra quyền và phạm vi; Chữ ký, thời hạn, nonce và thiết bị đích; Kiểm tra trước adapter; Lưu và gửi biên lai; Nhánh từ chối hoặc mất phản hồi</w:t>
      </w:r>
    </w:p>
    <w:p w14:paraId="1685F470" w14:textId="77777777" w:rsidR="003B2132" w:rsidRDefault="000500BF">
      <w:pPr>
        <w:pStyle w:val="Ghichubientap"/>
      </w:pPr>
      <w:r>
        <w:t>Thông tin cần che: Khóa riêng, chữ ký hoặc credential thật; Thực thi tùy ý ngoài danh sách cho phép; Khẳng định thực thi đúng một lần dưới mọi sự cố</w:t>
      </w:r>
    </w:p>
    <w:p w14:paraId="2BFF197F" w14:textId="77777777" w:rsidR="003B2132" w:rsidRDefault="000500BF">
      <w:pPr>
        <w:jc w:val="both"/>
      </w:pPr>
      <w:r>
        <w:t>Chú thích đề xuất: Hình 4.6. Trình tự phát hành, xác minh và xác nhận kết quả lệnh</w:t>
      </w:r>
    </w:p>
    <w:p w14:paraId="7481E870" w14:textId="77777777" w:rsidR="003B2132" w:rsidRDefault="000500BF">
      <w:pPr>
        <w:pStyle w:val="FigureGuideHeading"/>
      </w:pPr>
      <w:r>
        <w:t>Hình 4.7. Mô hình trạng thái và chuyển trạng thái của lệnh</w:t>
      </w:r>
    </w:p>
    <w:p w14:paraId="36BEFF95" w14:textId="77777777" w:rsidR="003B2132" w:rsidRDefault="000500BF">
      <w:pPr>
        <w:pStyle w:val="Ghichubientap"/>
      </w:pPr>
      <w:r>
        <w:t>Vị trí: mục 4.9; mã H09; loại sơ đồ.</w:t>
      </w:r>
    </w:p>
    <w:p w14:paraId="585FCA60" w14:textId="77777777" w:rsidR="003B2132" w:rsidRDefault="000500BF">
      <w:pPr>
        <w:pStyle w:val="Ghichubientap"/>
      </w:pPr>
      <w:r>
        <w:lastRenderedPageBreak/>
        <w:t>Cách thực hiện: Lấy tên trạng thái và các chuyển trạng thái từ enum, dịch vụ xử lý và endpoint của đúng phiên bản bảo vệ. Vẽ State Diagram với trạng thái đầu, trạng thái kết thúc và nhãn sự kiện hoặc điều kiện trên từng chuyển trạng thái. Giải thích tên tiếng Việt bên cạnh tên kỹ thuật nếu cần; phân biệt bị từ chối khi xác minh với lỗi khi thực thi theo mô hình thực tế. Đánh dấu điều kiện hết hạn và các đường chuyển không được phép quay lại, đồng thời giữ trạng thái yêu cầu hỗ trợ ở sơ đồ riêng.</w:t>
      </w:r>
    </w:p>
    <w:p w14:paraId="6DE39725" w14:textId="77777777" w:rsidR="003B2132" w:rsidRDefault="000500BF">
      <w:pPr>
        <w:pStyle w:val="Ghichubientap"/>
      </w:pPr>
      <w:r>
        <w:t>Nội dung cần nhìn thấy: Tên trạng thái thực trong mã; Sự kiện và điều kiện chuyển; Nhánh thành công, thất bại và hết hạn nếu có; Trạng thái kết thúc; Chú giải ý nghĩa tên kỹ thuật</w:t>
      </w:r>
    </w:p>
    <w:p w14:paraId="4F2A5137" w14:textId="77777777" w:rsidR="003B2132" w:rsidRDefault="000500BF">
      <w:pPr>
        <w:pStyle w:val="Ghichubientap"/>
      </w:pPr>
      <w:r>
        <w:t>Thông tin cần che: Trạng thái tự đặt chưa hiện thực; Chuyển trạng thái không được mã cho phép; Trạng thái hỗ trợ bị gộp vào trạng thái lệnh</w:t>
      </w:r>
    </w:p>
    <w:p w14:paraId="257A7EAD" w14:textId="77777777" w:rsidR="003B2132" w:rsidRDefault="000500BF">
      <w:pPr>
        <w:jc w:val="both"/>
      </w:pPr>
      <w:r>
        <w:t>Chú thích đề xuất: Hình 4.7. Mô hình trạng thái và chuyển trạng thái của lệnh</w:t>
      </w:r>
    </w:p>
    <w:p w14:paraId="675A8890" w14:textId="77777777" w:rsidR="003B2132" w:rsidRDefault="000500BF">
      <w:pPr>
        <w:pStyle w:val="FigureGuideHeading"/>
      </w:pPr>
      <w:r>
        <w:t>Hình 4.8. Mô hình triển khai SentinelLAN trong môi trường thử nghiệm</w:t>
      </w:r>
    </w:p>
    <w:p w14:paraId="1735F4BA" w14:textId="77777777" w:rsidR="003B2132" w:rsidRDefault="000500BF">
      <w:pPr>
        <w:pStyle w:val="Ghichubientap"/>
      </w:pPr>
      <w:r>
        <w:t>Vị trí: mục 4.13; mã H10; loại sơ đồ.</w:t>
      </w:r>
    </w:p>
    <w:p w14:paraId="0BFA3314" w14:textId="77777777" w:rsidR="003B2132" w:rsidRDefault="000500BF">
      <w:pPr>
        <w:pStyle w:val="Ghichubientap"/>
      </w:pPr>
      <w:r>
        <w:t>Cách thực hiện: Vẽ các nút máy chủ, trình duyệt người dùng và thiết bị Agent theo môi trường thực tế; thể hiện container hoặc tiến trình nằm trên cùng máy nếu có. Ghi subnet lab, chế độ mạng máy ảo, cổng, giao thức và hướng kết nối bằng các giá trị đã xác nhận. Đặt vị trí kết thúc TLS và phạm vi truy cập PostgreSQL theo cấu hình chạy thật; nếu lab chưa có HTTPS, ghi rõ điều đó thay vì vẽ như đã triển khai. Dùng địa chỉ lab hoặc mã máy đã ẩn danh, sau đó đối chiếu hình với bảng môi trường ở mục 5.10 và 6.2.</w:t>
      </w:r>
    </w:p>
    <w:p w14:paraId="18863FE3" w14:textId="77777777" w:rsidR="003B2132" w:rsidRDefault="000500BF">
      <w:pPr>
        <w:pStyle w:val="Ghichubientap"/>
      </w:pPr>
      <w:r>
        <w:t>Nội dung cần nhìn thấy: Ranh giới máy và tiến trình; Máy Agent và trình duyệt; API, giao diện và PostgreSQL; Cổng và giao thức; Subnet hoặc mạng máy ảo; Vị trí TLS nếu có</w:t>
      </w:r>
    </w:p>
    <w:p w14:paraId="714DB516" w14:textId="77777777" w:rsidR="003B2132" w:rsidRDefault="000500BF">
      <w:pPr>
        <w:pStyle w:val="Ghichubientap"/>
      </w:pPr>
      <w:r>
        <w:t>Thông tin cần che: Địa chỉ công khai của môi trường thật; Thông tin quản trị hoặc mật khẩu DB; Sao lưu hay TLS mới chỉ dự kiến</w:t>
      </w:r>
    </w:p>
    <w:p w14:paraId="4D291416" w14:textId="77777777" w:rsidR="003B2132" w:rsidRDefault="000500BF">
      <w:pPr>
        <w:jc w:val="both"/>
      </w:pPr>
      <w:r>
        <w:t>Chú thích đề xuất: Hình 4.8. Mô hình triển khai SentinelLAN trong môi trường thử nghiệm</w:t>
      </w:r>
    </w:p>
    <w:p w14:paraId="3BF47D03" w14:textId="77777777" w:rsidR="003B2132" w:rsidRDefault="000500BF">
      <w:pPr>
        <w:pStyle w:val="FigureGuideHeading"/>
      </w:pPr>
      <w:r>
        <w:t>Hình 5.1. Cấu trúc thư mục và các dự án chính của SentinelLAN</w:t>
      </w:r>
    </w:p>
    <w:p w14:paraId="2D6CC0F2" w14:textId="77777777" w:rsidR="003B2132" w:rsidRDefault="000500BF">
      <w:pPr>
        <w:pStyle w:val="Ghichubientap"/>
      </w:pPr>
      <w:r>
        <w:t>Vị trí: mục 5.2; mã H11; loại sơ đồ.</w:t>
      </w:r>
    </w:p>
    <w:p w14:paraId="4032CA1F" w14:textId="77777777" w:rsidR="003B2132" w:rsidRDefault="000500BF">
      <w:pPr>
        <w:pStyle w:val="Ghichubientap"/>
      </w:pPr>
      <w:r>
        <w:t>Cách thực hiện: Tạo cây thư mục rút gọn từ phiên bản mã dùng bảo vệ với các nhánh apps/backend, apps/agent, apps/company, giao diện nhân viên và packages/web-ui thực có. Giữ tên các dự án Backend và Agent có ý nghĩa phân lớp, đồng thời ghi chức năng ngắn ở bên cạnh nếu cần. Loại node_modules, bin, obj, thư mục cache, log và dữ liệu sinh; chỉ giữ mobile hoặc bộ cài khi cần giải thích phạm vi. Xuất thành hình rõ chữ hoặc sơ đồ cây vector và ghi mốc phiên bản; không dùng ảnh cây thư mục có tệp secret.</w:t>
      </w:r>
    </w:p>
    <w:p w14:paraId="7780E8AA" w14:textId="77777777" w:rsidR="003B2132" w:rsidRDefault="000500BF">
      <w:pPr>
        <w:pStyle w:val="Ghichubientap"/>
      </w:pPr>
      <w:r>
        <w:t>Nội dung cần nhìn thấy: Các thư mục thực tế thuộc phạm vi; Bốn dự án Backend nếu hiện có; Core, Infrastructure và Worker của Agent; Giao diện và thư viện dùng chung; Mốc phiên bản nguồn</w:t>
      </w:r>
    </w:p>
    <w:p w14:paraId="276AC70F" w14:textId="77777777" w:rsidR="003B2132" w:rsidRDefault="000500BF">
      <w:pPr>
        <w:pStyle w:val="Ghichubientap"/>
      </w:pPr>
      <w:r>
        <w:t>Thông tin cần che: node_modules, bin, obj và cache; Secret, .env, chứng thư và credential; Đường dẫn tên người dùng không cần thiết; Dữ liệu sinh hoặc thư mục rỗng làm sai phạm vi</w:t>
      </w:r>
    </w:p>
    <w:p w14:paraId="46634352" w14:textId="77777777" w:rsidR="003B2132" w:rsidRDefault="000500BF">
      <w:pPr>
        <w:jc w:val="both"/>
      </w:pPr>
      <w:r>
        <w:t>Chú thích đề xuất: Hình 5.1. Cấu trúc thư mục và các dự án chính của SentinelLAN</w:t>
      </w:r>
    </w:p>
    <w:p w14:paraId="691A7575" w14:textId="77777777" w:rsidR="003B2132" w:rsidRDefault="000500BF">
      <w:pPr>
        <w:pStyle w:val="FigureGuideHeading"/>
      </w:pPr>
      <w:r>
        <w:lastRenderedPageBreak/>
        <w:t>Hình 5.2. Đăng nhập, điều hướng theo vai trò và phản hồi truy cập không đủ quyền</w:t>
      </w:r>
    </w:p>
    <w:p w14:paraId="3718ED16" w14:textId="77777777" w:rsidR="003B2132" w:rsidRDefault="000500BF">
      <w:pPr>
        <w:pStyle w:val="Ghichubientap"/>
      </w:pPr>
      <w:r>
        <w:t>Vị trí: mục 5.3; mã H12; loại ảnh chụp màn hình.</w:t>
      </w:r>
    </w:p>
    <w:p w14:paraId="524C27D4" w14:textId="77777777" w:rsidR="003B2132" w:rsidRDefault="000500BF">
      <w:pPr>
        <w:pStyle w:val="Ghichubientap"/>
      </w:pPr>
      <w:r>
        <w:t>Cách thực hiện: Trên dữ liệu lab, chụp màn hình đăng nhập trước khi nhập mật khẩu, rồi chụp màn hình sau đăng nhập thể hiện điều hướng của các vai trò đã kiểm chứng. Thực hiện một kịch bản truy cập không đủ quyền đã chuẩn bị và chụp thông báo từ chối hoặc phản hồi có mã lỗi, không mở vùng chứa cookie hay token. Ghép các ảnh thành các khung (a) đăng nhập, (b) điều hướng theo vai trò và (c) từ chối quyền; sử dụng nhãn vai trò thay tên người thật. Ghi mã test và phiên bản ở dòng nguồn; chỉ mô tả từ chối đúng v</w:t>
      </w:r>
      <w:r>
        <w:t>ới phản hồi đã quan sát.</w:t>
      </w:r>
    </w:p>
    <w:p w14:paraId="4EA0CAC1" w14:textId="77777777" w:rsidR="003B2132" w:rsidRDefault="000500BF">
      <w:pPr>
        <w:pStyle w:val="Ghichubientap"/>
      </w:pPr>
      <w:r>
        <w:t>Nội dung cần nhìn thấy: Tên chức năng đăng nhập; Điều hướng hoặc nhãn vai trò; Thao tác hoặc đối tượng bị từ chối; Thông báo hoặc mã phản hồi quan sát được; Nhãn các khung ảnh</w:t>
      </w:r>
    </w:p>
    <w:p w14:paraId="098F26AF" w14:textId="77777777" w:rsidR="003B2132" w:rsidRDefault="000500BF">
      <w:pPr>
        <w:pStyle w:val="Ghichubientap"/>
      </w:pPr>
      <w:r>
        <w:t>Thông tin cần che: Mật khẩu, token, cookie, OTP; Thông tin tài khoản cá nhân; Header xác thực và request body chứa secret; Dữ liệu từ tổ chức ngoài lab</w:t>
      </w:r>
    </w:p>
    <w:p w14:paraId="53CBAF83" w14:textId="77777777" w:rsidR="003B2132" w:rsidRDefault="000500BF">
      <w:pPr>
        <w:jc w:val="both"/>
      </w:pPr>
      <w:r>
        <w:t>Chú thích đề xuất: Hình 5.2. Đăng nhập, điều hướng theo vai trò và phản hồi truy cập không đủ quyền</w:t>
      </w:r>
    </w:p>
    <w:p w14:paraId="4819074F" w14:textId="77777777" w:rsidR="003B2132" w:rsidRDefault="000500BF">
      <w:pPr>
        <w:pStyle w:val="FigureGuideHeading"/>
      </w:pPr>
      <w:r>
        <w:t>Hình 5.3. Cấp mã đăng ký và ghi nhận thiết bị Agent</w:t>
      </w:r>
    </w:p>
    <w:p w14:paraId="033A4FEC" w14:textId="77777777" w:rsidR="003B2132" w:rsidRDefault="000500BF">
      <w:pPr>
        <w:pStyle w:val="Ghichubientap"/>
      </w:pPr>
      <w:r>
        <w:t>Vị trí: mục 5.4; mã H13; loại ảnh chụp màn hình.</w:t>
      </w:r>
    </w:p>
    <w:p w14:paraId="6F18CBA0" w14:textId="77777777" w:rsidR="003B2132" w:rsidRDefault="000500BF">
      <w:pPr>
        <w:pStyle w:val="Ghichubientap"/>
      </w:pPr>
      <w:r>
        <w:t>Cách thực hiện: Dùng một thiết bị lab được phép quản lý và chụp màn hình cấp mã đăng ký sau khi đã che toàn bộ phần bí mật. Chụp trạng thái đăng ký của Agent không chứa credential, rồi chụp thiết bị tương ứng trong danh sách quản lý. Ghép thành các khung (a) cấp mã, (b) đăng ký Agent và (c) thiết bị xuất hiện, dùng cùng tên thiết bị thử nghiệm để liên kết các bước. Ghi thời điểm, phiên bản và kết quả thực tế; nếu đăng ký lỗi, giữ ảnh lỗi và mô tả nguyên nhân thay vì ghi thành công.</w:t>
      </w:r>
    </w:p>
    <w:p w14:paraId="2548B07D" w14:textId="77777777" w:rsidR="003B2132" w:rsidRDefault="000500BF">
      <w:pPr>
        <w:pStyle w:val="Ghichubientap"/>
      </w:pPr>
      <w:r>
        <w:t>Nội dung cần nhìn thấy: Điều kiện hoặc thời hạn mã nếu giao diện có; Trạng thái đăng ký của Agent; Tên thiết bị lab nhất quán; Trạng thái và thời điểm trong danh sách; Nhãn thứ tự các bước</w:t>
      </w:r>
    </w:p>
    <w:p w14:paraId="70A78373" w14:textId="77777777" w:rsidR="003B2132" w:rsidRDefault="000500BF">
      <w:pPr>
        <w:pStyle w:val="Ghichubientap"/>
      </w:pPr>
      <w:r>
        <w:t>Thông tin cần che: Enrollment token; Agent credential, khóa và file cấu hình chứa secret; Hostname cá nhân hoặc địa chỉ mạng nhạy cảm; Đường dẫn lưu credential</w:t>
      </w:r>
    </w:p>
    <w:p w14:paraId="656ABD06" w14:textId="77777777" w:rsidR="003B2132" w:rsidRDefault="000500BF">
      <w:pPr>
        <w:jc w:val="both"/>
      </w:pPr>
      <w:r>
        <w:t>Chú thích đề xuất: Hình 5.3. Cấp mã đăng ký và ghi nhận thiết bị Agent</w:t>
      </w:r>
    </w:p>
    <w:p w14:paraId="4AE27EE6" w14:textId="77777777" w:rsidR="003B2132" w:rsidRDefault="000500BF">
      <w:pPr>
        <w:pStyle w:val="FigureGuideHeading"/>
      </w:pPr>
      <w:r>
        <w:t>Hình 5.4. Chi tiết thiết bị và thao tác gán người sử dụng</w:t>
      </w:r>
    </w:p>
    <w:p w14:paraId="6E2B10B9" w14:textId="77777777" w:rsidR="003B2132" w:rsidRDefault="000500BF">
      <w:pPr>
        <w:pStyle w:val="Ghichubientap"/>
      </w:pPr>
      <w:r>
        <w:t>Vị trí: mục 5.4; mã H14; loại ảnh chụp màn hình.</w:t>
      </w:r>
    </w:p>
    <w:p w14:paraId="052D7AE1" w14:textId="77777777" w:rsidR="003B2132" w:rsidRDefault="000500BF">
      <w:pPr>
        <w:pStyle w:val="Ghichubientap"/>
      </w:pPr>
      <w:r>
        <w:t>Cách thực hiện: Mở chi tiết thiết bị lab đã đăng ký và chụp các thông tin định danh, kết nối, cập nhật gần nhất và người đang được giao. Chụp biểu mẫu gán hoặc thay đổi người dùng bằng tài khoản có quyền, rồi chụp trạng thái sau thao tác nếu đã thành công. Dùng các khung trước và sau với cùng mã thiết bị đã ẩn danh; kiểm tra kết quả quan sát thay vì chỉ chụp nút lưu. Bổ sung trong nội dung tên test và chính sách assignment thực được áp dụng.</w:t>
      </w:r>
    </w:p>
    <w:p w14:paraId="3CCFABFB" w14:textId="77777777" w:rsidR="003B2132" w:rsidRDefault="000500BF">
      <w:pPr>
        <w:pStyle w:val="Ghichubientap"/>
      </w:pPr>
      <w:r>
        <w:t>Nội dung cần nhìn thấy: Tên hoặc mã thiết bị lab; Trạng thái kết nối và cập nhật gần nhất; Người dùng lab được gán; Khu vực thao tác assignment; Trạng thái trước và sau nếu có</w:t>
      </w:r>
    </w:p>
    <w:p w14:paraId="06059667" w14:textId="77777777" w:rsidR="003B2132" w:rsidRDefault="000500BF">
      <w:pPr>
        <w:pStyle w:val="Ghichubientap"/>
      </w:pPr>
      <w:r>
        <w:t>Thông tin cần che: Email và tên nhân viên thật; Credential hoặc mã đăng ký; Thông tin phần cứng định danh cá nhân không cần thiết; Dữ liệu tổ chức khác</w:t>
      </w:r>
    </w:p>
    <w:p w14:paraId="1F679535" w14:textId="77777777" w:rsidR="003B2132" w:rsidRDefault="000500BF">
      <w:pPr>
        <w:jc w:val="both"/>
      </w:pPr>
      <w:r>
        <w:lastRenderedPageBreak/>
        <w:t>Chú thích đề xuất: Hình 5.4. Chi tiết thiết bị và thao tác gán người sử dụng</w:t>
      </w:r>
    </w:p>
    <w:p w14:paraId="63D3D709" w14:textId="77777777" w:rsidR="003B2132" w:rsidRDefault="000500BF">
      <w:pPr>
        <w:pStyle w:val="FigureGuideHeading"/>
      </w:pPr>
      <w:r>
        <w:t>Hình 5.5. Dữ liệu kỹ thuật và thời điểm cập nhật của thiết bị Agent</w:t>
      </w:r>
    </w:p>
    <w:p w14:paraId="50ED6ABB" w14:textId="77777777" w:rsidR="003B2132" w:rsidRDefault="000500BF">
      <w:pPr>
        <w:pStyle w:val="Ghichubientap"/>
      </w:pPr>
      <w:r>
        <w:t>Vị trí: mục 5.5; mã H15; loại ảnh chụp màn hình.</w:t>
      </w:r>
    </w:p>
    <w:p w14:paraId="3F246871" w14:textId="77777777" w:rsidR="003B2132" w:rsidRDefault="000500BF">
      <w:pPr>
        <w:pStyle w:val="Ghichubientap"/>
      </w:pPr>
      <w:r>
        <w:t>Cách thực hiện: Chạy Agent trên thiết bị lab theo môi trường đã ghi, sau đó mở trang giám sát của đúng thiết bị khi có mẫu dữ liệu thật. Chụp vùng CPU, RAM, đĩa, hệ điều hành, phiên bản Agent và thời điểm cập nhật nếu các trường này có trên giao diện. Giữ mã thiết bị lab và khoảng thời gian quan sát để liên kết với bản ghi hoặc tệp đo gốc; ghi riêng trường chưa được thu thập hay chưa có dữ liệu. Chỉ bổ sung khung dữ liệu Agent đối chiếu khi đã loại credential và chọn đúng mẫu tương ứng.</w:t>
      </w:r>
    </w:p>
    <w:p w14:paraId="72C78F17" w14:textId="77777777" w:rsidR="003B2132" w:rsidRDefault="000500BF">
      <w:pPr>
        <w:pStyle w:val="Ghichubientap"/>
      </w:pPr>
      <w:r>
        <w:t>Nội dung cần nhìn thấy: Thiết bị lab và nguồn Agent thật; Giá trị telemetry với đơn vị; Thời điểm cập nhật; Trạng thái kết nối; Khoảng thời gian đồ thị nếu có</w:t>
      </w:r>
    </w:p>
    <w:p w14:paraId="6CC94F9A" w14:textId="77777777" w:rsidR="003B2132" w:rsidRDefault="000500BF">
      <w:pPr>
        <w:pStyle w:val="Ghichubientap"/>
      </w:pPr>
      <w:r>
        <w:t>Thông tin cần che: Token hoặc request header; Địa chỉ mạng và serial cá nhân; Số liệu seed được dùng như mẫu Agent thật; Nội dung riêng tư trên màn hình thiết bị</w:t>
      </w:r>
    </w:p>
    <w:p w14:paraId="01FFB6AB" w14:textId="77777777" w:rsidR="003B2132" w:rsidRDefault="000500BF">
      <w:pPr>
        <w:jc w:val="both"/>
      </w:pPr>
      <w:r>
        <w:t>Chú thích đề xuất: Hình 5.5. Dữ liệu kỹ thuật và thời điểm cập nhật của thiết bị Agent</w:t>
      </w:r>
    </w:p>
    <w:p w14:paraId="4A0F6B01" w14:textId="77777777" w:rsidR="003B2132" w:rsidRDefault="000500BF">
      <w:pPr>
        <w:pStyle w:val="FigureGuideHeading"/>
      </w:pPr>
      <w:r>
        <w:t>Hình 5.6. Cảnh báo kỹ thuật và dữ liệu giải thích điều kiện phát sinh</w:t>
      </w:r>
    </w:p>
    <w:p w14:paraId="4C88D7A3" w14:textId="77777777" w:rsidR="003B2132" w:rsidRDefault="000500BF">
      <w:pPr>
        <w:pStyle w:val="Ghichubientap"/>
      </w:pPr>
      <w:r>
        <w:t>Vị trí: mục 5.5; mã H16; loại ảnh chụp màn hình.</w:t>
      </w:r>
    </w:p>
    <w:p w14:paraId="38C563A1" w14:textId="77777777" w:rsidR="003B2132" w:rsidRDefault="000500BF">
      <w:pPr>
        <w:pStyle w:val="Ghichubientap"/>
      </w:pPr>
      <w:r>
        <w:t xml:space="preserve">Cách thực hiện: Chọn một kịch bản cảnh báo lab đã xác định ngưỡng, thời gian duy trì hoặc số mẫu từ cấu hình nghiệm thu. Thực hiện kịch bản được phép và chụp cảnh báo khi phát sinh, giữ tên thiết bị, loại cảnh báo, thời điểm, trạng thái và dữ liệu liên quan. Ghép thêm khung dữ liệu hoặc lịch sử đáp ứng điều kiện để chứng minh vì sao cảnh báo được tạo; ghi ngưỡng thực tế ở chú thích bổ sung hoặc đoạn phân tích. Nếu thử trạng thái phục hồi, chụp riêng kết quả sau phục hồi và chỉ mô tả tự đóng khi đã quan sát </w:t>
      </w:r>
      <w:r>
        <w:t>đúng quy tắc.</w:t>
      </w:r>
    </w:p>
    <w:p w14:paraId="078BE20C" w14:textId="77777777" w:rsidR="003B2132" w:rsidRDefault="000500BF">
      <w:pPr>
        <w:pStyle w:val="Ghichubientap"/>
      </w:pPr>
      <w:r>
        <w:t>Nội dung cần nhìn thấy: Loại cảnh báo; Thiết bị lab; Thời điểm và trạng thái; Dữ liệu đạt điều kiện phát sinh; Ngưỡng và điều kiện đã xác nhận</w:t>
      </w:r>
    </w:p>
    <w:p w14:paraId="1C6B8F93" w14:textId="77777777" w:rsidR="003B2132" w:rsidRDefault="000500BF">
      <w:pPr>
        <w:pStyle w:val="Ghichubientap"/>
      </w:pPr>
      <w:r>
        <w:t>Thông tin cần che: Thông báo demo hoặc seed được trình bày như cảnh báo thực nghiệm; Kết luận mã độc từ CPU/RAM; Dữ liệu công việc và người dùng thật; Ngưỡng tự đặt chưa tồn tại trong cấu hình</w:t>
      </w:r>
    </w:p>
    <w:p w14:paraId="656FAA21" w14:textId="77777777" w:rsidR="003B2132" w:rsidRDefault="000500BF">
      <w:pPr>
        <w:jc w:val="both"/>
      </w:pPr>
      <w:r>
        <w:t>Chú thích đề xuất: Hình 5.6. Cảnh báo kỹ thuật và dữ liệu giải thích điều kiện phát sinh</w:t>
      </w:r>
    </w:p>
    <w:p w14:paraId="07DEA8E1" w14:textId="77777777" w:rsidR="003B2132" w:rsidRDefault="000500BF">
      <w:pPr>
        <w:pStyle w:val="FigureGuideHeading"/>
      </w:pPr>
      <w:r>
        <w:t>Hình 5.7. Vòng đời một lệnh được phép và kết quả phản hồi từ Agent</w:t>
      </w:r>
    </w:p>
    <w:p w14:paraId="04018101" w14:textId="77777777" w:rsidR="003B2132" w:rsidRDefault="000500BF">
      <w:pPr>
        <w:pStyle w:val="Ghichubientap"/>
      </w:pPr>
      <w:r>
        <w:t>Vị trí: mục 5.6; mã H17; loại ảnh chụp màn hình.</w:t>
      </w:r>
    </w:p>
    <w:p w14:paraId="48BEBEDB" w14:textId="77777777" w:rsidR="003B2132" w:rsidRDefault="000500BF">
      <w:pPr>
        <w:pStyle w:val="Ghichubientap"/>
      </w:pPr>
      <w:r>
        <w:t>Cách thực hiện: Chọn lệnh đã được phép thử như CollectTelemetryNow hoặc một lệnh mô phỏng có nhãn rõ, rồi chụp biểu mẫu tạo lệnh với lý do và bước xác nhận. Chụp trạng thái khi xếp hàng và trạng thái sau Agent phản hồi với cùng mã lệnh đã ẩn danh. Ghép các khung theo thứ tự và giữ thời điểm, loại lệnh, thiết bị đích, trạng thái, nội dung biên lai và thông báo mô phỏng nếu có. Mô tả thuật toán hoặc key ID đã làm mờ từ cấu hình thực tế ở đoạn văn; chỉ ghi thành công hoặc thay đổi hệ điều hành khi có bằng chứn</w:t>
      </w:r>
      <w:r>
        <w:t>g tương ứng.</w:t>
      </w:r>
    </w:p>
    <w:p w14:paraId="58ACB9F0" w14:textId="77777777" w:rsidR="003B2132" w:rsidRDefault="000500BF">
      <w:pPr>
        <w:pStyle w:val="Ghichubientap"/>
      </w:pPr>
      <w:r>
        <w:lastRenderedPageBreak/>
        <w:t>Nội dung cần nhìn thấy: Loại lệnh và thiết bị đích; Lý do và xác nhận; Mã lệnh nhất quán đã ẩn danh; Trạng thái phát hành và phản hồi; Thời điểm hoặc thời hạn; Nhãn mô phỏng nếu sử dụng</w:t>
      </w:r>
    </w:p>
    <w:p w14:paraId="756618FB" w14:textId="77777777" w:rsidR="003B2132" w:rsidRDefault="000500BF">
      <w:pPr>
        <w:pStyle w:val="Ghichubientap"/>
      </w:pPr>
      <w:r>
        <w:t>Thông tin cần che: Khóa ký, Agent credential và token; Chi tiết nhạy cảm trong lý do; Lệnh ngoài danh sách được phép; Ảnh mô phỏng bị chú thích như khóa hoặc cách ly thật</w:t>
      </w:r>
    </w:p>
    <w:p w14:paraId="68D94B7E" w14:textId="77777777" w:rsidR="003B2132" w:rsidRDefault="000500BF">
      <w:pPr>
        <w:jc w:val="both"/>
      </w:pPr>
      <w:r>
        <w:t>Chú thích đề xuất: Hình 5.7. Vòng đời một lệnh được phép và kết quả phản hồi từ Agent</w:t>
      </w:r>
    </w:p>
    <w:p w14:paraId="733219C8" w14:textId="77777777" w:rsidR="003B2132" w:rsidRDefault="000500BF">
      <w:pPr>
        <w:pStyle w:val="FigureGuideHeading"/>
      </w:pPr>
      <w:r>
        <w:t>Hình 5.8. Biểu mẫu nhân viên báo sự cố và chọn ảnh hỗ trợ</w:t>
      </w:r>
    </w:p>
    <w:p w14:paraId="6413F4E8" w14:textId="77777777" w:rsidR="003B2132" w:rsidRDefault="000500BF">
      <w:pPr>
        <w:pStyle w:val="Ghichubientap"/>
      </w:pPr>
      <w:r>
        <w:t>Vị trí: mục 5.7; mã H18; loại ảnh chụp màn hình.</w:t>
      </w:r>
    </w:p>
    <w:p w14:paraId="6CA74DCF" w14:textId="77777777" w:rsidR="003B2132" w:rsidRDefault="000500BF">
      <w:pPr>
        <w:pStyle w:val="Ghichubientap"/>
      </w:pPr>
      <w:r>
        <w:t>Cách thực hiện: Đăng nhập Employee lab đã có thiết bị được giao và mở biểu mẫu báo sự cố. Điền mô tả giả định phục vụ kiểm thử, thể hiện thiết bị tự xác định, nhóm vấn đề và câu hỏi công việc có bị gián đoạn hay không. Nếu thử ảnh đính kèm, người dùng tự chọn ảnh lab, chụp phần xem trước và bước đồng ý gửi trước khi gửi yêu cầu. Ghép các khung cần thiết mà vẫn đọc được chữ; ảnh đính kèm chỉ chứa thông tin thử nghiệm liên quan.</w:t>
      </w:r>
    </w:p>
    <w:p w14:paraId="6960DCC2" w14:textId="77777777" w:rsidR="003B2132" w:rsidRDefault="000500BF">
      <w:pPr>
        <w:pStyle w:val="Ghichubientap"/>
      </w:pPr>
      <w:r>
        <w:t>Nội dung cần nhìn thấy: Thiết bị được tự xác định từ assignment; Nhóm sự cố và mô tả; Câu hỏi về gián đoạn công việc; Chọn và xem trước ảnh nếu có; Bước đồng ý gửi và nút gửi</w:t>
      </w:r>
    </w:p>
    <w:p w14:paraId="4401E14F" w14:textId="77777777" w:rsidR="003B2132" w:rsidRDefault="000500BF">
      <w:pPr>
        <w:pStyle w:val="Ghichubientap"/>
      </w:pPr>
      <w:r>
        <w:t>Thông tin cần che: Nội dung công việc thật; Thông tin cá nhân trên ảnh; Ảnh chụp màn hình ngầm; Token, OTP và credential</w:t>
      </w:r>
    </w:p>
    <w:p w14:paraId="172D5D95" w14:textId="77777777" w:rsidR="003B2132" w:rsidRDefault="000500BF">
      <w:pPr>
        <w:jc w:val="both"/>
      </w:pPr>
      <w:r>
        <w:t>Chú thích đề xuất: Hình 5.8. Biểu mẫu nhân viên báo sự cố và chọn ảnh hỗ trợ</w:t>
      </w:r>
    </w:p>
    <w:p w14:paraId="426BD45A" w14:textId="77777777" w:rsidR="003B2132" w:rsidRDefault="000500BF">
      <w:pPr>
        <w:pStyle w:val="FigureGuideHeading"/>
      </w:pPr>
      <w:r>
        <w:t>Hình 5.9. Nhân viên theo dõi tiến độ và trao đổi trong yêu cầu hỗ trợ</w:t>
      </w:r>
    </w:p>
    <w:p w14:paraId="3DBE5584" w14:textId="77777777" w:rsidR="003B2132" w:rsidRDefault="000500BF">
      <w:pPr>
        <w:pStyle w:val="Ghichubientap"/>
      </w:pPr>
      <w:r>
        <w:t>Vị trí: mục 5.7; mã H19; loại ảnh chụp màn hình.</w:t>
      </w:r>
    </w:p>
    <w:p w14:paraId="49E3741B" w14:textId="77777777" w:rsidR="003B2132" w:rsidRDefault="000500BF">
      <w:pPr>
        <w:pStyle w:val="Ghichubientap"/>
      </w:pPr>
      <w:r>
        <w:t>Cách thực hiện: Sau khi tạo yêu cầu lab, mở trang chi tiết bằng đúng Employee đã gửi yêu cầu. Chụp mã yêu cầu, trạng thái, người xử lý đã ẩn danh, lịch sử tiến độ và vùng trao đổi nếu giao diện có. Ghi một trao đổi thử nghiệm có ý nghĩa và chụp kết quả đã hiển thị; giữ cùng mã yêu cầu để liên kết với H18 và H20. Thể hiện rõ trạng thái yêu cầu và trạng thái lệnh nếu cả hai cùng xuất hiện, sau đó chú thích theo kết quả quan sát.</w:t>
      </w:r>
    </w:p>
    <w:p w14:paraId="35EA10C4" w14:textId="77777777" w:rsidR="003B2132" w:rsidRDefault="000500BF">
      <w:pPr>
        <w:pStyle w:val="Ghichubientap"/>
      </w:pPr>
      <w:r>
        <w:t>Nội dung cần nhìn thấy: Mã yêu cầu lab; Trạng thái và tiến độ; Thời điểm cập nhật; Trao đổi hoặc thông tin xử lý; Thiết bị liên quan; Trạng thái lệnh riêng nếu có</w:t>
      </w:r>
    </w:p>
    <w:p w14:paraId="6F920AB0" w14:textId="77777777" w:rsidR="003B2132" w:rsidRDefault="000500BF">
      <w:pPr>
        <w:pStyle w:val="Ghichubientap"/>
      </w:pPr>
      <w:r>
        <w:t>Thông tin cần che: Tên, email và thông tin công việc thật; Tệp đính kèm có dữ liệu nhạy cảm; Yêu cầu của người khác; Token và cookie</w:t>
      </w:r>
    </w:p>
    <w:p w14:paraId="50B0F9D2" w14:textId="77777777" w:rsidR="003B2132" w:rsidRDefault="000500BF">
      <w:pPr>
        <w:jc w:val="both"/>
      </w:pPr>
      <w:r>
        <w:t>Chú thích đề xuất: Hình 5.9. Nhân viên theo dõi tiến độ và trao đổi trong yêu cầu hỗ trợ</w:t>
      </w:r>
    </w:p>
    <w:p w14:paraId="306CDF1B" w14:textId="77777777" w:rsidR="003B2132" w:rsidRDefault="000500BF">
      <w:pPr>
        <w:pStyle w:val="FigureGuideHeading"/>
      </w:pPr>
      <w:r>
        <w:t>Hình 5.10. Kỹ thuật viên xử lý và nhân viên phản hồi kết quả hỗ trợ</w:t>
      </w:r>
    </w:p>
    <w:p w14:paraId="5BB7E546" w14:textId="77777777" w:rsidR="003B2132" w:rsidRDefault="000500BF">
      <w:pPr>
        <w:pStyle w:val="Ghichubientap"/>
      </w:pPr>
      <w:r>
        <w:t>Vị trí: mục 5.7; mã H20; loại ảnh chụp màn hình.</w:t>
      </w:r>
    </w:p>
    <w:p w14:paraId="38E39FCC" w14:textId="77777777" w:rsidR="003B2132" w:rsidRDefault="000500BF">
      <w:pPr>
        <w:pStyle w:val="Ghichubientap"/>
      </w:pPr>
      <w:r>
        <w:t>Cách thực hiện: Mở cùng yêu cầu lab bằng Technician có quyền, chụp bước tiếp nhận và cập nhật nội dung hoặc trạng thái xử lý. Khi kịch bản có kết quả, chuyển sang Employee gửi yêu cầu để chụp xác nhận đã khắc phục hoặc phản hồi chưa khắc phục. Ghép các khung (a) tiếp nhận, (b) cập nhật kết quả và (c) xác nhận hoặc mở lại; dùng mã yêu cầu nhất quán với H18–H19. Chỉ ghi thao tác đóng hay mở lại nếu giao diện và Backend đã chấp nhận, giữ bằng chứng về trạng thái sau thao tác.</w:t>
      </w:r>
    </w:p>
    <w:p w14:paraId="0F762822" w14:textId="77777777" w:rsidR="003B2132" w:rsidRDefault="000500BF">
      <w:pPr>
        <w:pStyle w:val="Ghichubientap"/>
      </w:pPr>
      <w:r>
        <w:lastRenderedPageBreak/>
        <w:t>Nội dung cần nhìn thấy: Cùng một yêu cầu lab; Vai trò Technician và Employee; Nội dung xử lý; Trạng thái trước và sau; Thời điểm; Phản hồi xác nhận hoặc chưa khắc phục</w:t>
      </w:r>
    </w:p>
    <w:p w14:paraId="42EE5DB8" w14:textId="77777777" w:rsidR="003B2132" w:rsidRDefault="000500BF">
      <w:pPr>
        <w:pStyle w:val="Ghichubientap"/>
      </w:pPr>
      <w:r>
        <w:t>Thông tin cần che: Dữ liệu hỗ trợ thật; Thông tin tài khoản cá nhân; Hành động cần quyền chưa được cấp; Kết luận hoàn tất chỉ dựa trên lệnh xếp hàng</w:t>
      </w:r>
    </w:p>
    <w:p w14:paraId="4D8E2C9E" w14:textId="77777777" w:rsidR="003B2132" w:rsidRDefault="000500BF">
      <w:pPr>
        <w:jc w:val="both"/>
      </w:pPr>
      <w:r>
        <w:t>Chú thích đề xuất: Hình 5.10. Kỹ thuật viên xử lý và nhân viên phản hồi kết quả hỗ trợ</w:t>
      </w:r>
    </w:p>
    <w:p w14:paraId="62527BE5" w14:textId="77777777" w:rsidR="003B2132" w:rsidRDefault="000500BF">
      <w:pPr>
        <w:pStyle w:val="FigureGuideHeading"/>
      </w:pPr>
      <w:r>
        <w:t>Hình 6.1. Độ trễ phản hồi API theo mức tải thử nghiệm</w:t>
      </w:r>
    </w:p>
    <w:p w14:paraId="1167D982" w14:textId="77777777" w:rsidR="003B2132" w:rsidRDefault="000500BF">
      <w:pPr>
        <w:pStyle w:val="Ghichubientap"/>
      </w:pPr>
      <w:r>
        <w:t>Vị trí: mục 6.7; mã H21; loại biểu đồ từ dữ liệu đo.</w:t>
      </w:r>
    </w:p>
    <w:p w14:paraId="5810177B" w14:textId="77777777" w:rsidR="003B2132" w:rsidRDefault="000500BF">
      <w:pPr>
        <w:pStyle w:val="Ghichubientap"/>
      </w:pPr>
      <w:r>
        <w:t>Cách thực hiện: Chạy các mức tải đã định nghĩa và lưu dữ liệu gốc về thời gian phản hồi, mã HTTP, endpoint, phiên bản và thời điểm; không điền số minh họa làm kết quả. Tính các thống kê đã chọn như p50 và p95 từ dữ liệu hợp lệ, đồng thời báo tỷ lệ lỗi và quy tắc loại mẫu tại bảng hoặc đoạn văn liên quan. Vẽ trục ngang theo đại lượng tải thật đã dùng, trục dọc theo độ trễ mili giây, tách chuỗi theo endpoint hoặc thống kê với chú giải rõ. Ghi số mẫu, số lần lặp, cấu hình và điều kiện đo ở dòng nguồn; nếu chưa</w:t>
      </w:r>
      <w:r>
        <w:t xml:space="preserve"> đo, giữ ô chờ H21 và chưa chèn biểu đồ.</w:t>
      </w:r>
    </w:p>
    <w:p w14:paraId="7C61BFEB" w14:textId="77777777" w:rsidR="003B2132" w:rsidRDefault="000500BF">
      <w:pPr>
        <w:pStyle w:val="Ghichubientap"/>
      </w:pPr>
      <w:r>
        <w:t>Nội dung cần nhìn thấy: Đại lượng tải và đơn vị; Độ trễ với đơn vị ms; Tên endpoint hoặc kịch bản; Thống kê hiển thị và chú giải; Số mẫu và số lần lặp; Điều kiện đo và nguồn dữ liệu</w:t>
      </w:r>
    </w:p>
    <w:p w14:paraId="4D0C8C56" w14:textId="77777777" w:rsidR="003B2132" w:rsidRDefault="000500BF">
      <w:pPr>
        <w:pStyle w:val="Ghichubientap"/>
      </w:pPr>
      <w:r>
        <w:t>Thông tin cần che: Token và thông tin xác thực trong tệp đo; Số liệu giả hoặc mẫu minh họa; Mẫu bị loại không có lý do; Tên hiệu năng tốt hoặc đạt khi chưa đối chiếu ngưỡng</w:t>
      </w:r>
    </w:p>
    <w:p w14:paraId="7570A3B8" w14:textId="77777777" w:rsidR="003B2132" w:rsidRDefault="000500BF">
      <w:pPr>
        <w:jc w:val="both"/>
      </w:pPr>
      <w:r>
        <w:t>Chú thích đề xuất: Hình 6.1. Độ trễ phản hồi API theo mức tải thử nghiệm</w:t>
      </w:r>
    </w:p>
    <w:p w14:paraId="7D45B9EF" w14:textId="77777777" w:rsidR="003B2132" w:rsidRDefault="000500BF">
      <w:pPr>
        <w:pStyle w:val="FigureGuideHeading"/>
      </w:pPr>
      <w:r>
        <w:t>Hình 6.2. Mức sử dụng CPU và RAM của Agent theo thời gian</w:t>
      </w:r>
    </w:p>
    <w:p w14:paraId="76FAFBD5" w14:textId="77777777" w:rsidR="003B2132" w:rsidRDefault="000500BF">
      <w:pPr>
        <w:pStyle w:val="Ghichubientap"/>
      </w:pPr>
      <w:r>
        <w:t>Vị trí: mục 6.7; mã H22; loại biểu đồ từ dữ liệu đo.</w:t>
      </w:r>
    </w:p>
    <w:p w14:paraId="159C1DE2" w14:textId="77777777" w:rsidR="003B2132" w:rsidRDefault="000500BF">
      <w:pPr>
        <w:pStyle w:val="Ghichubientap"/>
      </w:pPr>
      <w:r>
        <w:t>Cách thực hiện: Đo tiến trình hoặc dịch vụ Agent trên thiết bị lab trong khoảng thời gian và chế độ chạy đã xác định, lưu dữ liệu CPU và loại chỉ số RAM đã chọn. Ghi rõ công cụ, chu kỳ lấy mẫu, cấu hình máy và cách tính CPU; thống nhất RAM là working set, private bytes hoặc chỉ số thực tế được đo. Vẽ hai biểu đồ chung trục thời gian hoặc hai khung rõ đơn vị CPU phần trăm và RAM MiB, đánh dấu các pha khởi động, ổn định hoặc tác vụ nếu thực nghiệm có. Ghi số mẫu và đường dẫn dữ liệu gốc đã loại bí mật; nếu ch</w:t>
      </w:r>
      <w:r>
        <w:t>ưa có phép đo thật, giữ ô chờ H22 và chưa vẽ kết quả.</w:t>
      </w:r>
    </w:p>
    <w:p w14:paraId="21331230" w14:textId="77777777" w:rsidR="003B2132" w:rsidRDefault="000500BF">
      <w:pPr>
        <w:pStyle w:val="Ghichubientap"/>
      </w:pPr>
      <w:r>
        <w:t>Nội dung cần nhìn thấy: Trục thời gian với đơn vị; CPU với cách tính xác định; RAM với loại chỉ số và đơn vị; Chu kỳ lấy mẫu; Chế độ chạy và cấu hình thiết bị; Các pha đo nếu có; Số mẫu và nguồn dữ liệu</w:t>
      </w:r>
    </w:p>
    <w:p w14:paraId="3F4D7FEC" w14:textId="77777777" w:rsidR="003B2132" w:rsidRDefault="000500BF">
      <w:pPr>
        <w:pStyle w:val="Ghichubientap"/>
      </w:pPr>
      <w:r>
        <w:t>Thông tin cần che: Dữ liệu toàn máy bị gắn nhãn tài nguyên Agent; Số liệu minh họa; Pha lỗi hoặc mẫu cao bị loại không giải thích; Tuyên bố Agent nhẹ khi chưa có ngưỡng và kết quả</w:t>
      </w:r>
    </w:p>
    <w:p w14:paraId="1B315B53" w14:textId="77777777" w:rsidR="003B2132" w:rsidRDefault="000500BF">
      <w:pPr>
        <w:jc w:val="both"/>
      </w:pPr>
      <w:r>
        <w:t>Chú thích đề xuất: Hình 6.2. Mức sử dụng CPU và RAM của Agent theo thời gian</w:t>
      </w:r>
    </w:p>
    <w:sectPr w:rsidR="003B2132" w:rsidSect="00034616">
      <w:footerReference w:type="default" r:id="rId9"/>
      <w:pgSz w:w="11906" w:h="16838"/>
      <w:pgMar w:top="1417" w:right="1134"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7C9C" w14:textId="77777777" w:rsidR="000500BF" w:rsidRDefault="000500BF">
      <w:pPr>
        <w:spacing w:after="0" w:line="240" w:lineRule="auto"/>
      </w:pPr>
      <w:r>
        <w:separator/>
      </w:r>
    </w:p>
  </w:endnote>
  <w:endnote w:type="continuationSeparator" w:id="0">
    <w:p w14:paraId="451227BA" w14:textId="77777777" w:rsidR="000500BF" w:rsidRDefault="00050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88EE" w14:textId="77777777" w:rsidR="003B2132" w:rsidRDefault="000500BF">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0E3AD" w14:textId="77777777" w:rsidR="000500BF" w:rsidRDefault="000500BF">
      <w:pPr>
        <w:spacing w:after="0" w:line="240" w:lineRule="auto"/>
      </w:pPr>
      <w:r>
        <w:separator/>
      </w:r>
    </w:p>
  </w:footnote>
  <w:footnote w:type="continuationSeparator" w:id="0">
    <w:p w14:paraId="1151A55B" w14:textId="77777777" w:rsidR="000500BF" w:rsidRDefault="00050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235734">
    <w:abstractNumId w:val="8"/>
  </w:num>
  <w:num w:numId="2" w16cid:durableId="2078242447">
    <w:abstractNumId w:val="6"/>
  </w:num>
  <w:num w:numId="3" w16cid:durableId="400836029">
    <w:abstractNumId w:val="5"/>
  </w:num>
  <w:num w:numId="4" w16cid:durableId="133330534">
    <w:abstractNumId w:val="4"/>
  </w:num>
  <w:num w:numId="5" w16cid:durableId="1438525197">
    <w:abstractNumId w:val="7"/>
  </w:num>
  <w:num w:numId="6" w16cid:durableId="1200894712">
    <w:abstractNumId w:val="3"/>
  </w:num>
  <w:num w:numId="7" w16cid:durableId="1035689735">
    <w:abstractNumId w:val="2"/>
  </w:num>
  <w:num w:numId="8" w16cid:durableId="140273548">
    <w:abstractNumId w:val="1"/>
  </w:num>
  <w:num w:numId="9" w16cid:durableId="146446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BF"/>
    <w:rsid w:val="0006063C"/>
    <w:rsid w:val="0015074B"/>
    <w:rsid w:val="0029639D"/>
    <w:rsid w:val="00326F90"/>
    <w:rsid w:val="003B2132"/>
    <w:rsid w:val="00522260"/>
    <w:rsid w:val="00620A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CCD22E"/>
  <w14:defaultImageDpi w14:val="300"/>
  <w15:docId w15:val="{F7A7D8A5-9D63-481B-8D79-A44847C3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397"/>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spacing w:before="280" w:after="160" w:line="269" w:lineRule="auto"/>
      <w:ind w:firstLine="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69" w:lineRule="auto"/>
      <w:ind w:firstLine="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160" w:line="269" w:lineRule="auto"/>
      <w:ind w:firstLine="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69" w:lineRule="auto"/>
      <w:ind w:firstLine="0"/>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line="269" w:lineRule="auto"/>
    </w:pPr>
    <w:rPr>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ichubientap">
    <w:name w:val="Ghi chu bien tap"/>
    <w:basedOn w:val="Normal"/>
    <w:pPr>
      <w:keepLines/>
      <w:spacing w:line="264" w:lineRule="auto"/>
      <w:ind w:firstLine="0"/>
    </w:pPr>
    <w:rPr>
      <w:i/>
      <w:color w:val="9C0006"/>
      <w:sz w:val="23"/>
    </w:rPr>
  </w:style>
  <w:style w:type="paragraph" w:customStyle="1" w:styleId="Chuthichhinh">
    <w:name w:val="Chu thich hinh"/>
    <w:basedOn w:val="Normal"/>
    <w:pPr>
      <w:spacing w:line="264" w:lineRule="auto"/>
      <w:ind w:firstLine="0"/>
    </w:pPr>
    <w:rPr>
      <w:i/>
      <w:sz w:val="23"/>
    </w:rPr>
  </w:style>
  <w:style w:type="paragraph" w:customStyle="1" w:styleId="Chuthichbang">
    <w:name w:val="Chu thich bang"/>
    <w:basedOn w:val="Normal"/>
    <w:pPr>
      <w:keepNext/>
      <w:spacing w:line="264" w:lineRule="auto"/>
      <w:ind w:firstLine="0"/>
    </w:pPr>
    <w:rPr>
      <w:sz w:val="23"/>
    </w:rPr>
  </w:style>
  <w:style w:type="paragraph" w:customStyle="1" w:styleId="TableText">
    <w:name w:val="Table Text"/>
    <w:basedOn w:val="Normal"/>
    <w:pPr>
      <w:spacing w:line="264" w:lineRule="auto"/>
      <w:ind w:firstLine="0"/>
    </w:pPr>
    <w:rPr>
      <w:sz w:val="22"/>
    </w:rPr>
  </w:style>
  <w:style w:type="paragraph" w:customStyle="1" w:styleId="FrontHeading">
    <w:name w:val="Front Heading"/>
    <w:basedOn w:val="Normal"/>
    <w:pPr>
      <w:keepNext/>
      <w:spacing w:line="264" w:lineRule="auto"/>
      <w:ind w:firstLine="0"/>
    </w:pPr>
    <w:rPr>
      <w:b/>
      <w:sz w:val="32"/>
    </w:rPr>
  </w:style>
  <w:style w:type="paragraph" w:customStyle="1" w:styleId="FigureGuideHeading">
    <w:name w:val="Figure Guide Heading"/>
    <w:basedOn w:val="Normal"/>
    <w:pPr>
      <w:keepNext/>
      <w:keepLines/>
      <w:spacing w:line="264" w:lineRule="auto"/>
      <w:ind w:firstLine="0"/>
    </w:pPr>
    <w:rPr>
      <w:b/>
    </w:rPr>
  </w:style>
  <w:style w:type="paragraph" w:customStyle="1" w:styleId="TOC11">
    <w:name w:val="TOC 11"/>
    <w:pPr>
      <w:spacing w:after="60" w:line="259" w:lineRule="auto"/>
    </w:pPr>
    <w:rPr>
      <w:rFonts w:ascii="Times New Roman" w:eastAsia="Times New Roman" w:hAnsi="Times New Roman" w:cs="Times New Roman"/>
      <w:color w:val="000000"/>
      <w:sz w:val="24"/>
    </w:rPr>
  </w:style>
  <w:style w:type="paragraph" w:customStyle="1" w:styleId="TOC21">
    <w:name w:val="TOC 21"/>
    <w:pPr>
      <w:spacing w:after="60" w:line="259" w:lineRule="auto"/>
    </w:pPr>
    <w:rPr>
      <w:rFonts w:ascii="Times New Roman" w:eastAsia="Times New Roman" w:hAnsi="Times New Roman" w:cs="Times New Roman"/>
      <w:color w:val="000000"/>
      <w:sz w:val="24"/>
    </w:rPr>
  </w:style>
  <w:style w:type="paragraph" w:customStyle="1" w:styleId="TOC31">
    <w:name w:val="TOC 31"/>
    <w:pPr>
      <w:spacing w:after="60" w:line="259" w:lineRule="auto"/>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620A6F"/>
    <w:pPr>
      <w:spacing w:after="100"/>
    </w:pPr>
  </w:style>
  <w:style w:type="paragraph" w:styleId="TOC2">
    <w:name w:val="toc 2"/>
    <w:basedOn w:val="Normal"/>
    <w:next w:val="Normal"/>
    <w:autoRedefine/>
    <w:uiPriority w:val="39"/>
    <w:unhideWhenUsed/>
    <w:rsid w:val="00620A6F"/>
    <w:pPr>
      <w:spacing w:after="100"/>
      <w:ind w:left="260"/>
    </w:pPr>
  </w:style>
  <w:style w:type="paragraph" w:styleId="TOC3">
    <w:name w:val="toc 3"/>
    <w:basedOn w:val="Normal"/>
    <w:next w:val="Normal"/>
    <w:autoRedefine/>
    <w:uiPriority w:val="39"/>
    <w:unhideWhenUsed/>
    <w:rsid w:val="00620A6F"/>
    <w:pPr>
      <w:spacing w:after="100"/>
      <w:ind w:left="520"/>
    </w:pPr>
  </w:style>
  <w:style w:type="paragraph" w:styleId="TOC4">
    <w:name w:val="toc 4"/>
    <w:basedOn w:val="Normal"/>
    <w:next w:val="Normal"/>
    <w:autoRedefine/>
    <w:uiPriority w:val="39"/>
    <w:unhideWhenUsed/>
    <w:rsid w:val="00620A6F"/>
    <w:pPr>
      <w:spacing w:after="100" w:line="278" w:lineRule="auto"/>
      <w:ind w:left="720" w:firstLine="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20A6F"/>
    <w:pPr>
      <w:spacing w:after="100" w:line="278" w:lineRule="auto"/>
      <w:ind w:left="960" w:firstLine="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20A6F"/>
    <w:pPr>
      <w:spacing w:after="100" w:line="278" w:lineRule="auto"/>
      <w:ind w:left="1200" w:firstLine="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20A6F"/>
    <w:pPr>
      <w:spacing w:after="100" w:line="278" w:lineRule="auto"/>
      <w:ind w:left="1440" w:firstLine="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20A6F"/>
    <w:pPr>
      <w:spacing w:after="100" w:line="278" w:lineRule="auto"/>
      <w:ind w:left="1680" w:firstLine="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20A6F"/>
    <w:pPr>
      <w:spacing w:after="100" w:line="278" w:lineRule="auto"/>
      <w:ind w:left="1920" w:firstLine="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20A6F"/>
    <w:rPr>
      <w:color w:val="0000FF" w:themeColor="hyperlink"/>
      <w:u w:val="single"/>
    </w:rPr>
  </w:style>
  <w:style w:type="character" w:styleId="UnresolvedMention">
    <w:name w:val="Unresolved Mention"/>
    <w:basedOn w:val="DefaultParagraphFont"/>
    <w:uiPriority w:val="99"/>
    <w:semiHidden/>
    <w:unhideWhenUsed/>
    <w:rsid w:val="00620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34348</Words>
  <Characters>126481</Characters>
  <Application>Microsoft Office Word</Application>
  <DocSecurity>0</DocSecurity>
  <Lines>3243</Lines>
  <Paragraphs>1664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giám sát và bảo mật thiết bị đầu cuối trong mạng nội bộ</dc:title>
  <dc:subject>Khóa luận tốt nghiệp về hệ thống SentinelLAN</dc:subject>
  <dc:creator>Lê Quang Khánh</dc:creator>
  <cp:keywords>SentinelLAN, khóa luận, quản lý thiết bị, LAN</cp:keywords>
  <dc:description/>
  <cp:lastModifiedBy>admin</cp:lastModifiedBy>
  <cp:revision>2</cp:revision>
  <dcterms:created xsi:type="dcterms:W3CDTF">2013-12-23T23:15:00Z</dcterms:created>
  <dcterms:modified xsi:type="dcterms:W3CDTF">2026-10-10T08:58:00Z</dcterms:modified>
  <cp:category/>
</cp:coreProperties>
</file>